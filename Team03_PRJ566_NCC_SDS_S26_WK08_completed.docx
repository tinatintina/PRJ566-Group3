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105A" w14:textId="7B0EE60E" w:rsidR="00AC21DA" w:rsidRPr="001352A6" w:rsidRDefault="00AC21DA" w:rsidP="00D70EC5">
      <w:pPr>
        <w:rPr>
          <w:rFonts w:ascii="Times New Roman" w:hAnsi="Times New Roman" w:cs="Times New Roman"/>
          <w:b/>
          <w:bCs/>
          <w:sz w:val="56"/>
          <w:szCs w:val="56"/>
        </w:rPr>
      </w:pPr>
    </w:p>
    <w:p w14:paraId="78E4995C" w14:textId="77777777" w:rsidR="00AC21DA" w:rsidRPr="001352A6" w:rsidRDefault="00000000">
      <w:pPr>
        <w:jc w:val="center"/>
        <w:rPr>
          <w:rFonts w:ascii="Times New Roman" w:hAnsi="Times New Roman" w:cs="Times New Roman"/>
          <w:sz w:val="24"/>
          <w:szCs w:val="24"/>
        </w:rPr>
      </w:pPr>
      <w:r w:rsidRPr="001352A6">
        <w:rPr>
          <w:rFonts w:ascii="Times New Roman" w:hAnsi="Times New Roman" w:cs="Times New Roman"/>
          <w:b/>
          <w:sz w:val="56"/>
        </w:rPr>
        <w:t>Software Design Specification (SDS)</w:t>
      </w:r>
      <w:r w:rsidRPr="001352A6">
        <w:rPr>
          <w:rFonts w:ascii="Times New Roman" w:hAnsi="Times New Roman" w:cs="Times New Roman"/>
          <w:b/>
          <w:sz w:val="56"/>
        </w:rPr>
        <w:br/>
      </w:r>
    </w:p>
    <w:p w14:paraId="45A56C2E" w14:textId="77777777" w:rsidR="00AC21DA" w:rsidRPr="001352A6" w:rsidRDefault="00AC21DA">
      <w:pPr>
        <w:jc w:val="center"/>
        <w:rPr>
          <w:rFonts w:ascii="Times New Roman" w:hAnsi="Times New Roman" w:cs="Times New Roman"/>
          <w:sz w:val="24"/>
          <w:szCs w:val="24"/>
        </w:rPr>
      </w:pPr>
    </w:p>
    <w:p w14:paraId="0203B5C1" w14:textId="77777777" w:rsidR="00AC21DA"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Agile System Design &amp; Implementation Readiness Document</w:t>
      </w:r>
    </w:p>
    <w:p w14:paraId="591D8098" w14:textId="12026C5C" w:rsidR="00730C89"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Course: PRJ566</w:t>
      </w:r>
    </w:p>
    <w:p w14:paraId="22587844" w14:textId="77777777" w:rsidR="00AC21DA" w:rsidRPr="001352A6" w:rsidRDefault="00AC21DA" w:rsidP="00AC21DA">
      <w:pPr>
        <w:jc w:val="center"/>
        <w:rPr>
          <w:rFonts w:ascii="Times New Roman" w:hAnsi="Times New Roman" w:cs="Times New Roman"/>
          <w:sz w:val="24"/>
          <w:szCs w:val="24"/>
        </w:rPr>
      </w:pPr>
      <w:r w:rsidRPr="001352A6">
        <w:rPr>
          <w:rFonts w:ascii="Times New Roman" w:hAnsi="Times New Roman" w:cs="Times New Roman"/>
          <w:sz w:val="24"/>
          <w:szCs w:val="24"/>
        </w:rPr>
        <w:t>Status: FINAL LOCKED VERSION – S26 | Version: v1.0 | Last Updated: 2026-05-03</w:t>
      </w:r>
    </w:p>
    <w:p w14:paraId="5391BB49" w14:textId="77777777" w:rsidR="00AC21DA" w:rsidRPr="001352A6" w:rsidRDefault="00AC21DA">
      <w:pPr>
        <w:jc w:val="center"/>
        <w:rPr>
          <w:rFonts w:ascii="Times New Roman" w:hAnsi="Times New Roman" w:cs="Times New Roman"/>
          <w:sz w:val="24"/>
          <w:szCs w:val="24"/>
        </w:rPr>
      </w:pPr>
    </w:p>
    <w:p w14:paraId="5BDB2541" w14:textId="71BCA52D"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Section</w:t>
      </w:r>
      <w:r w:rsidR="00D930BB" w:rsidRPr="001352A6">
        <w:rPr>
          <w:rFonts w:ascii="Times New Roman" w:hAnsi="Times New Roman" w:cs="Times New Roman"/>
          <w:sz w:val="24"/>
          <w:szCs w:val="24"/>
        </w:rPr>
        <w:t>: NCC</w:t>
      </w:r>
    </w:p>
    <w:p w14:paraId="12E536CF" w14:textId="1CEB9CB1" w:rsidR="00313C8D" w:rsidRPr="001352A6" w:rsidRDefault="00000000">
      <w:pPr>
        <w:jc w:val="center"/>
        <w:rPr>
          <w:rFonts w:ascii="Times New Roman" w:hAnsi="Times New Roman" w:cs="Times New Roman"/>
        </w:rPr>
      </w:pPr>
      <w:r w:rsidRPr="001352A6">
        <w:rPr>
          <w:rFonts w:ascii="Times New Roman" w:hAnsi="Times New Roman" w:cs="Times New Roman"/>
          <w:sz w:val="24"/>
          <w:szCs w:val="24"/>
        </w:rPr>
        <w:t xml:space="preserve">Project Title: </w:t>
      </w:r>
      <w:r w:rsidR="00313C8D" w:rsidRPr="001352A6">
        <w:rPr>
          <w:rFonts w:ascii="Times New Roman" w:hAnsi="Times New Roman" w:cs="Times New Roman"/>
        </w:rPr>
        <w:t>Smart</w:t>
      </w:r>
      <w:r w:rsidR="003912F6" w:rsidRPr="001352A6">
        <w:rPr>
          <w:rFonts w:ascii="Times New Roman" w:hAnsi="Times New Roman" w:cs="Times New Roman"/>
        </w:rPr>
        <w:t xml:space="preserve"> </w:t>
      </w:r>
      <w:r w:rsidR="00313C8D" w:rsidRPr="001352A6">
        <w:rPr>
          <w:rFonts w:ascii="Times New Roman" w:hAnsi="Times New Roman" w:cs="Times New Roman"/>
        </w:rPr>
        <w:t>Spend</w:t>
      </w:r>
    </w:p>
    <w:p w14:paraId="50E1BE87" w14:textId="1B5E7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Number: </w:t>
      </w:r>
      <w:r w:rsidR="00D930BB" w:rsidRPr="001352A6">
        <w:rPr>
          <w:rFonts w:ascii="Times New Roman" w:hAnsi="Times New Roman" w:cs="Times New Roman"/>
          <w:sz w:val="24"/>
          <w:szCs w:val="24"/>
        </w:rPr>
        <w:t>03</w:t>
      </w:r>
    </w:p>
    <w:p w14:paraId="7F57243F" w14:textId="2D57BC88"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Members: </w:t>
      </w:r>
      <w:r w:rsidR="00D930BB" w:rsidRPr="001352A6">
        <w:rPr>
          <w:rFonts w:ascii="Times New Roman" w:hAnsi="Times New Roman" w:cs="Times New Roman"/>
          <w:sz w:val="24"/>
          <w:szCs w:val="24"/>
        </w:rPr>
        <w:t>Tina Srivastava, Ananeya Devarasan, Zena Mohamed</w:t>
      </w:r>
    </w:p>
    <w:p w14:paraId="4D167D12" w14:textId="3AFE5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Instructor / Faculty Reviewer: </w:t>
      </w:r>
      <w:r w:rsidR="00D930BB" w:rsidRPr="001352A6">
        <w:rPr>
          <w:rFonts w:ascii="Times New Roman" w:hAnsi="Times New Roman" w:cs="Times New Roman"/>
          <w:sz w:val="24"/>
          <w:szCs w:val="24"/>
        </w:rPr>
        <w:t xml:space="preserve">Behshid </w:t>
      </w:r>
      <w:proofErr w:type="spellStart"/>
      <w:r w:rsidR="00D930BB" w:rsidRPr="001352A6">
        <w:rPr>
          <w:rFonts w:ascii="Times New Roman" w:hAnsi="Times New Roman" w:cs="Times New Roman"/>
          <w:sz w:val="24"/>
          <w:szCs w:val="24"/>
        </w:rPr>
        <w:t>Behkamal</w:t>
      </w:r>
      <w:proofErr w:type="spellEnd"/>
    </w:p>
    <w:p w14:paraId="72C902DD" w14:textId="4238C74F" w:rsidR="00730C89"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Date: </w:t>
      </w:r>
      <w:r w:rsidR="00D930BB" w:rsidRPr="001352A6">
        <w:rPr>
          <w:rFonts w:ascii="Times New Roman" w:hAnsi="Times New Roman" w:cs="Times New Roman"/>
          <w:sz w:val="24"/>
          <w:szCs w:val="24"/>
        </w:rPr>
        <w:t>2026-05-26</w:t>
      </w:r>
    </w:p>
    <w:p w14:paraId="713405A6" w14:textId="428C8E87" w:rsidR="00513157" w:rsidRPr="001352A6" w:rsidRDefault="00513157">
      <w:pPr>
        <w:jc w:val="center"/>
        <w:rPr>
          <w:rFonts w:ascii="Times New Roman" w:hAnsi="Times New Roman" w:cs="Times New Roman"/>
          <w:sz w:val="24"/>
          <w:szCs w:val="24"/>
        </w:rPr>
      </w:pPr>
      <w:r>
        <w:rPr>
          <w:rFonts w:ascii="Times New Roman" w:hAnsi="Times New Roman" w:cs="Times New Roman"/>
          <w:sz w:val="24"/>
          <w:szCs w:val="24"/>
        </w:rPr>
        <w:t xml:space="preserve">GITHUB Link: </w:t>
      </w:r>
      <w:hyperlink r:id="rId11" w:history="1">
        <w:r w:rsidRPr="008D42EA">
          <w:rPr>
            <w:rStyle w:val="Hyperlink"/>
            <w:rFonts w:ascii="Times New Roman" w:hAnsi="Times New Roman" w:cs="Times New Roman"/>
            <w:sz w:val="24"/>
            <w:szCs w:val="24"/>
          </w:rPr>
          <w:t>https://github.com/tinatintina/PRJ566-Group3</w:t>
        </w:r>
      </w:hyperlink>
    </w:p>
    <w:p w14:paraId="044F280F" w14:textId="77777777" w:rsidR="00AC21DA" w:rsidRPr="001352A6" w:rsidRDefault="00AC21DA">
      <w:pPr>
        <w:pStyle w:val="Instruction"/>
        <w:rPr>
          <w:rFonts w:ascii="Times New Roman" w:hAnsi="Times New Roman" w:cs="Times New Roman"/>
        </w:rPr>
      </w:pPr>
    </w:p>
    <w:p w14:paraId="5191EF45" w14:textId="77777777" w:rsidR="00AC21DA" w:rsidRPr="001352A6" w:rsidRDefault="00AC21DA">
      <w:pPr>
        <w:pStyle w:val="Instruction"/>
        <w:rPr>
          <w:rFonts w:ascii="Times New Roman" w:hAnsi="Times New Roman" w:cs="Times New Roman"/>
        </w:rPr>
      </w:pPr>
    </w:p>
    <w:p w14:paraId="7F059E77" w14:textId="77777777" w:rsidR="00AC21DA" w:rsidRPr="001352A6" w:rsidRDefault="00AC21DA">
      <w:pPr>
        <w:pStyle w:val="Instruction"/>
        <w:rPr>
          <w:rFonts w:ascii="Times New Roman" w:hAnsi="Times New Roman" w:cs="Times New Roman"/>
        </w:rPr>
      </w:pPr>
    </w:p>
    <w:p w14:paraId="54A74781"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06EF2BC" w14:textId="77777777" w:rsidR="00730C89" w:rsidRPr="001352A6" w:rsidRDefault="00000000">
      <w:pPr>
        <w:pStyle w:val="Heading1"/>
        <w:rPr>
          <w:rFonts w:ascii="Times New Roman" w:hAnsi="Times New Roman" w:cs="Times New Roman"/>
        </w:rPr>
      </w:pPr>
      <w:bookmarkStart w:id="0" w:name="exec"/>
      <w:r w:rsidRPr="001352A6">
        <w:rPr>
          <w:rFonts w:ascii="Times New Roman" w:hAnsi="Times New Roman" w:cs="Times New Roman"/>
        </w:rPr>
        <w:lastRenderedPageBreak/>
        <w:t>Executive Summary</w:t>
      </w:r>
      <w:bookmarkEnd w:id="0"/>
    </w:p>
    <w:p w14:paraId="2B62EC1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Background</w:t>
      </w:r>
    </w:p>
    <w:p w14:paraId="2DACB4E6" w14:textId="51DCF4E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Students often struggle to manage personal finances due to limited financial literacy, irregular income, and lack of simple budgeting tools designed specifically for students. Existing financial applications are often too complex or targeted toward working professionals instead of student lifestyles.</w:t>
      </w:r>
    </w:p>
    <w:p w14:paraId="0D080760"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Description</w:t>
      </w:r>
    </w:p>
    <w:p w14:paraId="20B3B1DF" w14:textId="344871F4"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Student Smart Finance &amp; Expense Management System is a web-based application that allows students to track income and expenses, create monthly budgets, categorize transactions, and visualize spending patterns using dashboards and reports.</w:t>
      </w:r>
    </w:p>
    <w:p w14:paraId="080F9943"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Company Value Add</w:t>
      </w:r>
    </w:p>
    <w:p w14:paraId="0CB7FB7A" w14:textId="71F5FD4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system demonstrates practical software engineering concepts including full-stack development, database management, authentication, responsive UI/UX design, and Agile project planning. It also provides experience in developing a real-world business application.</w:t>
      </w:r>
    </w:p>
    <w:p w14:paraId="59775955"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End-User Value Add</w:t>
      </w:r>
    </w:p>
    <w:p w14:paraId="03788AF8" w14:textId="77777777" w:rsidR="00D930BB" w:rsidRPr="001352A6" w:rsidRDefault="00D930BB" w:rsidP="00D930BB">
      <w:pPr>
        <w:rPr>
          <w:rFonts w:ascii="Times New Roman" w:hAnsi="Times New Roman" w:cs="Times New Roman"/>
          <w:sz w:val="24"/>
          <w:szCs w:val="24"/>
          <w:lang w:val="en-CA"/>
        </w:rPr>
      </w:pPr>
      <w:r w:rsidRPr="001352A6">
        <w:rPr>
          <w:rFonts w:ascii="Times New Roman" w:hAnsi="Times New Roman" w:cs="Times New Roman"/>
          <w:sz w:val="24"/>
          <w:szCs w:val="24"/>
          <w:lang w:val="en-CA"/>
        </w:rPr>
        <w:t>The platform helps students:</w:t>
      </w:r>
    </w:p>
    <w:p w14:paraId="4278003E"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improve financial awareness </w:t>
      </w:r>
    </w:p>
    <w:p w14:paraId="10AE348D"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reduce overspending </w:t>
      </w:r>
    </w:p>
    <w:p w14:paraId="0622B987"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build budgeting habits </w:t>
      </w:r>
    </w:p>
    <w:p w14:paraId="7D341B46"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manage monthly expenses more effectively </w:t>
      </w:r>
    </w:p>
    <w:p w14:paraId="6C8A693E" w14:textId="24B07546" w:rsidR="00D930BB" w:rsidRPr="001352A6" w:rsidRDefault="00D930BB" w:rsidP="00DF797E">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visualize spending trends through reports and dashboards</w:t>
      </w:r>
    </w:p>
    <w:p w14:paraId="3ABBE227" w14:textId="1D2087F6" w:rsidR="00B73385"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Scope</w:t>
      </w:r>
    </w:p>
    <w:p w14:paraId="5E0A9344" w14:textId="24B27780"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 xml:space="preserve"> What is Included:</w:t>
      </w:r>
    </w:p>
    <w:p w14:paraId="05D7A27A" w14:textId="74D1C7C9"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User registration and login </w:t>
      </w:r>
    </w:p>
    <w:p w14:paraId="3C80E741" w14:textId="6AAFC0F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Income and expense tracking </w:t>
      </w:r>
    </w:p>
    <w:p w14:paraId="383486A6" w14:textId="7297D4EC"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Transaction categorization </w:t>
      </w:r>
    </w:p>
    <w:p w14:paraId="521E6692" w14:textId="1441893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Monthly budgeting </w:t>
      </w:r>
    </w:p>
    <w:p w14:paraId="7351C7D4" w14:textId="19B68062"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Dashboards and reporting </w:t>
      </w:r>
    </w:p>
    <w:p w14:paraId="236BF339" w14:textId="36D7F95A"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Responsive web interface </w:t>
      </w:r>
    </w:p>
    <w:p w14:paraId="32FB4EB3" w14:textId="29B8CAD1"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Relational database integration</w:t>
      </w:r>
    </w:p>
    <w:p w14:paraId="52AB0258" w14:textId="2D36C4FB"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 xml:space="preserve"> What is Not </w:t>
      </w:r>
      <w:r w:rsidR="00B73385" w:rsidRPr="001352A6">
        <w:rPr>
          <w:rFonts w:ascii="Times New Roman" w:hAnsi="Times New Roman" w:cs="Times New Roman"/>
          <w:sz w:val="24"/>
          <w:szCs w:val="24"/>
        </w:rPr>
        <w:t>Included:</w:t>
      </w:r>
    </w:p>
    <w:p w14:paraId="098E29BD" w14:textId="0FC12EB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Online banking integration </w:t>
      </w:r>
    </w:p>
    <w:p w14:paraId="2DE3EA8A" w14:textId="1FE4C670"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Investment management </w:t>
      </w:r>
    </w:p>
    <w:p w14:paraId="1BA9706D" w14:textId="031FFDE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 xml:space="preserve">Cryptocurrency tracking </w:t>
      </w:r>
    </w:p>
    <w:p w14:paraId="4E4AB33A" w14:textId="1038B38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Tax filing </w:t>
      </w:r>
    </w:p>
    <w:p w14:paraId="0DE67812" w14:textId="5876F2CF"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Financial advisor integration</w:t>
      </w:r>
    </w:p>
    <w:p w14:paraId="0585DC7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Justification</w:t>
      </w:r>
    </w:p>
    <w:p w14:paraId="0F2CB1B5" w14:textId="4C1661B3"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This project is suitable as a two-semester software engineering project because it involves frontend development, backend programming, database management, authentication/security, UI/UX design, reporting systems, and Agile planning.</w:t>
      </w:r>
    </w:p>
    <w:p w14:paraId="7B676352"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485A336E" w14:textId="77777777" w:rsidR="00730C89" w:rsidRPr="001352A6" w:rsidRDefault="00000000">
      <w:pPr>
        <w:pStyle w:val="Heading1"/>
        <w:rPr>
          <w:rFonts w:ascii="Times New Roman" w:hAnsi="Times New Roman" w:cs="Times New Roman"/>
          <w:sz w:val="24"/>
          <w:szCs w:val="24"/>
        </w:rPr>
      </w:pPr>
      <w:bookmarkStart w:id="1" w:name="toc"/>
      <w:r w:rsidRPr="001352A6">
        <w:rPr>
          <w:rFonts w:ascii="Times New Roman" w:hAnsi="Times New Roman" w:cs="Times New Roman"/>
          <w:sz w:val="24"/>
          <w:szCs w:val="24"/>
        </w:rPr>
        <w:lastRenderedPageBreak/>
        <w:t>Table of Contents</w:t>
      </w:r>
      <w:bookmarkEnd w:id="1"/>
    </w:p>
    <w:p w14:paraId="4773D981" w14:textId="77777777" w:rsidR="00730C89" w:rsidRPr="001352A6" w:rsidRDefault="00730C89">
      <w:pPr>
        <w:rPr>
          <w:rFonts w:ascii="Times New Roman" w:hAnsi="Times New Roman" w:cs="Times New Roman"/>
          <w:sz w:val="24"/>
          <w:szCs w:val="24"/>
        </w:rPr>
      </w:pPr>
      <w:hyperlink w:anchor="exec">
        <w:r w:rsidRPr="001352A6">
          <w:rPr>
            <w:rFonts w:ascii="Times New Roman" w:hAnsi="Times New Roman" w:cs="Times New Roman"/>
            <w:color w:val="0563C1"/>
            <w:sz w:val="24"/>
            <w:szCs w:val="24"/>
            <w:u w:val="single"/>
          </w:rPr>
          <w:t>Executive Summary</w:t>
        </w:r>
      </w:hyperlink>
    </w:p>
    <w:p w14:paraId="426BFBD6" w14:textId="77777777" w:rsidR="00730C89" w:rsidRPr="001352A6" w:rsidRDefault="00730C89">
      <w:pPr>
        <w:rPr>
          <w:rFonts w:ascii="Times New Roman" w:hAnsi="Times New Roman" w:cs="Times New Roman"/>
          <w:sz w:val="24"/>
          <w:szCs w:val="24"/>
        </w:rPr>
      </w:pPr>
      <w:hyperlink w:anchor="sec1">
        <w:r w:rsidRPr="001352A6">
          <w:rPr>
            <w:rFonts w:ascii="Times New Roman" w:hAnsi="Times New Roman" w:cs="Times New Roman"/>
            <w:color w:val="0563C1"/>
            <w:sz w:val="24"/>
            <w:szCs w:val="24"/>
            <w:u w:val="single"/>
          </w:rPr>
          <w:t>1. Introduction (Week 1-2)</w:t>
        </w:r>
      </w:hyperlink>
    </w:p>
    <w:p w14:paraId="43A90FA4" w14:textId="77777777" w:rsidR="00730C89" w:rsidRPr="001352A6" w:rsidRDefault="00730C89">
      <w:pPr>
        <w:ind w:left="360"/>
        <w:rPr>
          <w:rFonts w:ascii="Times New Roman" w:hAnsi="Times New Roman" w:cs="Times New Roman"/>
          <w:sz w:val="24"/>
          <w:szCs w:val="24"/>
        </w:rPr>
      </w:pPr>
      <w:hyperlink w:anchor="sec1_1">
        <w:r w:rsidRPr="001352A6">
          <w:rPr>
            <w:rFonts w:ascii="Times New Roman" w:hAnsi="Times New Roman" w:cs="Times New Roman"/>
            <w:color w:val="0563C1"/>
            <w:sz w:val="24"/>
            <w:szCs w:val="24"/>
            <w:u w:val="single"/>
          </w:rPr>
          <w:t>1.1 Document Authors</w:t>
        </w:r>
      </w:hyperlink>
    </w:p>
    <w:p w14:paraId="47C9EAAF" w14:textId="77777777" w:rsidR="00730C89" w:rsidRPr="001352A6" w:rsidRDefault="00730C89">
      <w:pPr>
        <w:ind w:left="360"/>
        <w:rPr>
          <w:rFonts w:ascii="Times New Roman" w:hAnsi="Times New Roman" w:cs="Times New Roman"/>
          <w:sz w:val="24"/>
          <w:szCs w:val="24"/>
        </w:rPr>
      </w:pPr>
      <w:hyperlink w:anchor="sec1_2">
        <w:r w:rsidRPr="001352A6">
          <w:rPr>
            <w:rFonts w:ascii="Times New Roman" w:hAnsi="Times New Roman" w:cs="Times New Roman"/>
            <w:color w:val="0563C1"/>
            <w:sz w:val="24"/>
            <w:szCs w:val="24"/>
            <w:u w:val="single"/>
          </w:rPr>
          <w:t>1.2 Document Revision History</w:t>
        </w:r>
      </w:hyperlink>
    </w:p>
    <w:p w14:paraId="283D08D4" w14:textId="77777777" w:rsidR="00730C89" w:rsidRPr="001352A6" w:rsidRDefault="00730C89">
      <w:pPr>
        <w:ind w:left="360"/>
        <w:rPr>
          <w:rFonts w:ascii="Times New Roman" w:hAnsi="Times New Roman" w:cs="Times New Roman"/>
          <w:sz w:val="24"/>
          <w:szCs w:val="24"/>
        </w:rPr>
      </w:pPr>
      <w:hyperlink w:anchor="sec1_3">
        <w:r w:rsidRPr="001352A6">
          <w:rPr>
            <w:rFonts w:ascii="Times New Roman" w:hAnsi="Times New Roman" w:cs="Times New Roman"/>
            <w:color w:val="0563C1"/>
            <w:sz w:val="24"/>
            <w:szCs w:val="24"/>
            <w:u w:val="single"/>
          </w:rPr>
          <w:t>1.3 Document Purpose</w:t>
        </w:r>
      </w:hyperlink>
    </w:p>
    <w:p w14:paraId="48886AE8" w14:textId="77777777" w:rsidR="00730C89" w:rsidRPr="001352A6" w:rsidRDefault="00730C89">
      <w:pPr>
        <w:ind w:left="360"/>
        <w:rPr>
          <w:rFonts w:ascii="Times New Roman" w:hAnsi="Times New Roman" w:cs="Times New Roman"/>
          <w:sz w:val="24"/>
          <w:szCs w:val="24"/>
        </w:rPr>
      </w:pPr>
      <w:hyperlink w:anchor="sec1_4">
        <w:r w:rsidRPr="001352A6">
          <w:rPr>
            <w:rFonts w:ascii="Times New Roman" w:hAnsi="Times New Roman" w:cs="Times New Roman"/>
            <w:color w:val="0563C1"/>
            <w:sz w:val="24"/>
            <w:szCs w:val="24"/>
            <w:u w:val="single"/>
          </w:rPr>
          <w:t>1.4 Audience</w:t>
        </w:r>
      </w:hyperlink>
    </w:p>
    <w:p w14:paraId="347A2178" w14:textId="77777777" w:rsidR="00730C89" w:rsidRPr="001352A6" w:rsidRDefault="00730C89">
      <w:pPr>
        <w:ind w:left="360"/>
        <w:rPr>
          <w:rFonts w:ascii="Times New Roman" w:hAnsi="Times New Roman" w:cs="Times New Roman"/>
          <w:sz w:val="24"/>
          <w:szCs w:val="24"/>
        </w:rPr>
      </w:pPr>
      <w:hyperlink w:anchor="sec1_5">
        <w:r w:rsidRPr="001352A6">
          <w:rPr>
            <w:rFonts w:ascii="Times New Roman" w:hAnsi="Times New Roman" w:cs="Times New Roman"/>
            <w:color w:val="0563C1"/>
            <w:sz w:val="24"/>
            <w:szCs w:val="24"/>
            <w:u w:val="single"/>
          </w:rPr>
          <w:t>1.5 Group Agreement</w:t>
        </w:r>
      </w:hyperlink>
    </w:p>
    <w:p w14:paraId="423F49BE" w14:textId="193DDBD6" w:rsidR="00154A8A" w:rsidRPr="001352A6" w:rsidRDefault="00050F95" w:rsidP="00050F95">
      <w:pPr>
        <w:ind w:left="360"/>
        <w:rPr>
          <w:rStyle w:val="Hyperlink"/>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begin"/>
      </w:r>
      <w:r w:rsidRPr="001352A6">
        <w:rPr>
          <w:rFonts w:ascii="Times New Roman" w:hAnsi="Times New Roman" w:cs="Times New Roman"/>
          <w:color w:val="0563C1"/>
          <w:sz w:val="24"/>
          <w:szCs w:val="24"/>
          <w:u w:val="single"/>
        </w:rPr>
        <w:instrText>HYPERLINK  \l "_1.6_File_Naming"</w:instrText>
      </w:r>
      <w:r w:rsidRPr="001352A6">
        <w:rPr>
          <w:rFonts w:ascii="Times New Roman" w:hAnsi="Times New Roman" w:cs="Times New Roman"/>
          <w:color w:val="0563C1"/>
          <w:sz w:val="24"/>
          <w:szCs w:val="24"/>
          <w:u w:val="single"/>
        </w:rPr>
      </w:r>
      <w:r w:rsidRPr="001352A6">
        <w:rPr>
          <w:rFonts w:ascii="Times New Roman" w:hAnsi="Times New Roman" w:cs="Times New Roman"/>
          <w:color w:val="0563C1"/>
          <w:sz w:val="24"/>
          <w:szCs w:val="24"/>
          <w:u w:val="single"/>
        </w:rPr>
        <w:fldChar w:fldCharType="separate"/>
      </w:r>
      <w:r w:rsidRPr="001352A6">
        <w:rPr>
          <w:rStyle w:val="Hyperlink"/>
          <w:rFonts w:ascii="Times New Roman" w:hAnsi="Times New Roman" w:cs="Times New Roman"/>
          <w:sz w:val="24"/>
          <w:szCs w:val="24"/>
        </w:rPr>
        <w:t>1.6 File Naming Convention (Required)</w:t>
      </w:r>
    </w:p>
    <w:p w14:paraId="4C62D49B" w14:textId="29A0585A" w:rsidR="00730C89" w:rsidRPr="001352A6" w:rsidRDefault="00050F95">
      <w:pPr>
        <w:rPr>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end"/>
      </w:r>
      <w:hyperlink w:anchor="sec2">
        <w:r w:rsidR="00730C89" w:rsidRPr="001352A6">
          <w:rPr>
            <w:rFonts w:ascii="Times New Roman" w:hAnsi="Times New Roman" w:cs="Times New Roman"/>
            <w:color w:val="0563C1"/>
            <w:sz w:val="24"/>
            <w:szCs w:val="24"/>
            <w:u w:val="single"/>
          </w:rPr>
          <w:t>2. Project Proposal &amp; Scope (Week 2 / Sprint 1)</w:t>
        </w:r>
      </w:hyperlink>
    </w:p>
    <w:p w14:paraId="6E92B7DA" w14:textId="77777777" w:rsidR="00730C89" w:rsidRPr="001352A6" w:rsidRDefault="00730C89">
      <w:pPr>
        <w:ind w:left="360"/>
        <w:rPr>
          <w:rFonts w:ascii="Times New Roman" w:hAnsi="Times New Roman" w:cs="Times New Roman"/>
          <w:sz w:val="24"/>
          <w:szCs w:val="24"/>
        </w:rPr>
      </w:pPr>
      <w:hyperlink w:anchor="sec2_1">
        <w:r w:rsidRPr="001352A6">
          <w:rPr>
            <w:rFonts w:ascii="Times New Roman" w:hAnsi="Times New Roman" w:cs="Times New Roman"/>
            <w:color w:val="0563C1"/>
            <w:sz w:val="24"/>
            <w:szCs w:val="24"/>
            <w:u w:val="single"/>
          </w:rPr>
          <w:t>2.1 Project Background</w:t>
        </w:r>
      </w:hyperlink>
    </w:p>
    <w:p w14:paraId="0DA425A7" w14:textId="77777777" w:rsidR="00730C89" w:rsidRPr="001352A6" w:rsidRDefault="00730C89">
      <w:pPr>
        <w:ind w:left="360"/>
        <w:rPr>
          <w:rFonts w:ascii="Times New Roman" w:hAnsi="Times New Roman" w:cs="Times New Roman"/>
          <w:sz w:val="24"/>
          <w:szCs w:val="24"/>
        </w:rPr>
      </w:pPr>
      <w:hyperlink w:anchor="sec2_2">
        <w:r w:rsidRPr="001352A6">
          <w:rPr>
            <w:rFonts w:ascii="Times New Roman" w:hAnsi="Times New Roman" w:cs="Times New Roman"/>
            <w:color w:val="0563C1"/>
            <w:sz w:val="24"/>
            <w:szCs w:val="24"/>
            <w:u w:val="single"/>
          </w:rPr>
          <w:t>2.2 Problem Statement</w:t>
        </w:r>
      </w:hyperlink>
    </w:p>
    <w:p w14:paraId="6D452A18" w14:textId="77777777" w:rsidR="00730C89" w:rsidRPr="001352A6" w:rsidRDefault="00730C89">
      <w:pPr>
        <w:ind w:left="360"/>
        <w:rPr>
          <w:rFonts w:ascii="Times New Roman" w:hAnsi="Times New Roman" w:cs="Times New Roman"/>
          <w:sz w:val="24"/>
          <w:szCs w:val="24"/>
        </w:rPr>
      </w:pPr>
      <w:hyperlink w:anchor="sec2_3">
        <w:r w:rsidRPr="001352A6">
          <w:rPr>
            <w:rFonts w:ascii="Times New Roman" w:hAnsi="Times New Roman" w:cs="Times New Roman"/>
            <w:color w:val="0563C1"/>
            <w:sz w:val="24"/>
            <w:szCs w:val="24"/>
            <w:u w:val="single"/>
          </w:rPr>
          <w:t>2.3 Product Vision</w:t>
        </w:r>
      </w:hyperlink>
    </w:p>
    <w:p w14:paraId="116CBDED" w14:textId="77777777" w:rsidR="00730C89" w:rsidRPr="001352A6" w:rsidRDefault="00730C89">
      <w:pPr>
        <w:ind w:left="360"/>
        <w:rPr>
          <w:rFonts w:ascii="Times New Roman" w:hAnsi="Times New Roman" w:cs="Times New Roman"/>
          <w:sz w:val="24"/>
          <w:szCs w:val="24"/>
        </w:rPr>
      </w:pPr>
      <w:hyperlink w:anchor="sec2_4">
        <w:r w:rsidRPr="001352A6">
          <w:rPr>
            <w:rFonts w:ascii="Times New Roman" w:hAnsi="Times New Roman" w:cs="Times New Roman"/>
            <w:color w:val="0563C1"/>
            <w:sz w:val="24"/>
            <w:szCs w:val="24"/>
            <w:u w:val="single"/>
          </w:rPr>
          <w:t>2.4 Stakeholders and Users</w:t>
        </w:r>
      </w:hyperlink>
    </w:p>
    <w:p w14:paraId="13BEF375" w14:textId="77777777" w:rsidR="00730C89" w:rsidRPr="001352A6" w:rsidRDefault="00730C89">
      <w:pPr>
        <w:ind w:left="360"/>
        <w:rPr>
          <w:rFonts w:ascii="Times New Roman" w:hAnsi="Times New Roman" w:cs="Times New Roman"/>
          <w:sz w:val="24"/>
          <w:szCs w:val="24"/>
        </w:rPr>
      </w:pPr>
      <w:hyperlink w:anchor="sec2_5">
        <w:r w:rsidRPr="001352A6">
          <w:rPr>
            <w:rFonts w:ascii="Times New Roman" w:hAnsi="Times New Roman" w:cs="Times New Roman"/>
            <w:color w:val="0563C1"/>
            <w:sz w:val="24"/>
            <w:szCs w:val="24"/>
            <w:u w:val="single"/>
          </w:rPr>
          <w:t>2.5 Project Scope</w:t>
        </w:r>
      </w:hyperlink>
    </w:p>
    <w:p w14:paraId="1F8E987D" w14:textId="77777777" w:rsidR="00730C89" w:rsidRPr="001352A6" w:rsidRDefault="00730C89">
      <w:pPr>
        <w:ind w:left="360"/>
        <w:rPr>
          <w:rFonts w:ascii="Times New Roman" w:hAnsi="Times New Roman" w:cs="Times New Roman"/>
          <w:sz w:val="24"/>
          <w:szCs w:val="24"/>
        </w:rPr>
      </w:pPr>
      <w:hyperlink w:anchor="sec2_6">
        <w:r w:rsidRPr="001352A6">
          <w:rPr>
            <w:rFonts w:ascii="Times New Roman" w:hAnsi="Times New Roman" w:cs="Times New Roman"/>
            <w:color w:val="0563C1"/>
            <w:sz w:val="24"/>
            <w:szCs w:val="24"/>
            <w:u w:val="single"/>
          </w:rPr>
          <w:t>2.6 System Risks</w:t>
        </w:r>
      </w:hyperlink>
    </w:p>
    <w:p w14:paraId="3C7CA3BD" w14:textId="77777777" w:rsidR="00730C89" w:rsidRPr="001352A6" w:rsidRDefault="00730C89">
      <w:pPr>
        <w:ind w:left="360"/>
        <w:rPr>
          <w:rFonts w:ascii="Times New Roman" w:hAnsi="Times New Roman" w:cs="Times New Roman"/>
          <w:sz w:val="24"/>
          <w:szCs w:val="24"/>
        </w:rPr>
      </w:pPr>
      <w:hyperlink w:anchor="sec2_7">
        <w:r w:rsidRPr="001352A6">
          <w:rPr>
            <w:rFonts w:ascii="Times New Roman" w:hAnsi="Times New Roman" w:cs="Times New Roman"/>
            <w:color w:val="0563C1"/>
            <w:sz w:val="24"/>
            <w:szCs w:val="24"/>
            <w:u w:val="single"/>
          </w:rPr>
          <w:t>2.7 Operating Environment</w:t>
        </w:r>
      </w:hyperlink>
    </w:p>
    <w:p w14:paraId="14A26992" w14:textId="77777777" w:rsidR="00730C89" w:rsidRPr="001352A6" w:rsidRDefault="00730C89">
      <w:pPr>
        <w:rPr>
          <w:rFonts w:ascii="Times New Roman" w:hAnsi="Times New Roman" w:cs="Times New Roman"/>
          <w:sz w:val="24"/>
          <w:szCs w:val="24"/>
        </w:rPr>
      </w:pPr>
      <w:hyperlink w:anchor="sec3">
        <w:r w:rsidRPr="001352A6">
          <w:rPr>
            <w:rFonts w:ascii="Times New Roman" w:hAnsi="Times New Roman" w:cs="Times New Roman"/>
            <w:color w:val="0563C1"/>
            <w:sz w:val="24"/>
            <w:szCs w:val="24"/>
            <w:u w:val="single"/>
          </w:rPr>
          <w:t>3. System Behavior &amp; Scenarios (Sprint 1-2)</w:t>
        </w:r>
      </w:hyperlink>
    </w:p>
    <w:p w14:paraId="35B8CCB3" w14:textId="77777777" w:rsidR="00730C89" w:rsidRPr="001352A6" w:rsidRDefault="00730C89">
      <w:pPr>
        <w:ind w:left="360"/>
        <w:rPr>
          <w:rFonts w:ascii="Times New Roman" w:hAnsi="Times New Roman" w:cs="Times New Roman"/>
          <w:sz w:val="24"/>
          <w:szCs w:val="24"/>
        </w:rPr>
      </w:pPr>
      <w:hyperlink w:anchor="sec3_1">
        <w:r w:rsidRPr="001352A6">
          <w:rPr>
            <w:rFonts w:ascii="Times New Roman" w:hAnsi="Times New Roman" w:cs="Times New Roman"/>
            <w:color w:val="0563C1"/>
            <w:sz w:val="24"/>
            <w:szCs w:val="24"/>
            <w:u w:val="single"/>
          </w:rPr>
          <w:t>3.1 Preliminary Product Backlog</w:t>
        </w:r>
      </w:hyperlink>
    </w:p>
    <w:p w14:paraId="0D91AD85" w14:textId="77777777" w:rsidR="00730C89" w:rsidRPr="001352A6" w:rsidRDefault="00730C89">
      <w:pPr>
        <w:ind w:left="360"/>
        <w:rPr>
          <w:rFonts w:ascii="Times New Roman" w:hAnsi="Times New Roman" w:cs="Times New Roman"/>
          <w:sz w:val="24"/>
          <w:szCs w:val="24"/>
        </w:rPr>
      </w:pPr>
      <w:hyperlink w:anchor="sec3_2">
        <w:r w:rsidRPr="001352A6">
          <w:rPr>
            <w:rFonts w:ascii="Times New Roman" w:hAnsi="Times New Roman" w:cs="Times New Roman"/>
            <w:color w:val="0563C1"/>
            <w:sz w:val="24"/>
            <w:szCs w:val="24"/>
            <w:u w:val="single"/>
          </w:rPr>
          <w:t>3.2 Functional Requirements</w:t>
        </w:r>
      </w:hyperlink>
    </w:p>
    <w:p w14:paraId="28BA8D87" w14:textId="77777777" w:rsidR="00730C89" w:rsidRPr="001352A6" w:rsidRDefault="00730C89">
      <w:pPr>
        <w:ind w:left="360"/>
        <w:rPr>
          <w:rFonts w:ascii="Times New Roman" w:hAnsi="Times New Roman" w:cs="Times New Roman"/>
          <w:sz w:val="24"/>
          <w:szCs w:val="24"/>
        </w:rPr>
      </w:pPr>
      <w:hyperlink w:anchor="sec3_3">
        <w:r w:rsidRPr="001352A6">
          <w:rPr>
            <w:rFonts w:ascii="Times New Roman" w:hAnsi="Times New Roman" w:cs="Times New Roman"/>
            <w:color w:val="0563C1"/>
            <w:sz w:val="24"/>
            <w:szCs w:val="24"/>
            <w:u w:val="single"/>
          </w:rPr>
          <w:t>3.3 Non-Functional Requirements</w:t>
        </w:r>
      </w:hyperlink>
    </w:p>
    <w:p w14:paraId="17D42F17" w14:textId="77777777" w:rsidR="00730C89" w:rsidRPr="001352A6" w:rsidRDefault="00730C89">
      <w:pPr>
        <w:ind w:left="360"/>
        <w:rPr>
          <w:rFonts w:ascii="Times New Roman" w:hAnsi="Times New Roman" w:cs="Times New Roman"/>
          <w:sz w:val="24"/>
          <w:szCs w:val="24"/>
        </w:rPr>
      </w:pPr>
      <w:hyperlink w:anchor="sec3_4">
        <w:r w:rsidRPr="001352A6">
          <w:rPr>
            <w:rFonts w:ascii="Times New Roman" w:hAnsi="Times New Roman" w:cs="Times New Roman"/>
            <w:color w:val="0563C1"/>
            <w:sz w:val="24"/>
            <w:szCs w:val="24"/>
            <w:u w:val="single"/>
          </w:rPr>
          <w:t>3.4 Data Flow Diagrams (DFDs)</w:t>
        </w:r>
      </w:hyperlink>
    </w:p>
    <w:p w14:paraId="421F3DED" w14:textId="77777777" w:rsidR="00730C89" w:rsidRPr="001352A6" w:rsidRDefault="00730C89">
      <w:pPr>
        <w:ind w:left="360"/>
        <w:rPr>
          <w:rFonts w:ascii="Times New Roman" w:hAnsi="Times New Roman" w:cs="Times New Roman"/>
          <w:sz w:val="24"/>
          <w:szCs w:val="24"/>
        </w:rPr>
      </w:pPr>
      <w:hyperlink w:anchor="sec3_5">
        <w:r w:rsidRPr="001352A6">
          <w:rPr>
            <w:rFonts w:ascii="Times New Roman" w:hAnsi="Times New Roman" w:cs="Times New Roman"/>
            <w:color w:val="0563C1"/>
            <w:sz w:val="24"/>
            <w:szCs w:val="24"/>
            <w:u w:val="single"/>
          </w:rPr>
          <w:t>3.5 Business Rules</w:t>
        </w:r>
      </w:hyperlink>
    </w:p>
    <w:p w14:paraId="43978C42" w14:textId="77777777" w:rsidR="00730C89" w:rsidRPr="001352A6" w:rsidRDefault="00730C89">
      <w:pPr>
        <w:ind w:left="360"/>
        <w:rPr>
          <w:rFonts w:ascii="Times New Roman" w:hAnsi="Times New Roman" w:cs="Times New Roman"/>
          <w:sz w:val="24"/>
          <w:szCs w:val="24"/>
        </w:rPr>
      </w:pPr>
      <w:hyperlink w:anchor="sec3_6">
        <w:r w:rsidRPr="001352A6">
          <w:rPr>
            <w:rFonts w:ascii="Times New Roman" w:hAnsi="Times New Roman" w:cs="Times New Roman"/>
            <w:color w:val="0563C1"/>
            <w:sz w:val="24"/>
            <w:szCs w:val="24"/>
            <w:u w:val="single"/>
          </w:rPr>
          <w:t>3.6 Refined User Stories and Use Case Scenarios</w:t>
        </w:r>
      </w:hyperlink>
    </w:p>
    <w:p w14:paraId="27EC8DAE" w14:textId="77777777" w:rsidR="00730C89" w:rsidRPr="001352A6" w:rsidRDefault="00730C89">
      <w:pPr>
        <w:ind w:left="360"/>
        <w:rPr>
          <w:rFonts w:ascii="Times New Roman" w:hAnsi="Times New Roman" w:cs="Times New Roman"/>
          <w:sz w:val="24"/>
          <w:szCs w:val="24"/>
        </w:rPr>
      </w:pPr>
      <w:hyperlink w:anchor="sec3_7">
        <w:r w:rsidRPr="001352A6">
          <w:rPr>
            <w:rFonts w:ascii="Times New Roman" w:hAnsi="Times New Roman" w:cs="Times New Roman"/>
            <w:color w:val="0563C1"/>
            <w:sz w:val="24"/>
            <w:szCs w:val="24"/>
            <w:u w:val="single"/>
          </w:rPr>
          <w:t>3.7 Scenario Flows &amp; UI Mapping</w:t>
        </w:r>
      </w:hyperlink>
    </w:p>
    <w:p w14:paraId="39040D8D" w14:textId="77777777" w:rsidR="00730C89" w:rsidRPr="001352A6" w:rsidRDefault="00730C89">
      <w:pPr>
        <w:rPr>
          <w:rFonts w:ascii="Times New Roman" w:hAnsi="Times New Roman" w:cs="Times New Roman"/>
          <w:sz w:val="24"/>
          <w:szCs w:val="24"/>
        </w:rPr>
      </w:pPr>
      <w:hyperlink w:anchor="sec4">
        <w:r w:rsidRPr="001352A6">
          <w:rPr>
            <w:rFonts w:ascii="Times New Roman" w:hAnsi="Times New Roman" w:cs="Times New Roman"/>
            <w:color w:val="0563C1"/>
            <w:sz w:val="24"/>
            <w:szCs w:val="24"/>
            <w:u w:val="single"/>
          </w:rPr>
          <w:t>4. Sprint 3 Design Artifacts</w:t>
        </w:r>
      </w:hyperlink>
    </w:p>
    <w:p w14:paraId="6B889CAF" w14:textId="77777777" w:rsidR="00730C89" w:rsidRPr="001352A6" w:rsidRDefault="00730C89">
      <w:pPr>
        <w:ind w:left="360"/>
        <w:rPr>
          <w:rFonts w:ascii="Times New Roman" w:hAnsi="Times New Roman" w:cs="Times New Roman"/>
          <w:sz w:val="24"/>
          <w:szCs w:val="24"/>
        </w:rPr>
      </w:pPr>
      <w:hyperlink w:anchor="sec4_1">
        <w:r w:rsidRPr="001352A6">
          <w:rPr>
            <w:rFonts w:ascii="Times New Roman" w:hAnsi="Times New Roman" w:cs="Times New Roman"/>
            <w:color w:val="0563C1"/>
            <w:sz w:val="24"/>
            <w:szCs w:val="24"/>
            <w:u w:val="single"/>
          </w:rPr>
          <w:t>4.1 UI/UX Design &amp; Prototype</w:t>
        </w:r>
      </w:hyperlink>
    </w:p>
    <w:p w14:paraId="72EFC3D5" w14:textId="77777777" w:rsidR="00730C89" w:rsidRPr="001352A6" w:rsidRDefault="00730C89">
      <w:pPr>
        <w:ind w:left="360"/>
        <w:rPr>
          <w:rFonts w:ascii="Times New Roman" w:hAnsi="Times New Roman" w:cs="Times New Roman"/>
          <w:sz w:val="24"/>
          <w:szCs w:val="24"/>
        </w:rPr>
      </w:pPr>
      <w:hyperlink w:anchor="sec4_2">
        <w:r w:rsidRPr="001352A6">
          <w:rPr>
            <w:rFonts w:ascii="Times New Roman" w:hAnsi="Times New Roman" w:cs="Times New Roman"/>
            <w:color w:val="0563C1"/>
            <w:sz w:val="24"/>
            <w:szCs w:val="24"/>
            <w:u w:val="single"/>
          </w:rPr>
          <w:t>4.2 Domain Model</w:t>
        </w:r>
      </w:hyperlink>
    </w:p>
    <w:p w14:paraId="7338AFB2" w14:textId="77777777" w:rsidR="00730C89" w:rsidRPr="001352A6" w:rsidRDefault="00730C89">
      <w:pPr>
        <w:rPr>
          <w:rFonts w:ascii="Times New Roman" w:hAnsi="Times New Roman" w:cs="Times New Roman"/>
          <w:sz w:val="24"/>
          <w:szCs w:val="24"/>
        </w:rPr>
      </w:pPr>
      <w:hyperlink w:anchor="sec5">
        <w:r w:rsidRPr="001352A6">
          <w:rPr>
            <w:rFonts w:ascii="Times New Roman" w:hAnsi="Times New Roman" w:cs="Times New Roman"/>
            <w:color w:val="0563C1"/>
            <w:sz w:val="24"/>
            <w:szCs w:val="24"/>
            <w:u w:val="single"/>
          </w:rPr>
          <w:t>5. Data Design (Sprint 3)</w:t>
        </w:r>
      </w:hyperlink>
    </w:p>
    <w:p w14:paraId="60B94077" w14:textId="77777777" w:rsidR="00730C89" w:rsidRPr="001352A6" w:rsidRDefault="00730C89">
      <w:pPr>
        <w:ind w:left="360"/>
        <w:rPr>
          <w:rFonts w:ascii="Times New Roman" w:hAnsi="Times New Roman" w:cs="Times New Roman"/>
          <w:sz w:val="24"/>
          <w:szCs w:val="24"/>
        </w:rPr>
      </w:pPr>
      <w:hyperlink w:anchor="sec5_1">
        <w:r w:rsidRPr="001352A6">
          <w:rPr>
            <w:rFonts w:ascii="Times New Roman" w:hAnsi="Times New Roman" w:cs="Times New Roman"/>
            <w:color w:val="0563C1"/>
            <w:sz w:val="24"/>
            <w:szCs w:val="24"/>
            <w:u w:val="single"/>
          </w:rPr>
          <w:t>5.1 RDBMS Design: ERD</w:t>
        </w:r>
      </w:hyperlink>
    </w:p>
    <w:p w14:paraId="3DEAF85C" w14:textId="77777777" w:rsidR="00730C89" w:rsidRPr="001352A6" w:rsidRDefault="00730C89">
      <w:pPr>
        <w:ind w:left="360"/>
        <w:rPr>
          <w:rFonts w:ascii="Times New Roman" w:hAnsi="Times New Roman" w:cs="Times New Roman"/>
          <w:sz w:val="24"/>
          <w:szCs w:val="24"/>
        </w:rPr>
      </w:pPr>
      <w:hyperlink w:anchor="sec5_2">
        <w:r w:rsidRPr="001352A6">
          <w:rPr>
            <w:rFonts w:ascii="Times New Roman" w:hAnsi="Times New Roman" w:cs="Times New Roman"/>
            <w:color w:val="0563C1"/>
            <w:sz w:val="24"/>
            <w:szCs w:val="24"/>
            <w:u w:val="single"/>
          </w:rPr>
          <w:t>5.2 RDBMS Design: Data Dictionary</w:t>
        </w:r>
      </w:hyperlink>
    </w:p>
    <w:p w14:paraId="7A46C72C" w14:textId="77777777" w:rsidR="00730C89" w:rsidRPr="001352A6" w:rsidRDefault="00730C89">
      <w:pPr>
        <w:ind w:left="360"/>
        <w:rPr>
          <w:rFonts w:ascii="Times New Roman" w:hAnsi="Times New Roman" w:cs="Times New Roman"/>
          <w:sz w:val="24"/>
          <w:szCs w:val="24"/>
        </w:rPr>
      </w:pPr>
      <w:hyperlink w:anchor="sec5_3">
        <w:r w:rsidRPr="001352A6">
          <w:rPr>
            <w:rFonts w:ascii="Times New Roman" w:hAnsi="Times New Roman" w:cs="Times New Roman"/>
            <w:color w:val="0563C1"/>
            <w:sz w:val="24"/>
            <w:szCs w:val="24"/>
            <w:u w:val="single"/>
          </w:rPr>
          <w:t>5.3 NoSQL Design Option</w:t>
        </w:r>
      </w:hyperlink>
    </w:p>
    <w:p w14:paraId="0853D674" w14:textId="77777777" w:rsidR="00730C89" w:rsidRPr="001352A6" w:rsidRDefault="00730C89">
      <w:pPr>
        <w:rPr>
          <w:rFonts w:ascii="Times New Roman" w:hAnsi="Times New Roman" w:cs="Times New Roman"/>
          <w:sz w:val="24"/>
          <w:szCs w:val="24"/>
        </w:rPr>
      </w:pPr>
      <w:hyperlink w:anchor="sec6">
        <w:r w:rsidRPr="001352A6">
          <w:rPr>
            <w:rFonts w:ascii="Times New Roman" w:hAnsi="Times New Roman" w:cs="Times New Roman"/>
            <w:color w:val="0563C1"/>
            <w:sz w:val="24"/>
            <w:szCs w:val="24"/>
            <w:u w:val="single"/>
          </w:rPr>
          <w:t>6. Agile Planning Overview (Sprint 4)</w:t>
        </w:r>
      </w:hyperlink>
    </w:p>
    <w:p w14:paraId="1356D02C" w14:textId="77777777" w:rsidR="00730C89" w:rsidRPr="001352A6" w:rsidRDefault="00730C89">
      <w:pPr>
        <w:ind w:left="360"/>
        <w:rPr>
          <w:rFonts w:ascii="Times New Roman" w:hAnsi="Times New Roman" w:cs="Times New Roman"/>
          <w:sz w:val="24"/>
          <w:szCs w:val="24"/>
        </w:rPr>
      </w:pPr>
      <w:hyperlink w:anchor="sec6_1">
        <w:r w:rsidRPr="001352A6">
          <w:rPr>
            <w:rFonts w:ascii="Times New Roman" w:hAnsi="Times New Roman" w:cs="Times New Roman"/>
            <w:color w:val="0563C1"/>
            <w:sz w:val="24"/>
            <w:szCs w:val="24"/>
            <w:u w:val="single"/>
          </w:rPr>
          <w:t>6.1 System Setup &amp; Environment Readiness</w:t>
        </w:r>
      </w:hyperlink>
    </w:p>
    <w:p w14:paraId="047CEC06" w14:textId="77777777" w:rsidR="00730C89" w:rsidRPr="001352A6" w:rsidRDefault="00730C89">
      <w:pPr>
        <w:ind w:left="360"/>
        <w:rPr>
          <w:rFonts w:ascii="Times New Roman" w:hAnsi="Times New Roman" w:cs="Times New Roman"/>
          <w:sz w:val="24"/>
          <w:szCs w:val="24"/>
        </w:rPr>
      </w:pPr>
      <w:hyperlink w:anchor="sec6_2">
        <w:r w:rsidRPr="001352A6">
          <w:rPr>
            <w:rFonts w:ascii="Times New Roman" w:hAnsi="Times New Roman" w:cs="Times New Roman"/>
            <w:color w:val="0563C1"/>
            <w:sz w:val="24"/>
            <w:szCs w:val="24"/>
            <w:u w:val="single"/>
          </w:rPr>
          <w:t>6.2 GitHub &amp; Project Setup</w:t>
        </w:r>
      </w:hyperlink>
    </w:p>
    <w:p w14:paraId="477752F5" w14:textId="77777777" w:rsidR="00730C89" w:rsidRPr="001352A6" w:rsidRDefault="00730C89">
      <w:pPr>
        <w:ind w:left="360"/>
        <w:rPr>
          <w:rFonts w:ascii="Times New Roman" w:hAnsi="Times New Roman" w:cs="Times New Roman"/>
          <w:sz w:val="24"/>
          <w:szCs w:val="24"/>
        </w:rPr>
      </w:pPr>
      <w:hyperlink w:anchor="sec6_3">
        <w:r w:rsidRPr="001352A6">
          <w:rPr>
            <w:rFonts w:ascii="Times New Roman" w:hAnsi="Times New Roman" w:cs="Times New Roman"/>
            <w:color w:val="0563C1"/>
            <w:sz w:val="24"/>
            <w:szCs w:val="24"/>
            <w:u w:val="single"/>
          </w:rPr>
          <w:t>6.3 Vertical Slice Planning</w:t>
        </w:r>
      </w:hyperlink>
    </w:p>
    <w:p w14:paraId="47B6645C" w14:textId="77777777" w:rsidR="00730C89" w:rsidRPr="001352A6" w:rsidRDefault="00730C89">
      <w:pPr>
        <w:rPr>
          <w:rFonts w:ascii="Times New Roman" w:hAnsi="Times New Roman" w:cs="Times New Roman"/>
          <w:sz w:val="24"/>
          <w:szCs w:val="24"/>
        </w:rPr>
      </w:pPr>
      <w:hyperlink w:anchor="sec7">
        <w:r w:rsidRPr="001352A6">
          <w:rPr>
            <w:rFonts w:ascii="Times New Roman" w:hAnsi="Times New Roman" w:cs="Times New Roman"/>
            <w:color w:val="0563C1"/>
            <w:sz w:val="24"/>
            <w:szCs w:val="24"/>
            <w:u w:val="single"/>
          </w:rPr>
          <w:t>7. Product Backlog &amp; Sprint Readiness (Sprint 4)</w:t>
        </w:r>
      </w:hyperlink>
    </w:p>
    <w:p w14:paraId="3B34F1B8" w14:textId="77777777" w:rsidR="00730C89" w:rsidRPr="001352A6" w:rsidRDefault="00730C89">
      <w:pPr>
        <w:ind w:left="360"/>
        <w:rPr>
          <w:rFonts w:ascii="Times New Roman" w:hAnsi="Times New Roman" w:cs="Times New Roman"/>
          <w:sz w:val="24"/>
          <w:szCs w:val="24"/>
        </w:rPr>
      </w:pPr>
      <w:hyperlink w:anchor="sec7_1">
        <w:r w:rsidRPr="001352A6">
          <w:rPr>
            <w:rFonts w:ascii="Times New Roman" w:hAnsi="Times New Roman" w:cs="Times New Roman"/>
            <w:color w:val="0563C1"/>
            <w:sz w:val="24"/>
            <w:szCs w:val="24"/>
            <w:u w:val="single"/>
          </w:rPr>
          <w:t>7.1 Product Backlog</w:t>
        </w:r>
      </w:hyperlink>
    </w:p>
    <w:p w14:paraId="7929E094" w14:textId="77777777" w:rsidR="00730C89" w:rsidRPr="001352A6" w:rsidRDefault="00730C89">
      <w:pPr>
        <w:ind w:left="360"/>
        <w:rPr>
          <w:rFonts w:ascii="Times New Roman" w:hAnsi="Times New Roman" w:cs="Times New Roman"/>
          <w:sz w:val="24"/>
          <w:szCs w:val="24"/>
        </w:rPr>
      </w:pPr>
      <w:hyperlink w:anchor="sec7_2">
        <w:r w:rsidRPr="001352A6">
          <w:rPr>
            <w:rFonts w:ascii="Times New Roman" w:hAnsi="Times New Roman" w:cs="Times New Roman"/>
            <w:color w:val="0563C1"/>
            <w:sz w:val="24"/>
            <w:szCs w:val="24"/>
            <w:u w:val="single"/>
          </w:rPr>
          <w:t>7.2 Sprint 1 Candidates</w:t>
        </w:r>
      </w:hyperlink>
    </w:p>
    <w:p w14:paraId="56998B92" w14:textId="77777777" w:rsidR="00730C89" w:rsidRPr="001352A6" w:rsidRDefault="00730C89">
      <w:pPr>
        <w:rPr>
          <w:rFonts w:ascii="Times New Roman" w:hAnsi="Times New Roman" w:cs="Times New Roman"/>
          <w:sz w:val="24"/>
          <w:szCs w:val="24"/>
        </w:rPr>
      </w:pPr>
      <w:hyperlink w:anchor="sec8">
        <w:r w:rsidRPr="001352A6">
          <w:rPr>
            <w:rFonts w:ascii="Times New Roman" w:hAnsi="Times New Roman" w:cs="Times New Roman"/>
            <w:color w:val="0563C1"/>
            <w:sz w:val="24"/>
            <w:szCs w:val="24"/>
            <w:u w:val="single"/>
          </w:rPr>
          <w:t>8. Client / Faculty Sign-off</w:t>
        </w:r>
      </w:hyperlink>
    </w:p>
    <w:p w14:paraId="2D72BFF7"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263B24D9" w14:textId="77777777" w:rsidR="00730C89" w:rsidRPr="001352A6" w:rsidRDefault="00000000">
      <w:pPr>
        <w:pStyle w:val="Heading1"/>
        <w:rPr>
          <w:rFonts w:ascii="Times New Roman" w:hAnsi="Times New Roman" w:cs="Times New Roman"/>
          <w:sz w:val="24"/>
          <w:szCs w:val="24"/>
        </w:rPr>
      </w:pPr>
      <w:bookmarkStart w:id="2" w:name="sec1"/>
      <w:r w:rsidRPr="001352A6">
        <w:rPr>
          <w:rFonts w:ascii="Times New Roman" w:hAnsi="Times New Roman" w:cs="Times New Roman"/>
          <w:sz w:val="24"/>
          <w:szCs w:val="24"/>
        </w:rPr>
        <w:lastRenderedPageBreak/>
        <w:t>1. Introduction (Week 1-2)</w:t>
      </w:r>
      <w:bookmarkEnd w:id="2"/>
    </w:p>
    <w:p w14:paraId="3E2EFDF6" w14:textId="73E9EAC7" w:rsidR="00730C89" w:rsidRPr="001352A6" w:rsidRDefault="00000000" w:rsidP="00B73385">
      <w:pPr>
        <w:pStyle w:val="Heading2"/>
        <w:rPr>
          <w:rFonts w:ascii="Times New Roman" w:hAnsi="Times New Roman" w:cs="Times New Roman"/>
          <w:sz w:val="24"/>
          <w:szCs w:val="24"/>
        </w:rPr>
      </w:pPr>
      <w:bookmarkStart w:id="3" w:name="sec1_1"/>
      <w:r w:rsidRPr="001352A6">
        <w:rPr>
          <w:rFonts w:ascii="Times New Roman" w:hAnsi="Times New Roman" w:cs="Times New Roman"/>
          <w:sz w:val="24"/>
          <w:szCs w:val="24"/>
        </w:rPr>
        <w:t>1.1 Document Authors</w:t>
      </w:r>
      <w:bookmarkEnd w:id="3"/>
    </w:p>
    <w:tbl>
      <w:tblPr>
        <w:tblStyle w:val="TableGrid"/>
        <w:tblW w:w="0" w:type="auto"/>
        <w:jc w:val="center"/>
        <w:tblLook w:val="04A0" w:firstRow="1" w:lastRow="0" w:firstColumn="1" w:lastColumn="0" w:noHBand="0" w:noVBand="1"/>
      </w:tblPr>
      <w:tblGrid>
        <w:gridCol w:w="3403"/>
        <w:gridCol w:w="3404"/>
        <w:gridCol w:w="3407"/>
      </w:tblGrid>
      <w:tr w:rsidR="00730C89" w:rsidRPr="001352A6" w14:paraId="0BEF3D5C" w14:textId="77777777">
        <w:trPr>
          <w:jc w:val="center"/>
        </w:trPr>
        <w:tc>
          <w:tcPr>
            <w:tcW w:w="3408" w:type="dxa"/>
          </w:tcPr>
          <w:p w14:paraId="2BD1A36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Name</w:t>
            </w:r>
          </w:p>
        </w:tc>
        <w:tc>
          <w:tcPr>
            <w:tcW w:w="3408" w:type="dxa"/>
          </w:tcPr>
          <w:p w14:paraId="24777D5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Role / Responsibility</w:t>
            </w:r>
          </w:p>
        </w:tc>
        <w:tc>
          <w:tcPr>
            <w:tcW w:w="3408" w:type="dxa"/>
          </w:tcPr>
          <w:p w14:paraId="171140C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Email</w:t>
            </w:r>
          </w:p>
        </w:tc>
      </w:tr>
      <w:tr w:rsidR="00730C89" w:rsidRPr="001352A6" w14:paraId="55B79851" w14:textId="77777777">
        <w:trPr>
          <w:jc w:val="center"/>
        </w:trPr>
        <w:tc>
          <w:tcPr>
            <w:tcW w:w="3408" w:type="dxa"/>
          </w:tcPr>
          <w:p w14:paraId="741199D5" w14:textId="55500B45"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8" w:type="dxa"/>
          </w:tcPr>
          <w:p w14:paraId="62476F0C" w14:textId="59DC8DE9"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Documentation / Frontend Support</w:t>
            </w:r>
          </w:p>
        </w:tc>
        <w:tc>
          <w:tcPr>
            <w:tcW w:w="3408" w:type="dxa"/>
          </w:tcPr>
          <w:p w14:paraId="697C0423" w14:textId="61165D38"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adevarasan@myseneca.ca</w:t>
            </w:r>
          </w:p>
        </w:tc>
      </w:tr>
      <w:tr w:rsidR="00730C89" w:rsidRPr="001352A6" w14:paraId="2E250561" w14:textId="77777777">
        <w:trPr>
          <w:jc w:val="center"/>
        </w:trPr>
        <w:tc>
          <w:tcPr>
            <w:tcW w:w="3408" w:type="dxa"/>
          </w:tcPr>
          <w:p w14:paraId="7F5B40F3" w14:textId="5EBCEDF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31783F06" w14:textId="77777777">
              <w:trPr>
                <w:tblCellSpacing w:w="15" w:type="dxa"/>
              </w:trPr>
              <w:tc>
                <w:tcPr>
                  <w:tcW w:w="0" w:type="auto"/>
                  <w:vAlign w:val="center"/>
                  <w:hideMark/>
                </w:tcPr>
                <w:p w14:paraId="418F4C8B"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6D168A71"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B73385" w:rsidRPr="001352A6" w14:paraId="227890D0" w14:textId="77777777">
              <w:trPr>
                <w:tblCellSpacing w:w="15" w:type="dxa"/>
              </w:trPr>
              <w:tc>
                <w:tcPr>
                  <w:tcW w:w="0" w:type="auto"/>
                  <w:vAlign w:val="center"/>
                  <w:hideMark/>
                </w:tcPr>
                <w:p w14:paraId="14C9F2E9" w14:textId="37DFCE2C"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Scrum Master / Planning</w:t>
                  </w:r>
                </w:p>
              </w:tc>
            </w:tr>
          </w:tbl>
          <w:p w14:paraId="6AD7AF33" w14:textId="77777777" w:rsidR="00730C89" w:rsidRPr="001352A6" w:rsidRDefault="00730C89">
            <w:pPr>
              <w:rPr>
                <w:rFonts w:ascii="Times New Roman" w:hAnsi="Times New Roman" w:cs="Times New Roman"/>
                <w:sz w:val="24"/>
                <w:szCs w:val="24"/>
              </w:rPr>
            </w:pPr>
          </w:p>
        </w:tc>
        <w:tc>
          <w:tcPr>
            <w:tcW w:w="3408" w:type="dxa"/>
          </w:tcPr>
          <w:p w14:paraId="6F691A5B" w14:textId="1BC4CDC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r>
      <w:tr w:rsidR="00730C89" w:rsidRPr="001352A6" w14:paraId="5022955F" w14:textId="77777777">
        <w:trPr>
          <w:jc w:val="center"/>
        </w:trPr>
        <w:tc>
          <w:tcPr>
            <w:tcW w:w="3408" w:type="dxa"/>
          </w:tcPr>
          <w:p w14:paraId="5D4C1881" w14:textId="4F4563A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8" w:type="dxa"/>
          </w:tcPr>
          <w:p w14:paraId="4B54E487" w14:textId="7341F92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Backend / Database Support</w:t>
            </w:r>
          </w:p>
        </w:tc>
        <w:tc>
          <w:tcPr>
            <w:tcW w:w="3408" w:type="dxa"/>
          </w:tcPr>
          <w:p w14:paraId="12CFFCD1" w14:textId="308F351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zmohamed24@myseneca.ca</w:t>
            </w:r>
          </w:p>
        </w:tc>
      </w:tr>
      <w:tr w:rsidR="00730C89" w:rsidRPr="001352A6" w14:paraId="5CBA0B58" w14:textId="77777777">
        <w:trPr>
          <w:jc w:val="center"/>
        </w:trPr>
        <w:tc>
          <w:tcPr>
            <w:tcW w:w="3408" w:type="dxa"/>
          </w:tcPr>
          <w:p w14:paraId="59C9473C" w14:textId="77777777" w:rsidR="00730C89" w:rsidRPr="001352A6" w:rsidRDefault="00730C89">
            <w:pPr>
              <w:rPr>
                <w:rFonts w:ascii="Times New Roman" w:hAnsi="Times New Roman" w:cs="Times New Roman"/>
                <w:sz w:val="24"/>
                <w:szCs w:val="24"/>
              </w:rPr>
            </w:pPr>
          </w:p>
        </w:tc>
        <w:tc>
          <w:tcPr>
            <w:tcW w:w="3408" w:type="dxa"/>
          </w:tcPr>
          <w:p w14:paraId="19BEADF4" w14:textId="77777777" w:rsidR="00730C89" w:rsidRPr="001352A6" w:rsidRDefault="00730C89">
            <w:pPr>
              <w:rPr>
                <w:rFonts w:ascii="Times New Roman" w:hAnsi="Times New Roman" w:cs="Times New Roman"/>
                <w:sz w:val="24"/>
                <w:szCs w:val="24"/>
              </w:rPr>
            </w:pPr>
          </w:p>
        </w:tc>
        <w:tc>
          <w:tcPr>
            <w:tcW w:w="3408" w:type="dxa"/>
          </w:tcPr>
          <w:p w14:paraId="4324255C" w14:textId="77777777" w:rsidR="00730C89" w:rsidRPr="001352A6" w:rsidRDefault="00730C89">
            <w:pPr>
              <w:rPr>
                <w:rFonts w:ascii="Times New Roman" w:hAnsi="Times New Roman" w:cs="Times New Roman"/>
                <w:sz w:val="24"/>
                <w:szCs w:val="24"/>
              </w:rPr>
            </w:pPr>
          </w:p>
        </w:tc>
      </w:tr>
      <w:tr w:rsidR="00730C89" w:rsidRPr="001352A6" w14:paraId="0F81B17D" w14:textId="77777777">
        <w:trPr>
          <w:jc w:val="center"/>
        </w:trPr>
        <w:tc>
          <w:tcPr>
            <w:tcW w:w="3408" w:type="dxa"/>
          </w:tcPr>
          <w:p w14:paraId="68520F66" w14:textId="77777777" w:rsidR="00730C89" w:rsidRPr="001352A6" w:rsidRDefault="00730C89">
            <w:pPr>
              <w:rPr>
                <w:rFonts w:ascii="Times New Roman" w:hAnsi="Times New Roman" w:cs="Times New Roman"/>
                <w:sz w:val="24"/>
                <w:szCs w:val="24"/>
              </w:rPr>
            </w:pPr>
          </w:p>
        </w:tc>
        <w:tc>
          <w:tcPr>
            <w:tcW w:w="3408" w:type="dxa"/>
          </w:tcPr>
          <w:p w14:paraId="2F25B37E" w14:textId="77777777" w:rsidR="00730C89" w:rsidRPr="001352A6" w:rsidRDefault="00730C89">
            <w:pPr>
              <w:rPr>
                <w:rFonts w:ascii="Times New Roman" w:hAnsi="Times New Roman" w:cs="Times New Roman"/>
                <w:sz w:val="24"/>
                <w:szCs w:val="24"/>
              </w:rPr>
            </w:pPr>
          </w:p>
        </w:tc>
        <w:tc>
          <w:tcPr>
            <w:tcW w:w="3408" w:type="dxa"/>
          </w:tcPr>
          <w:p w14:paraId="5463B0C7" w14:textId="77777777" w:rsidR="00730C89" w:rsidRPr="001352A6" w:rsidRDefault="00730C89">
            <w:pPr>
              <w:rPr>
                <w:rFonts w:ascii="Times New Roman" w:hAnsi="Times New Roman" w:cs="Times New Roman"/>
                <w:sz w:val="24"/>
                <w:szCs w:val="24"/>
              </w:rPr>
            </w:pPr>
          </w:p>
        </w:tc>
      </w:tr>
    </w:tbl>
    <w:p w14:paraId="1E9F2069" w14:textId="1391455B" w:rsidR="00730C89" w:rsidRPr="001352A6" w:rsidRDefault="00000000" w:rsidP="00B73385">
      <w:pPr>
        <w:pStyle w:val="Heading2"/>
        <w:rPr>
          <w:rFonts w:ascii="Times New Roman" w:hAnsi="Times New Roman" w:cs="Times New Roman"/>
          <w:sz w:val="24"/>
          <w:szCs w:val="24"/>
        </w:rPr>
      </w:pPr>
      <w:bookmarkStart w:id="4" w:name="sec1_2"/>
      <w:r w:rsidRPr="001352A6">
        <w:rPr>
          <w:rFonts w:ascii="Times New Roman" w:hAnsi="Times New Roman" w:cs="Times New Roman"/>
          <w:sz w:val="24"/>
          <w:szCs w:val="24"/>
        </w:rPr>
        <w:t>1.2 Document Revision History</w:t>
      </w:r>
      <w:bookmarkEnd w:id="4"/>
    </w:p>
    <w:tbl>
      <w:tblPr>
        <w:tblStyle w:val="TableGrid"/>
        <w:tblW w:w="0" w:type="auto"/>
        <w:jc w:val="center"/>
        <w:tblLook w:val="04A0" w:firstRow="1" w:lastRow="0" w:firstColumn="1" w:lastColumn="0" w:noHBand="0" w:noVBand="1"/>
      </w:tblPr>
      <w:tblGrid>
        <w:gridCol w:w="3405"/>
        <w:gridCol w:w="3404"/>
        <w:gridCol w:w="3405"/>
      </w:tblGrid>
      <w:tr w:rsidR="00730C89" w:rsidRPr="001352A6" w14:paraId="40B373FE" w14:textId="77777777">
        <w:trPr>
          <w:jc w:val="center"/>
        </w:trPr>
        <w:tc>
          <w:tcPr>
            <w:tcW w:w="3408" w:type="dxa"/>
          </w:tcPr>
          <w:p w14:paraId="59AB2234"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Week / Sprint</w:t>
            </w:r>
          </w:p>
        </w:tc>
        <w:tc>
          <w:tcPr>
            <w:tcW w:w="3408" w:type="dxa"/>
          </w:tcPr>
          <w:p w14:paraId="154BF85D"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Date</w:t>
            </w:r>
          </w:p>
        </w:tc>
        <w:tc>
          <w:tcPr>
            <w:tcW w:w="3408" w:type="dxa"/>
          </w:tcPr>
          <w:p w14:paraId="1E83C89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Revisions Made</w:t>
            </w:r>
          </w:p>
        </w:tc>
      </w:tr>
      <w:tr w:rsidR="00730C89" w:rsidRPr="001352A6" w14:paraId="7C7A0B60" w14:textId="77777777">
        <w:trPr>
          <w:jc w:val="center"/>
        </w:trPr>
        <w:tc>
          <w:tcPr>
            <w:tcW w:w="3408" w:type="dxa"/>
          </w:tcPr>
          <w:p w14:paraId="3F75AC05"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Week 2</w:t>
            </w:r>
          </w:p>
        </w:tc>
        <w:tc>
          <w:tcPr>
            <w:tcW w:w="3408" w:type="dxa"/>
          </w:tcPr>
          <w:p w14:paraId="20550001" w14:textId="5F27369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2026-05-14</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7755FF98" w14:textId="77777777">
              <w:trPr>
                <w:tblCellSpacing w:w="15" w:type="dxa"/>
              </w:trPr>
              <w:tc>
                <w:tcPr>
                  <w:tcW w:w="0" w:type="auto"/>
                  <w:vAlign w:val="center"/>
                  <w:hideMark/>
                </w:tcPr>
                <w:p w14:paraId="61438BC5"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393B742A"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tblGrid>
            <w:tr w:rsidR="00B73385" w:rsidRPr="001352A6" w14:paraId="25657D54" w14:textId="77777777">
              <w:trPr>
                <w:tblCellSpacing w:w="15" w:type="dxa"/>
              </w:trPr>
              <w:tc>
                <w:tcPr>
                  <w:tcW w:w="0" w:type="auto"/>
                  <w:vAlign w:val="center"/>
                  <w:hideMark/>
                </w:tcPr>
                <w:p w14:paraId="38E4322B" w14:textId="77777777"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Added approved business proposal and project scope</w:t>
                  </w:r>
                </w:p>
              </w:tc>
            </w:tr>
          </w:tbl>
          <w:p w14:paraId="77EDE513" w14:textId="48904212" w:rsidR="00730C89" w:rsidRPr="001352A6" w:rsidRDefault="00730C89">
            <w:pPr>
              <w:rPr>
                <w:rFonts w:ascii="Times New Roman" w:hAnsi="Times New Roman" w:cs="Times New Roman"/>
                <w:sz w:val="24"/>
                <w:szCs w:val="24"/>
              </w:rPr>
            </w:pPr>
          </w:p>
        </w:tc>
      </w:tr>
      <w:tr w:rsidR="00730C89" w:rsidRPr="001352A6" w14:paraId="11DF02C7" w14:textId="77777777">
        <w:trPr>
          <w:jc w:val="center"/>
        </w:trPr>
        <w:tc>
          <w:tcPr>
            <w:tcW w:w="3408" w:type="dxa"/>
          </w:tcPr>
          <w:p w14:paraId="71135D47" w14:textId="6BA72DB7"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Sprint</w:t>
            </w:r>
            <w:r w:rsidR="000A0C72" w:rsidRPr="001352A6">
              <w:rPr>
                <w:rFonts w:ascii="Times New Roman" w:hAnsi="Times New Roman" w:cs="Times New Roman"/>
                <w:sz w:val="24"/>
                <w:szCs w:val="24"/>
              </w:rPr>
              <w:t xml:space="preserve"> 1</w:t>
            </w:r>
          </w:p>
        </w:tc>
        <w:tc>
          <w:tcPr>
            <w:tcW w:w="3408" w:type="dxa"/>
          </w:tcPr>
          <w:p w14:paraId="0EEE734B" w14:textId="580B1EA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2026-05-24</w:t>
            </w:r>
          </w:p>
        </w:tc>
        <w:tc>
          <w:tcPr>
            <w:tcW w:w="3408" w:type="dxa"/>
          </w:tcPr>
          <w:p w14:paraId="6CC9B985" w14:textId="3484B7ED"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Added stakeholders, risks, operating environment, and initial system requirements</w:t>
            </w:r>
          </w:p>
        </w:tc>
      </w:tr>
      <w:tr w:rsidR="00730C89" w:rsidRPr="001352A6" w14:paraId="5FF3CD82" w14:textId="77777777">
        <w:trPr>
          <w:jc w:val="center"/>
        </w:trPr>
        <w:tc>
          <w:tcPr>
            <w:tcW w:w="3408" w:type="dxa"/>
          </w:tcPr>
          <w:p w14:paraId="337A4FA8" w14:textId="5C23EA77"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2</w:t>
            </w:r>
          </w:p>
        </w:tc>
        <w:tc>
          <w:tcPr>
            <w:tcW w:w="3408" w:type="dxa"/>
          </w:tcPr>
          <w:p w14:paraId="764E9ED1" w14:textId="10102073"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2026-07-05</w:t>
            </w:r>
          </w:p>
        </w:tc>
        <w:tc>
          <w:tcPr>
            <w:tcW w:w="3408" w:type="dxa"/>
          </w:tcPr>
          <w:p w14:paraId="412FC05F" w14:textId="7E414D60"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user stories, use case scenarios, UI/UX prototype, system architecture, and design specifications.</w:t>
            </w:r>
          </w:p>
        </w:tc>
      </w:tr>
      <w:tr w:rsidR="00730C89" w:rsidRPr="001352A6" w14:paraId="6BC13EA1" w14:textId="77777777">
        <w:trPr>
          <w:jc w:val="center"/>
        </w:trPr>
        <w:tc>
          <w:tcPr>
            <w:tcW w:w="3408" w:type="dxa"/>
          </w:tcPr>
          <w:p w14:paraId="271FDBA1" w14:textId="4A048B1F"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3</w:t>
            </w:r>
          </w:p>
        </w:tc>
        <w:tc>
          <w:tcPr>
            <w:tcW w:w="3408" w:type="dxa"/>
          </w:tcPr>
          <w:p w14:paraId="0C397C71" w14:textId="743EEDB8"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2026-07-15</w:t>
            </w:r>
          </w:p>
        </w:tc>
        <w:tc>
          <w:tcPr>
            <w:tcW w:w="3408" w:type="dxa"/>
          </w:tcPr>
          <w:p w14:paraId="1467C36F" w14:textId="0B62B339"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domain model (UML class diagram), RDBMS database design (ERD), data dictionary, and selected the RDBMS database approach for the Smart Spend system.</w:t>
            </w:r>
          </w:p>
        </w:tc>
      </w:tr>
      <w:tr w:rsidR="00730C89" w:rsidRPr="001352A6" w14:paraId="33BB76C2" w14:textId="77777777">
        <w:trPr>
          <w:jc w:val="center"/>
        </w:trPr>
        <w:tc>
          <w:tcPr>
            <w:tcW w:w="3408" w:type="dxa"/>
          </w:tcPr>
          <w:p w14:paraId="6F8CA75D" w14:textId="77777777" w:rsidR="00730C89" w:rsidRPr="001352A6" w:rsidRDefault="00730C89">
            <w:pPr>
              <w:rPr>
                <w:rFonts w:ascii="Times New Roman" w:hAnsi="Times New Roman" w:cs="Times New Roman"/>
                <w:sz w:val="24"/>
                <w:szCs w:val="24"/>
              </w:rPr>
            </w:pPr>
          </w:p>
        </w:tc>
        <w:tc>
          <w:tcPr>
            <w:tcW w:w="3408" w:type="dxa"/>
          </w:tcPr>
          <w:p w14:paraId="01FD84D0" w14:textId="77777777" w:rsidR="00730C89" w:rsidRPr="001352A6" w:rsidRDefault="00730C89">
            <w:pPr>
              <w:rPr>
                <w:rFonts w:ascii="Times New Roman" w:hAnsi="Times New Roman" w:cs="Times New Roman"/>
                <w:sz w:val="24"/>
                <w:szCs w:val="24"/>
              </w:rPr>
            </w:pPr>
          </w:p>
        </w:tc>
        <w:tc>
          <w:tcPr>
            <w:tcW w:w="3408" w:type="dxa"/>
          </w:tcPr>
          <w:p w14:paraId="75DCD3EF" w14:textId="77777777" w:rsidR="00730C89" w:rsidRPr="001352A6" w:rsidRDefault="00730C89">
            <w:pPr>
              <w:rPr>
                <w:rFonts w:ascii="Times New Roman" w:hAnsi="Times New Roman" w:cs="Times New Roman"/>
                <w:sz w:val="24"/>
                <w:szCs w:val="24"/>
              </w:rPr>
            </w:pPr>
          </w:p>
        </w:tc>
      </w:tr>
      <w:tr w:rsidR="00730C89" w:rsidRPr="001352A6" w14:paraId="7D2E4E97" w14:textId="77777777">
        <w:trPr>
          <w:jc w:val="center"/>
        </w:trPr>
        <w:tc>
          <w:tcPr>
            <w:tcW w:w="3408" w:type="dxa"/>
          </w:tcPr>
          <w:p w14:paraId="39C7AF7E" w14:textId="77777777" w:rsidR="00730C89" w:rsidRPr="001352A6" w:rsidRDefault="00730C89">
            <w:pPr>
              <w:rPr>
                <w:rFonts w:ascii="Times New Roman" w:hAnsi="Times New Roman" w:cs="Times New Roman"/>
                <w:sz w:val="24"/>
                <w:szCs w:val="24"/>
              </w:rPr>
            </w:pPr>
          </w:p>
        </w:tc>
        <w:tc>
          <w:tcPr>
            <w:tcW w:w="3408" w:type="dxa"/>
          </w:tcPr>
          <w:p w14:paraId="3CA44566" w14:textId="77777777" w:rsidR="00730C89" w:rsidRPr="001352A6" w:rsidRDefault="00730C89">
            <w:pPr>
              <w:rPr>
                <w:rFonts w:ascii="Times New Roman" w:hAnsi="Times New Roman" w:cs="Times New Roman"/>
                <w:sz w:val="24"/>
                <w:szCs w:val="24"/>
              </w:rPr>
            </w:pPr>
          </w:p>
        </w:tc>
        <w:tc>
          <w:tcPr>
            <w:tcW w:w="3408" w:type="dxa"/>
          </w:tcPr>
          <w:p w14:paraId="05071E9E" w14:textId="77777777" w:rsidR="00730C89" w:rsidRPr="001352A6" w:rsidRDefault="00730C89">
            <w:pPr>
              <w:rPr>
                <w:rFonts w:ascii="Times New Roman" w:hAnsi="Times New Roman" w:cs="Times New Roman"/>
                <w:sz w:val="24"/>
                <w:szCs w:val="24"/>
              </w:rPr>
            </w:pPr>
          </w:p>
        </w:tc>
      </w:tr>
      <w:tr w:rsidR="00730C89" w:rsidRPr="001352A6" w14:paraId="56A03C57" w14:textId="77777777">
        <w:trPr>
          <w:jc w:val="center"/>
        </w:trPr>
        <w:tc>
          <w:tcPr>
            <w:tcW w:w="3408" w:type="dxa"/>
          </w:tcPr>
          <w:p w14:paraId="7489E3B9" w14:textId="77777777" w:rsidR="00730C89" w:rsidRPr="001352A6" w:rsidRDefault="00730C89">
            <w:pPr>
              <w:rPr>
                <w:rFonts w:ascii="Times New Roman" w:hAnsi="Times New Roman" w:cs="Times New Roman"/>
                <w:sz w:val="24"/>
                <w:szCs w:val="24"/>
              </w:rPr>
            </w:pPr>
          </w:p>
        </w:tc>
        <w:tc>
          <w:tcPr>
            <w:tcW w:w="3408" w:type="dxa"/>
          </w:tcPr>
          <w:p w14:paraId="68F22D8F" w14:textId="77777777" w:rsidR="00730C89" w:rsidRPr="001352A6" w:rsidRDefault="00730C89">
            <w:pPr>
              <w:rPr>
                <w:rFonts w:ascii="Times New Roman" w:hAnsi="Times New Roman" w:cs="Times New Roman"/>
                <w:sz w:val="24"/>
                <w:szCs w:val="24"/>
              </w:rPr>
            </w:pPr>
          </w:p>
        </w:tc>
        <w:tc>
          <w:tcPr>
            <w:tcW w:w="3408" w:type="dxa"/>
          </w:tcPr>
          <w:p w14:paraId="2DCAC2CF" w14:textId="77777777" w:rsidR="00730C89" w:rsidRPr="001352A6" w:rsidRDefault="00730C89">
            <w:pPr>
              <w:rPr>
                <w:rFonts w:ascii="Times New Roman" w:hAnsi="Times New Roman" w:cs="Times New Roman"/>
                <w:sz w:val="24"/>
                <w:szCs w:val="24"/>
              </w:rPr>
            </w:pPr>
          </w:p>
        </w:tc>
      </w:tr>
    </w:tbl>
    <w:p w14:paraId="69339108" w14:textId="77777777" w:rsidR="00B73385" w:rsidRPr="001352A6" w:rsidRDefault="00000000">
      <w:pPr>
        <w:pStyle w:val="Heading2"/>
        <w:rPr>
          <w:rFonts w:ascii="Times New Roman" w:hAnsi="Times New Roman" w:cs="Times New Roman"/>
          <w:sz w:val="24"/>
          <w:szCs w:val="24"/>
        </w:rPr>
      </w:pPr>
      <w:bookmarkStart w:id="5" w:name="sec1_3"/>
      <w:r w:rsidRPr="001352A6">
        <w:rPr>
          <w:rFonts w:ascii="Times New Roman" w:hAnsi="Times New Roman" w:cs="Times New Roman"/>
          <w:sz w:val="24"/>
          <w:szCs w:val="24"/>
        </w:rPr>
        <w:t>1.3 Document Purpose</w:t>
      </w:r>
      <w:bookmarkStart w:id="6" w:name="sec1_4"/>
      <w:bookmarkEnd w:id="5"/>
    </w:p>
    <w:p w14:paraId="6959AC1F" w14:textId="48B0F604" w:rsidR="00B73385" w:rsidRPr="001352A6" w:rsidRDefault="00B73385" w:rsidP="00B73385">
      <w:pPr>
        <w:rPr>
          <w:rFonts w:ascii="Times New Roman" w:hAnsi="Times New Roman" w:cs="Times New Roman"/>
          <w:sz w:val="24"/>
          <w:szCs w:val="24"/>
        </w:rPr>
      </w:pPr>
      <w:r w:rsidRPr="001352A6">
        <w:rPr>
          <w:rFonts w:ascii="Times New Roman" w:hAnsi="Times New Roman" w:cs="Times New Roman"/>
          <w:sz w:val="24"/>
          <w:szCs w:val="24"/>
        </w:rPr>
        <w:t>This document defines the Software Design Specification (SDS) for the Student Smart Finance &amp; Expense Management System using an Agile software development approach. The document includes project scope, system requirements, user scenarios, business rules, data design, UI/UX planning, and implementation readiness artifacts for PRJ566 and PRJ666.</w:t>
      </w:r>
    </w:p>
    <w:p w14:paraId="38F0CB23" w14:textId="47F7D6AE" w:rsidR="00730C89" w:rsidRPr="001352A6" w:rsidRDefault="00000000">
      <w:pPr>
        <w:pStyle w:val="Heading2"/>
        <w:rPr>
          <w:rFonts w:ascii="Times New Roman" w:hAnsi="Times New Roman" w:cs="Times New Roman"/>
          <w:sz w:val="24"/>
          <w:szCs w:val="24"/>
        </w:rPr>
      </w:pPr>
      <w:r w:rsidRPr="001352A6">
        <w:rPr>
          <w:rFonts w:ascii="Times New Roman" w:hAnsi="Times New Roman" w:cs="Times New Roman"/>
          <w:sz w:val="24"/>
          <w:szCs w:val="24"/>
        </w:rPr>
        <w:t>1.4 Audience</w:t>
      </w:r>
      <w:bookmarkEnd w:id="6"/>
    </w:p>
    <w:p w14:paraId="3DB2A6E7" w14:textId="77777777" w:rsidR="00B73385" w:rsidRPr="001352A6" w:rsidRDefault="00B73385" w:rsidP="00B73385">
      <w:pPr>
        <w:rPr>
          <w:rFonts w:ascii="Times New Roman" w:hAnsi="Times New Roman" w:cs="Times New Roman"/>
          <w:sz w:val="24"/>
          <w:szCs w:val="24"/>
          <w:lang w:val="en-CA"/>
        </w:rPr>
      </w:pPr>
      <w:r w:rsidRPr="001352A6">
        <w:rPr>
          <w:rFonts w:ascii="Times New Roman" w:hAnsi="Times New Roman" w:cs="Times New Roman"/>
          <w:sz w:val="24"/>
          <w:szCs w:val="24"/>
        </w:rPr>
        <w:t xml:space="preserve"> </w:t>
      </w:r>
      <w:r w:rsidRPr="001352A6">
        <w:rPr>
          <w:rFonts w:ascii="Times New Roman" w:hAnsi="Times New Roman" w:cs="Times New Roman"/>
          <w:sz w:val="24"/>
          <w:szCs w:val="24"/>
          <w:lang w:val="en-CA"/>
        </w:rPr>
        <w:t>The intended audience for this document includes:</w:t>
      </w:r>
    </w:p>
    <w:p w14:paraId="09B9BE6B"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Faculty reviewers and instructors </w:t>
      </w:r>
    </w:p>
    <w:p w14:paraId="35CAC1D3"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Project team members </w:t>
      </w:r>
    </w:p>
    <w:p w14:paraId="3E7A82E9"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Future PRJ666 developers </w:t>
      </w:r>
    </w:p>
    <w:p w14:paraId="7CFCF484"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Stakeholders and evaluators </w:t>
      </w:r>
    </w:p>
    <w:p w14:paraId="08ADCF8A" w14:textId="42C8D6BC" w:rsidR="00730C89"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Users involved in system testing and feedback</w:t>
      </w:r>
    </w:p>
    <w:p w14:paraId="39ADABD4" w14:textId="77777777" w:rsidR="00A92AC5" w:rsidRPr="001352A6" w:rsidRDefault="00A92AC5" w:rsidP="00A92AC5">
      <w:pPr>
        <w:rPr>
          <w:rFonts w:ascii="Times New Roman" w:hAnsi="Times New Roman" w:cs="Times New Roman"/>
          <w:sz w:val="24"/>
          <w:szCs w:val="24"/>
          <w:lang w:val="en-CA"/>
        </w:rPr>
      </w:pPr>
    </w:p>
    <w:p w14:paraId="2D7762FE" w14:textId="77777777" w:rsidR="00A92AC5" w:rsidRPr="001352A6" w:rsidRDefault="00A92AC5" w:rsidP="00A92AC5">
      <w:pPr>
        <w:rPr>
          <w:rFonts w:ascii="Times New Roman" w:hAnsi="Times New Roman" w:cs="Times New Roman"/>
          <w:sz w:val="24"/>
          <w:szCs w:val="24"/>
          <w:lang w:val="en-CA"/>
        </w:rPr>
      </w:pPr>
    </w:p>
    <w:p w14:paraId="36F790E0" w14:textId="77777777" w:rsidR="00A92AC5" w:rsidRPr="001352A6" w:rsidRDefault="00A92AC5" w:rsidP="00A92AC5">
      <w:pPr>
        <w:rPr>
          <w:rFonts w:ascii="Times New Roman" w:hAnsi="Times New Roman" w:cs="Times New Roman"/>
          <w:sz w:val="24"/>
          <w:szCs w:val="24"/>
          <w:lang w:val="en-CA"/>
        </w:rPr>
      </w:pPr>
    </w:p>
    <w:p w14:paraId="0EFFA219" w14:textId="77777777" w:rsidR="00730C89" w:rsidRPr="001352A6" w:rsidRDefault="00000000">
      <w:pPr>
        <w:pStyle w:val="Heading2"/>
        <w:rPr>
          <w:rFonts w:ascii="Times New Roman" w:hAnsi="Times New Roman" w:cs="Times New Roman"/>
          <w:sz w:val="24"/>
          <w:szCs w:val="24"/>
        </w:rPr>
      </w:pPr>
      <w:bookmarkStart w:id="7" w:name="sec1_5"/>
      <w:r w:rsidRPr="001352A6">
        <w:rPr>
          <w:rFonts w:ascii="Times New Roman" w:hAnsi="Times New Roman" w:cs="Times New Roman"/>
          <w:sz w:val="24"/>
          <w:szCs w:val="24"/>
        </w:rPr>
        <w:t>1.5 Group Agreement</w:t>
      </w:r>
      <w:bookmarkEnd w:id="7"/>
    </w:p>
    <w:p w14:paraId="6C2D54AD" w14:textId="24132DC9" w:rsidR="00B73385"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This section defines the team’s working agreement, responsibilities, communication expectations, and overall commitment throughout PRJ566 and PRJ666.</w:t>
      </w:r>
    </w:p>
    <w:p w14:paraId="6E58E71E" w14:textId="22167267"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Overview</w:t>
      </w:r>
    </w:p>
    <w:tbl>
      <w:tblPr>
        <w:tblStyle w:val="TableGrid"/>
        <w:tblW w:w="0" w:type="auto"/>
        <w:jc w:val="center"/>
        <w:tblLook w:val="04A0" w:firstRow="1" w:lastRow="0" w:firstColumn="1" w:lastColumn="0" w:noHBand="0" w:noVBand="1"/>
      </w:tblPr>
      <w:tblGrid>
        <w:gridCol w:w="5106"/>
        <w:gridCol w:w="5108"/>
      </w:tblGrid>
      <w:tr w:rsidR="00A72110" w:rsidRPr="001352A6" w14:paraId="3AF98F36" w14:textId="77777777">
        <w:trPr>
          <w:jc w:val="center"/>
        </w:trPr>
        <w:tc>
          <w:tcPr>
            <w:tcW w:w="5112" w:type="dxa"/>
          </w:tcPr>
          <w:p w14:paraId="769726BA"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Item</w:t>
            </w:r>
          </w:p>
        </w:tc>
        <w:tc>
          <w:tcPr>
            <w:tcW w:w="5112" w:type="dxa"/>
          </w:tcPr>
          <w:p w14:paraId="576A8146"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591D405E" w14:textId="77777777">
        <w:trPr>
          <w:jc w:val="center"/>
        </w:trPr>
        <w:tc>
          <w:tcPr>
            <w:tcW w:w="5112" w:type="dxa"/>
          </w:tcPr>
          <w:p w14:paraId="7D0D55B5"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Number</w:t>
            </w:r>
          </w:p>
        </w:tc>
        <w:tc>
          <w:tcPr>
            <w:tcW w:w="5112" w:type="dxa"/>
          </w:tcPr>
          <w:p w14:paraId="0DA2FCF9" w14:textId="06239492"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0</w:t>
            </w:r>
            <w:r w:rsidR="00B73385" w:rsidRPr="001352A6">
              <w:rPr>
                <w:rFonts w:ascii="Times New Roman" w:hAnsi="Times New Roman" w:cs="Times New Roman"/>
                <w:sz w:val="24"/>
                <w:szCs w:val="24"/>
              </w:rPr>
              <w:t>3</w:t>
            </w:r>
          </w:p>
        </w:tc>
      </w:tr>
      <w:tr w:rsidR="00A72110" w:rsidRPr="001352A6" w14:paraId="539A30CA" w14:textId="77777777">
        <w:trPr>
          <w:jc w:val="center"/>
        </w:trPr>
        <w:tc>
          <w:tcPr>
            <w:tcW w:w="5112" w:type="dxa"/>
          </w:tcPr>
          <w:p w14:paraId="016BB6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Title</w:t>
            </w:r>
          </w:p>
        </w:tc>
        <w:tc>
          <w:tcPr>
            <w:tcW w:w="5112" w:type="dxa"/>
          </w:tcPr>
          <w:p w14:paraId="7466A891" w14:textId="3B0CB5B1" w:rsidR="00A72110"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Student Smart Finance &amp; Expense Management System</w:t>
            </w:r>
          </w:p>
        </w:tc>
      </w:tr>
      <w:tr w:rsidR="00A72110" w:rsidRPr="001352A6" w14:paraId="18320ED2" w14:textId="77777777">
        <w:trPr>
          <w:jc w:val="center"/>
        </w:trPr>
        <w:tc>
          <w:tcPr>
            <w:tcW w:w="5112" w:type="dxa"/>
          </w:tcPr>
          <w:p w14:paraId="5687E27E"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Time Frame</w:t>
            </w:r>
          </w:p>
        </w:tc>
        <w:tc>
          <w:tcPr>
            <w:tcW w:w="5112" w:type="dxa"/>
          </w:tcPr>
          <w:p w14:paraId="35309872"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PRJ566 (Planning &amp; Design) to PRJ666 (Implementation)</w:t>
            </w:r>
          </w:p>
        </w:tc>
      </w:tr>
      <w:tr w:rsidR="00A72110" w:rsidRPr="001352A6" w14:paraId="672A6659" w14:textId="77777777">
        <w:trPr>
          <w:jc w:val="center"/>
        </w:trPr>
        <w:tc>
          <w:tcPr>
            <w:tcW w:w="5112" w:type="dxa"/>
          </w:tcPr>
          <w:p w14:paraId="0A37501D" w14:textId="77777777" w:rsidR="00A72110" w:rsidRPr="001352A6" w:rsidRDefault="00A72110">
            <w:pPr>
              <w:rPr>
                <w:rFonts w:ascii="Times New Roman" w:hAnsi="Times New Roman" w:cs="Times New Roman"/>
                <w:sz w:val="24"/>
                <w:szCs w:val="24"/>
              </w:rPr>
            </w:pPr>
          </w:p>
        </w:tc>
        <w:tc>
          <w:tcPr>
            <w:tcW w:w="5112" w:type="dxa"/>
          </w:tcPr>
          <w:p w14:paraId="5DAB6C7B" w14:textId="77777777" w:rsidR="00A72110" w:rsidRPr="001352A6" w:rsidRDefault="00A72110">
            <w:pPr>
              <w:rPr>
                <w:rFonts w:ascii="Times New Roman" w:hAnsi="Times New Roman" w:cs="Times New Roman"/>
                <w:sz w:val="24"/>
                <w:szCs w:val="24"/>
              </w:rPr>
            </w:pPr>
          </w:p>
        </w:tc>
      </w:tr>
      <w:tr w:rsidR="00A72110" w:rsidRPr="001352A6" w14:paraId="02EB378F" w14:textId="77777777">
        <w:trPr>
          <w:jc w:val="center"/>
        </w:trPr>
        <w:tc>
          <w:tcPr>
            <w:tcW w:w="5112" w:type="dxa"/>
          </w:tcPr>
          <w:p w14:paraId="6A05A809" w14:textId="77777777" w:rsidR="00A72110" w:rsidRPr="001352A6" w:rsidRDefault="00A72110">
            <w:pPr>
              <w:rPr>
                <w:rFonts w:ascii="Times New Roman" w:hAnsi="Times New Roman" w:cs="Times New Roman"/>
                <w:sz w:val="24"/>
                <w:szCs w:val="24"/>
              </w:rPr>
            </w:pPr>
          </w:p>
        </w:tc>
        <w:tc>
          <w:tcPr>
            <w:tcW w:w="5112" w:type="dxa"/>
          </w:tcPr>
          <w:p w14:paraId="5A39BBE3" w14:textId="77777777" w:rsidR="00A72110" w:rsidRPr="001352A6" w:rsidRDefault="00A72110">
            <w:pPr>
              <w:rPr>
                <w:rFonts w:ascii="Times New Roman" w:hAnsi="Times New Roman" w:cs="Times New Roman"/>
                <w:sz w:val="24"/>
                <w:szCs w:val="24"/>
              </w:rPr>
            </w:pPr>
          </w:p>
        </w:tc>
      </w:tr>
    </w:tbl>
    <w:p w14:paraId="66BC2F4B" w14:textId="77777777" w:rsidR="00A92AC5" w:rsidRPr="001352A6" w:rsidRDefault="00A92AC5">
      <w:pPr>
        <w:rPr>
          <w:rFonts w:ascii="Times New Roman" w:hAnsi="Times New Roman" w:cs="Times New Roman"/>
          <w:b/>
          <w:sz w:val="24"/>
          <w:szCs w:val="24"/>
        </w:rPr>
      </w:pPr>
    </w:p>
    <w:p w14:paraId="08C6570C" w14:textId="660AE62E"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2419"/>
        <w:gridCol w:w="2426"/>
        <w:gridCol w:w="2950"/>
        <w:gridCol w:w="2419"/>
      </w:tblGrid>
      <w:tr w:rsidR="00A72110" w:rsidRPr="001352A6" w14:paraId="73F77EA4" w14:textId="77777777" w:rsidTr="00761BE2">
        <w:trPr>
          <w:jc w:val="center"/>
        </w:trPr>
        <w:tc>
          <w:tcPr>
            <w:tcW w:w="2552" w:type="dxa"/>
          </w:tcPr>
          <w:p w14:paraId="0D909AE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Name</w:t>
            </w:r>
          </w:p>
        </w:tc>
        <w:tc>
          <w:tcPr>
            <w:tcW w:w="2553" w:type="dxa"/>
          </w:tcPr>
          <w:p w14:paraId="1A96C8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Student ID</w:t>
            </w:r>
          </w:p>
        </w:tc>
        <w:tc>
          <w:tcPr>
            <w:tcW w:w="2556" w:type="dxa"/>
          </w:tcPr>
          <w:p w14:paraId="03CA40FF"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Email</w:t>
            </w:r>
          </w:p>
        </w:tc>
        <w:tc>
          <w:tcPr>
            <w:tcW w:w="2553" w:type="dxa"/>
          </w:tcPr>
          <w:p w14:paraId="4CCB03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Signature</w:t>
            </w:r>
          </w:p>
        </w:tc>
      </w:tr>
      <w:tr w:rsidR="00A72110" w:rsidRPr="001352A6" w14:paraId="04546C6A" w14:textId="77777777" w:rsidTr="00761BE2">
        <w:trPr>
          <w:jc w:val="center"/>
        </w:trPr>
        <w:tc>
          <w:tcPr>
            <w:tcW w:w="2552" w:type="dxa"/>
          </w:tcPr>
          <w:p w14:paraId="45471CD3" w14:textId="0B5981E6"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A</w:t>
            </w:r>
            <w:r w:rsidR="00761BE2" w:rsidRPr="001352A6">
              <w:rPr>
                <w:rFonts w:ascii="Times New Roman" w:hAnsi="Times New Roman" w:cs="Times New Roman"/>
                <w:sz w:val="24"/>
                <w:szCs w:val="24"/>
              </w:rPr>
              <w:t>naneya Devarasan</w:t>
            </w:r>
          </w:p>
        </w:tc>
        <w:tc>
          <w:tcPr>
            <w:tcW w:w="2553" w:type="dxa"/>
          </w:tcPr>
          <w:p w14:paraId="4259734F" w14:textId="09D61051"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171549231</w:t>
            </w:r>
          </w:p>
        </w:tc>
        <w:tc>
          <w:tcPr>
            <w:tcW w:w="2556" w:type="dxa"/>
          </w:tcPr>
          <w:p w14:paraId="7FB9864E" w14:textId="14A4D52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adevarasan@myseneca.ca</w:t>
            </w:r>
          </w:p>
        </w:tc>
        <w:tc>
          <w:tcPr>
            <w:tcW w:w="2553" w:type="dxa"/>
          </w:tcPr>
          <w:p w14:paraId="66EEA373" w14:textId="58B4908A"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Ananeya</w:t>
            </w:r>
            <w:r w:rsidR="00943914" w:rsidRPr="001352A6">
              <w:rPr>
                <w:rFonts w:ascii="Times New Roman" w:hAnsi="Times New Roman" w:cs="Times New Roman"/>
                <w:sz w:val="24"/>
                <w:szCs w:val="24"/>
              </w:rPr>
              <w:t xml:space="preserve"> Devarasan</w:t>
            </w:r>
          </w:p>
        </w:tc>
      </w:tr>
      <w:tr w:rsidR="00761BE2" w:rsidRPr="001352A6" w14:paraId="41C8F396" w14:textId="77777777" w:rsidTr="00761BE2">
        <w:trPr>
          <w:jc w:val="center"/>
        </w:trPr>
        <w:tc>
          <w:tcPr>
            <w:tcW w:w="2552" w:type="dxa"/>
          </w:tcPr>
          <w:p w14:paraId="72A3D3EC" w14:textId="6C8D96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2553" w:type="dxa"/>
          </w:tcPr>
          <w:p w14:paraId="0D0B940D" w14:textId="751C62F7"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103297230</w:t>
            </w:r>
          </w:p>
        </w:tc>
        <w:tc>
          <w:tcPr>
            <w:tcW w:w="2556" w:type="dxa"/>
          </w:tcPr>
          <w:p w14:paraId="0E27B00A" w14:textId="4434A2B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c>
          <w:tcPr>
            <w:tcW w:w="2553" w:type="dxa"/>
          </w:tcPr>
          <w:p w14:paraId="60061E4C" w14:textId="33DEDDF2"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44EAFD9C" w14:textId="77777777" w:rsidTr="00761BE2">
        <w:trPr>
          <w:jc w:val="center"/>
        </w:trPr>
        <w:tc>
          <w:tcPr>
            <w:tcW w:w="2552" w:type="dxa"/>
          </w:tcPr>
          <w:p w14:paraId="4B94D5A5" w14:textId="50DBCA3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2553" w:type="dxa"/>
          </w:tcPr>
          <w:p w14:paraId="3DEEC669" w14:textId="77777777" w:rsidR="00761BE2" w:rsidRPr="001352A6" w:rsidRDefault="00761BE2" w:rsidP="00761BE2">
            <w:pPr>
              <w:rPr>
                <w:rFonts w:ascii="Times New Roman" w:hAnsi="Times New Roman" w:cs="Times New Roman"/>
                <w:sz w:val="24"/>
                <w:szCs w:val="24"/>
              </w:rPr>
            </w:pPr>
          </w:p>
        </w:tc>
        <w:tc>
          <w:tcPr>
            <w:tcW w:w="2556" w:type="dxa"/>
          </w:tcPr>
          <w:p w14:paraId="3656B9AB" w14:textId="3253DC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zmohamed24@myseneca.ca</w:t>
            </w:r>
          </w:p>
        </w:tc>
        <w:tc>
          <w:tcPr>
            <w:tcW w:w="2553" w:type="dxa"/>
          </w:tcPr>
          <w:p w14:paraId="45FB0818" w14:textId="77777777" w:rsidR="00761BE2" w:rsidRPr="001352A6" w:rsidRDefault="00761BE2" w:rsidP="00761BE2">
            <w:pPr>
              <w:rPr>
                <w:rFonts w:ascii="Times New Roman" w:hAnsi="Times New Roman" w:cs="Times New Roman"/>
                <w:sz w:val="24"/>
                <w:szCs w:val="24"/>
              </w:rPr>
            </w:pPr>
          </w:p>
        </w:tc>
      </w:tr>
      <w:tr w:rsidR="00A72110" w:rsidRPr="001352A6" w14:paraId="049F31CB" w14:textId="77777777" w:rsidTr="00761BE2">
        <w:trPr>
          <w:jc w:val="center"/>
        </w:trPr>
        <w:tc>
          <w:tcPr>
            <w:tcW w:w="2552" w:type="dxa"/>
          </w:tcPr>
          <w:p w14:paraId="53128261" w14:textId="77777777" w:rsidR="00A72110" w:rsidRPr="001352A6" w:rsidRDefault="00A72110">
            <w:pPr>
              <w:rPr>
                <w:rFonts w:ascii="Times New Roman" w:hAnsi="Times New Roman" w:cs="Times New Roman"/>
                <w:sz w:val="24"/>
                <w:szCs w:val="24"/>
              </w:rPr>
            </w:pPr>
          </w:p>
        </w:tc>
        <w:tc>
          <w:tcPr>
            <w:tcW w:w="2553" w:type="dxa"/>
          </w:tcPr>
          <w:p w14:paraId="62486C05" w14:textId="77777777" w:rsidR="00A72110" w:rsidRPr="001352A6" w:rsidRDefault="00A72110">
            <w:pPr>
              <w:rPr>
                <w:rFonts w:ascii="Times New Roman" w:hAnsi="Times New Roman" w:cs="Times New Roman"/>
                <w:sz w:val="24"/>
                <w:szCs w:val="24"/>
              </w:rPr>
            </w:pPr>
          </w:p>
        </w:tc>
        <w:tc>
          <w:tcPr>
            <w:tcW w:w="2556" w:type="dxa"/>
          </w:tcPr>
          <w:p w14:paraId="4101652C" w14:textId="77777777" w:rsidR="00A72110" w:rsidRPr="001352A6" w:rsidRDefault="00A72110">
            <w:pPr>
              <w:rPr>
                <w:rFonts w:ascii="Times New Roman" w:hAnsi="Times New Roman" w:cs="Times New Roman"/>
                <w:sz w:val="24"/>
                <w:szCs w:val="24"/>
              </w:rPr>
            </w:pPr>
          </w:p>
        </w:tc>
        <w:tc>
          <w:tcPr>
            <w:tcW w:w="2553" w:type="dxa"/>
          </w:tcPr>
          <w:p w14:paraId="4B99056E" w14:textId="77777777" w:rsidR="00A72110" w:rsidRPr="001352A6" w:rsidRDefault="00A72110">
            <w:pPr>
              <w:rPr>
                <w:rFonts w:ascii="Times New Roman" w:hAnsi="Times New Roman" w:cs="Times New Roman"/>
                <w:sz w:val="24"/>
                <w:szCs w:val="24"/>
              </w:rPr>
            </w:pPr>
          </w:p>
        </w:tc>
      </w:tr>
      <w:tr w:rsidR="00A72110" w:rsidRPr="001352A6" w14:paraId="1299C43A" w14:textId="77777777" w:rsidTr="00761BE2">
        <w:trPr>
          <w:jc w:val="center"/>
        </w:trPr>
        <w:tc>
          <w:tcPr>
            <w:tcW w:w="2552" w:type="dxa"/>
          </w:tcPr>
          <w:p w14:paraId="4DDBEF00" w14:textId="77777777" w:rsidR="00A72110" w:rsidRPr="001352A6" w:rsidRDefault="00A72110">
            <w:pPr>
              <w:rPr>
                <w:rFonts w:ascii="Times New Roman" w:hAnsi="Times New Roman" w:cs="Times New Roman"/>
                <w:sz w:val="24"/>
                <w:szCs w:val="24"/>
              </w:rPr>
            </w:pPr>
          </w:p>
        </w:tc>
        <w:tc>
          <w:tcPr>
            <w:tcW w:w="2553" w:type="dxa"/>
          </w:tcPr>
          <w:p w14:paraId="3461D779" w14:textId="77777777" w:rsidR="00A72110" w:rsidRPr="001352A6" w:rsidRDefault="00A72110">
            <w:pPr>
              <w:rPr>
                <w:rFonts w:ascii="Times New Roman" w:hAnsi="Times New Roman" w:cs="Times New Roman"/>
                <w:sz w:val="24"/>
                <w:szCs w:val="24"/>
              </w:rPr>
            </w:pPr>
          </w:p>
        </w:tc>
        <w:tc>
          <w:tcPr>
            <w:tcW w:w="2556" w:type="dxa"/>
          </w:tcPr>
          <w:p w14:paraId="3CF2D8B6" w14:textId="77777777" w:rsidR="00A72110" w:rsidRPr="001352A6" w:rsidRDefault="00A72110">
            <w:pPr>
              <w:rPr>
                <w:rFonts w:ascii="Times New Roman" w:hAnsi="Times New Roman" w:cs="Times New Roman"/>
                <w:sz w:val="24"/>
                <w:szCs w:val="24"/>
              </w:rPr>
            </w:pPr>
          </w:p>
        </w:tc>
        <w:tc>
          <w:tcPr>
            <w:tcW w:w="2553" w:type="dxa"/>
          </w:tcPr>
          <w:p w14:paraId="0FB78278" w14:textId="77777777" w:rsidR="00A72110" w:rsidRPr="001352A6" w:rsidRDefault="00A72110">
            <w:pPr>
              <w:rPr>
                <w:rFonts w:ascii="Times New Roman" w:hAnsi="Times New Roman" w:cs="Times New Roman"/>
                <w:sz w:val="24"/>
                <w:szCs w:val="24"/>
              </w:rPr>
            </w:pPr>
          </w:p>
        </w:tc>
      </w:tr>
    </w:tbl>
    <w:p w14:paraId="48F8DD0A" w14:textId="77777777" w:rsidR="00761BE2" w:rsidRPr="001352A6" w:rsidRDefault="00761BE2">
      <w:pPr>
        <w:rPr>
          <w:rFonts w:ascii="Times New Roman" w:hAnsi="Times New Roman" w:cs="Times New Roman"/>
          <w:b/>
          <w:sz w:val="24"/>
          <w:szCs w:val="24"/>
        </w:rPr>
      </w:pPr>
    </w:p>
    <w:p w14:paraId="7ABEF361" w14:textId="26E98BD9"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Leadership</w:t>
      </w:r>
    </w:p>
    <w:tbl>
      <w:tblPr>
        <w:tblStyle w:val="TableGrid"/>
        <w:tblW w:w="0" w:type="auto"/>
        <w:jc w:val="center"/>
        <w:tblLook w:val="04A0" w:firstRow="1" w:lastRow="0" w:firstColumn="1" w:lastColumn="0" w:noHBand="0" w:noVBand="1"/>
      </w:tblPr>
      <w:tblGrid>
        <w:gridCol w:w="5107"/>
        <w:gridCol w:w="5107"/>
      </w:tblGrid>
      <w:tr w:rsidR="00A72110" w:rsidRPr="001352A6" w14:paraId="160C376E" w14:textId="77777777">
        <w:trPr>
          <w:jc w:val="center"/>
        </w:trPr>
        <w:tc>
          <w:tcPr>
            <w:tcW w:w="5112" w:type="dxa"/>
          </w:tcPr>
          <w:p w14:paraId="543FC963"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Leadership Area</w:t>
            </w:r>
          </w:p>
        </w:tc>
        <w:tc>
          <w:tcPr>
            <w:tcW w:w="5112" w:type="dxa"/>
          </w:tcPr>
          <w:p w14:paraId="2673DDBF"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0EB207D7" w14:textId="77777777">
        <w:trPr>
          <w:jc w:val="center"/>
        </w:trPr>
        <w:tc>
          <w:tcPr>
            <w:tcW w:w="5112" w:type="dxa"/>
          </w:tcPr>
          <w:p w14:paraId="438F7B0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Coordination Approach</w:t>
            </w:r>
          </w:p>
        </w:tc>
        <w:tc>
          <w:tcPr>
            <w:tcW w:w="5112" w:type="dxa"/>
          </w:tcPr>
          <w:p w14:paraId="0344A385" w14:textId="7705B6A6"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Leadership responsibilities may rotate depending on sprint goals and project needs. The team lead is responsible for coordination, communication, and ensuring sprint deliverables are completed on time. Team communication is mainly handled through WhatsApp group chats, Microsoft Teams meetings, and in-person discussions when required.</w:t>
            </w:r>
          </w:p>
        </w:tc>
      </w:tr>
      <w:tr w:rsidR="00A72110" w:rsidRPr="001352A6" w14:paraId="1FC39945" w14:textId="77777777">
        <w:trPr>
          <w:jc w:val="center"/>
        </w:trPr>
        <w:tc>
          <w:tcPr>
            <w:tcW w:w="5112" w:type="dxa"/>
          </w:tcPr>
          <w:p w14:paraId="0562CB0E" w14:textId="77777777" w:rsidR="00A72110" w:rsidRPr="001352A6" w:rsidRDefault="00A72110">
            <w:pPr>
              <w:rPr>
                <w:rFonts w:ascii="Times New Roman" w:hAnsi="Times New Roman" w:cs="Times New Roman"/>
                <w:sz w:val="24"/>
                <w:szCs w:val="24"/>
              </w:rPr>
            </w:pPr>
          </w:p>
        </w:tc>
        <w:tc>
          <w:tcPr>
            <w:tcW w:w="5112" w:type="dxa"/>
          </w:tcPr>
          <w:p w14:paraId="34CE0A41" w14:textId="77777777" w:rsidR="00A72110" w:rsidRPr="001352A6" w:rsidRDefault="00A72110">
            <w:pPr>
              <w:rPr>
                <w:rFonts w:ascii="Times New Roman" w:hAnsi="Times New Roman" w:cs="Times New Roman"/>
                <w:sz w:val="24"/>
                <w:szCs w:val="24"/>
              </w:rPr>
            </w:pPr>
          </w:p>
        </w:tc>
      </w:tr>
      <w:tr w:rsidR="00A72110" w:rsidRPr="001352A6" w14:paraId="62EBF3C5" w14:textId="77777777">
        <w:trPr>
          <w:jc w:val="center"/>
        </w:trPr>
        <w:tc>
          <w:tcPr>
            <w:tcW w:w="5112" w:type="dxa"/>
          </w:tcPr>
          <w:p w14:paraId="6D98A12B" w14:textId="77777777" w:rsidR="00A72110" w:rsidRPr="001352A6" w:rsidRDefault="00A72110">
            <w:pPr>
              <w:rPr>
                <w:rFonts w:ascii="Times New Roman" w:hAnsi="Times New Roman" w:cs="Times New Roman"/>
                <w:sz w:val="24"/>
                <w:szCs w:val="24"/>
              </w:rPr>
            </w:pPr>
          </w:p>
        </w:tc>
        <w:tc>
          <w:tcPr>
            <w:tcW w:w="5112" w:type="dxa"/>
          </w:tcPr>
          <w:p w14:paraId="2946DB82" w14:textId="77777777" w:rsidR="00A72110" w:rsidRPr="001352A6" w:rsidRDefault="00A72110">
            <w:pPr>
              <w:rPr>
                <w:rFonts w:ascii="Times New Roman" w:hAnsi="Times New Roman" w:cs="Times New Roman"/>
                <w:sz w:val="24"/>
                <w:szCs w:val="24"/>
              </w:rPr>
            </w:pPr>
          </w:p>
        </w:tc>
      </w:tr>
    </w:tbl>
    <w:p w14:paraId="7B30A115" w14:textId="77777777" w:rsidR="00761BE2" w:rsidRDefault="00761BE2">
      <w:pPr>
        <w:rPr>
          <w:rFonts w:ascii="Times New Roman" w:hAnsi="Times New Roman" w:cs="Times New Roman"/>
          <w:b/>
          <w:sz w:val="24"/>
          <w:szCs w:val="24"/>
        </w:rPr>
      </w:pPr>
    </w:p>
    <w:p w14:paraId="0CA56639" w14:textId="77777777" w:rsidR="00321D9F" w:rsidRPr="001352A6" w:rsidRDefault="00321D9F">
      <w:pPr>
        <w:rPr>
          <w:rFonts w:ascii="Times New Roman" w:hAnsi="Times New Roman" w:cs="Times New Roman"/>
          <w:b/>
          <w:sz w:val="24"/>
          <w:szCs w:val="24"/>
        </w:rPr>
      </w:pPr>
    </w:p>
    <w:p w14:paraId="074642FA" w14:textId="63DDC94D"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lastRenderedPageBreak/>
        <w:t>Team Functions / Roles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0445C2C2" w14:textId="77777777" w:rsidTr="00761BE2">
        <w:trPr>
          <w:jc w:val="center"/>
        </w:trPr>
        <w:tc>
          <w:tcPr>
            <w:tcW w:w="3404" w:type="dxa"/>
            <w:vAlign w:val="center"/>
          </w:tcPr>
          <w:p w14:paraId="1AD486D9" w14:textId="541CDA9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Member</w:t>
            </w:r>
          </w:p>
        </w:tc>
        <w:tc>
          <w:tcPr>
            <w:tcW w:w="3405" w:type="dxa"/>
            <w:vAlign w:val="center"/>
          </w:tcPr>
          <w:p w14:paraId="17D55EE9" w14:textId="25B1F5C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Primary Role</w:t>
            </w:r>
          </w:p>
        </w:tc>
        <w:tc>
          <w:tcPr>
            <w:tcW w:w="3405" w:type="dxa"/>
            <w:vAlign w:val="center"/>
          </w:tcPr>
          <w:p w14:paraId="57053F24" w14:textId="38D6E2D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Secondary Responsibilities</w:t>
            </w:r>
          </w:p>
        </w:tc>
      </w:tr>
      <w:tr w:rsidR="00761BE2" w:rsidRPr="001352A6" w14:paraId="42F1C480" w14:textId="77777777" w:rsidTr="00761BE2">
        <w:trPr>
          <w:jc w:val="center"/>
        </w:trPr>
        <w:tc>
          <w:tcPr>
            <w:tcW w:w="3404" w:type="dxa"/>
            <w:vAlign w:val="center"/>
          </w:tcPr>
          <w:p w14:paraId="33AD3625" w14:textId="3A21E62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5" w:type="dxa"/>
            <w:vAlign w:val="center"/>
          </w:tcPr>
          <w:p w14:paraId="2BFC4139" w14:textId="1F483E6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Documentation Lead / Frontend Support</w:t>
            </w:r>
          </w:p>
        </w:tc>
        <w:tc>
          <w:tcPr>
            <w:tcW w:w="3405" w:type="dxa"/>
            <w:vAlign w:val="center"/>
          </w:tcPr>
          <w:p w14:paraId="2DE5B8A9" w14:textId="563D91B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Coordinates SDS updates, assists with UI planning, and supports project documentation</w:t>
            </w:r>
          </w:p>
        </w:tc>
      </w:tr>
      <w:tr w:rsidR="00761BE2" w:rsidRPr="001352A6" w14:paraId="5997CC1D" w14:textId="77777777" w:rsidTr="00761BE2">
        <w:trPr>
          <w:jc w:val="center"/>
        </w:trPr>
        <w:tc>
          <w:tcPr>
            <w:tcW w:w="3404" w:type="dxa"/>
            <w:vAlign w:val="center"/>
          </w:tcPr>
          <w:p w14:paraId="110FFD37" w14:textId="130CF83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5" w:type="dxa"/>
            <w:vAlign w:val="center"/>
          </w:tcPr>
          <w:p w14:paraId="6B699379" w14:textId="739B602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Scrum Master / Project Coordinator</w:t>
            </w:r>
          </w:p>
        </w:tc>
        <w:tc>
          <w:tcPr>
            <w:tcW w:w="3405" w:type="dxa"/>
            <w:vAlign w:val="center"/>
          </w:tcPr>
          <w:p w14:paraId="3FE9F23F" w14:textId="2AC4698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Coordinates meetings, tracks sprint progress, and manages team communication</w:t>
            </w:r>
          </w:p>
        </w:tc>
      </w:tr>
      <w:tr w:rsidR="00761BE2" w:rsidRPr="001352A6" w14:paraId="1F72F646" w14:textId="77777777" w:rsidTr="00761BE2">
        <w:trPr>
          <w:jc w:val="center"/>
        </w:trPr>
        <w:tc>
          <w:tcPr>
            <w:tcW w:w="3404" w:type="dxa"/>
            <w:vAlign w:val="center"/>
          </w:tcPr>
          <w:p w14:paraId="08CE6F91" w14:textId="4C11EE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5" w:type="dxa"/>
            <w:vAlign w:val="center"/>
          </w:tcPr>
          <w:p w14:paraId="61CDCEAD" w14:textId="66F02D5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Backend &amp; Database Support</w:t>
            </w:r>
          </w:p>
        </w:tc>
        <w:tc>
          <w:tcPr>
            <w:tcW w:w="3405" w:type="dxa"/>
            <w:vAlign w:val="center"/>
          </w:tcPr>
          <w:p w14:paraId="6BB9E253" w14:textId="2708E20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Assists with database planning, backend requirements, and testing support</w:t>
            </w:r>
          </w:p>
        </w:tc>
      </w:tr>
    </w:tbl>
    <w:p w14:paraId="1FE3FB9B" w14:textId="77777777" w:rsidR="00761BE2" w:rsidRPr="001352A6" w:rsidRDefault="00761BE2">
      <w:pPr>
        <w:rPr>
          <w:rFonts w:ascii="Times New Roman" w:hAnsi="Times New Roman" w:cs="Times New Roman"/>
          <w:b/>
          <w:sz w:val="24"/>
          <w:szCs w:val="24"/>
        </w:rPr>
      </w:pPr>
    </w:p>
    <w:p w14:paraId="573F936A" w14:textId="13A09246"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Meetings</w:t>
      </w:r>
    </w:p>
    <w:p w14:paraId="52661763" w14:textId="0D08D71C"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the expected meeting schedule and communication approach.</w:t>
      </w:r>
    </w:p>
    <w:tbl>
      <w:tblPr>
        <w:tblStyle w:val="TableGrid"/>
        <w:tblW w:w="0" w:type="auto"/>
        <w:jc w:val="center"/>
        <w:tblLook w:val="04A0" w:firstRow="1" w:lastRow="0" w:firstColumn="1" w:lastColumn="0" w:noHBand="0" w:noVBand="1"/>
      </w:tblPr>
      <w:tblGrid>
        <w:gridCol w:w="2552"/>
        <w:gridCol w:w="2554"/>
        <w:gridCol w:w="2554"/>
        <w:gridCol w:w="2554"/>
      </w:tblGrid>
      <w:tr w:rsidR="00A72110" w:rsidRPr="001352A6" w14:paraId="64D88609" w14:textId="77777777">
        <w:trPr>
          <w:jc w:val="center"/>
        </w:trPr>
        <w:tc>
          <w:tcPr>
            <w:tcW w:w="2556" w:type="dxa"/>
          </w:tcPr>
          <w:p w14:paraId="426B5B48"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Meeting Type</w:t>
            </w:r>
          </w:p>
        </w:tc>
        <w:tc>
          <w:tcPr>
            <w:tcW w:w="2556" w:type="dxa"/>
          </w:tcPr>
          <w:p w14:paraId="09C56C9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Frequency / Timing</w:t>
            </w:r>
          </w:p>
        </w:tc>
        <w:tc>
          <w:tcPr>
            <w:tcW w:w="2556" w:type="dxa"/>
          </w:tcPr>
          <w:p w14:paraId="278B756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Platform / Location</w:t>
            </w:r>
          </w:p>
        </w:tc>
        <w:tc>
          <w:tcPr>
            <w:tcW w:w="2556" w:type="dxa"/>
          </w:tcPr>
          <w:p w14:paraId="25546E3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Notes</w:t>
            </w:r>
          </w:p>
        </w:tc>
      </w:tr>
      <w:tr w:rsidR="00A72110" w:rsidRPr="001352A6" w14:paraId="6D1AE7BC" w14:textId="77777777">
        <w:trPr>
          <w:jc w:val="center"/>
        </w:trPr>
        <w:tc>
          <w:tcPr>
            <w:tcW w:w="2556" w:type="dxa"/>
          </w:tcPr>
          <w:p w14:paraId="0A1235C6"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Meeting</w:t>
            </w:r>
          </w:p>
        </w:tc>
        <w:tc>
          <w:tcPr>
            <w:tcW w:w="2556" w:type="dxa"/>
          </w:tcPr>
          <w:p w14:paraId="7A3214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Twice weekly outside scheduled class hours</w:t>
            </w:r>
          </w:p>
        </w:tc>
        <w:tc>
          <w:tcPr>
            <w:tcW w:w="2556" w:type="dxa"/>
          </w:tcPr>
          <w:p w14:paraId="64242565" w14:textId="21B8D2D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WhatsApp, Microsoft Teams, and in-person meetings</w:t>
            </w:r>
          </w:p>
        </w:tc>
        <w:tc>
          <w:tcPr>
            <w:tcW w:w="2556" w:type="dxa"/>
          </w:tcPr>
          <w:p w14:paraId="68F84DAD" w14:textId="1843D3B0"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Additional meetings during sprint reviews</w:t>
            </w:r>
          </w:p>
        </w:tc>
      </w:tr>
      <w:tr w:rsidR="00A72110" w:rsidRPr="001352A6" w14:paraId="44E871BC" w14:textId="77777777">
        <w:trPr>
          <w:jc w:val="center"/>
        </w:trPr>
        <w:tc>
          <w:tcPr>
            <w:tcW w:w="2556" w:type="dxa"/>
          </w:tcPr>
          <w:p w14:paraId="144A5D23" w14:textId="77777777" w:rsidR="00A72110" w:rsidRPr="001352A6" w:rsidRDefault="00A72110">
            <w:pPr>
              <w:rPr>
                <w:rFonts w:ascii="Times New Roman" w:hAnsi="Times New Roman" w:cs="Times New Roman"/>
                <w:sz w:val="24"/>
                <w:szCs w:val="24"/>
              </w:rPr>
            </w:pPr>
          </w:p>
        </w:tc>
        <w:tc>
          <w:tcPr>
            <w:tcW w:w="2556" w:type="dxa"/>
          </w:tcPr>
          <w:p w14:paraId="738610EB" w14:textId="77777777" w:rsidR="00A72110" w:rsidRPr="001352A6" w:rsidRDefault="00A72110">
            <w:pPr>
              <w:rPr>
                <w:rFonts w:ascii="Times New Roman" w:hAnsi="Times New Roman" w:cs="Times New Roman"/>
                <w:sz w:val="24"/>
                <w:szCs w:val="24"/>
              </w:rPr>
            </w:pPr>
          </w:p>
        </w:tc>
        <w:tc>
          <w:tcPr>
            <w:tcW w:w="2556" w:type="dxa"/>
          </w:tcPr>
          <w:p w14:paraId="637805D2" w14:textId="77777777" w:rsidR="00A72110" w:rsidRPr="001352A6" w:rsidRDefault="00A72110">
            <w:pPr>
              <w:rPr>
                <w:rFonts w:ascii="Times New Roman" w:hAnsi="Times New Roman" w:cs="Times New Roman"/>
                <w:sz w:val="24"/>
                <w:szCs w:val="24"/>
              </w:rPr>
            </w:pPr>
          </w:p>
        </w:tc>
        <w:tc>
          <w:tcPr>
            <w:tcW w:w="2556" w:type="dxa"/>
          </w:tcPr>
          <w:p w14:paraId="463F29E8" w14:textId="77777777" w:rsidR="00A72110" w:rsidRPr="001352A6" w:rsidRDefault="00A72110">
            <w:pPr>
              <w:rPr>
                <w:rFonts w:ascii="Times New Roman" w:hAnsi="Times New Roman" w:cs="Times New Roman"/>
                <w:sz w:val="24"/>
                <w:szCs w:val="24"/>
              </w:rPr>
            </w:pPr>
          </w:p>
        </w:tc>
      </w:tr>
      <w:tr w:rsidR="00A72110" w:rsidRPr="001352A6" w14:paraId="3B7B4B86" w14:textId="77777777">
        <w:trPr>
          <w:jc w:val="center"/>
        </w:trPr>
        <w:tc>
          <w:tcPr>
            <w:tcW w:w="2556" w:type="dxa"/>
          </w:tcPr>
          <w:p w14:paraId="3A0FF5F2" w14:textId="77777777" w:rsidR="00A72110" w:rsidRPr="001352A6" w:rsidRDefault="00A72110">
            <w:pPr>
              <w:rPr>
                <w:rFonts w:ascii="Times New Roman" w:hAnsi="Times New Roman" w:cs="Times New Roman"/>
                <w:sz w:val="24"/>
                <w:szCs w:val="24"/>
              </w:rPr>
            </w:pPr>
          </w:p>
        </w:tc>
        <w:tc>
          <w:tcPr>
            <w:tcW w:w="2556" w:type="dxa"/>
          </w:tcPr>
          <w:p w14:paraId="5630AD66" w14:textId="77777777" w:rsidR="00A72110" w:rsidRPr="001352A6" w:rsidRDefault="00A72110">
            <w:pPr>
              <w:rPr>
                <w:rFonts w:ascii="Times New Roman" w:hAnsi="Times New Roman" w:cs="Times New Roman"/>
                <w:sz w:val="24"/>
                <w:szCs w:val="24"/>
              </w:rPr>
            </w:pPr>
          </w:p>
        </w:tc>
        <w:tc>
          <w:tcPr>
            <w:tcW w:w="2556" w:type="dxa"/>
          </w:tcPr>
          <w:p w14:paraId="61829076" w14:textId="77777777" w:rsidR="00A72110" w:rsidRPr="001352A6" w:rsidRDefault="00A72110">
            <w:pPr>
              <w:rPr>
                <w:rFonts w:ascii="Times New Roman" w:hAnsi="Times New Roman" w:cs="Times New Roman"/>
                <w:sz w:val="24"/>
                <w:szCs w:val="24"/>
              </w:rPr>
            </w:pPr>
          </w:p>
        </w:tc>
        <w:tc>
          <w:tcPr>
            <w:tcW w:w="2556" w:type="dxa"/>
          </w:tcPr>
          <w:p w14:paraId="2BA226A1" w14:textId="77777777" w:rsidR="00A72110" w:rsidRPr="001352A6" w:rsidRDefault="00A72110">
            <w:pPr>
              <w:rPr>
                <w:rFonts w:ascii="Times New Roman" w:hAnsi="Times New Roman" w:cs="Times New Roman"/>
                <w:sz w:val="24"/>
                <w:szCs w:val="24"/>
              </w:rPr>
            </w:pPr>
          </w:p>
        </w:tc>
      </w:tr>
      <w:tr w:rsidR="00A72110" w:rsidRPr="001352A6" w14:paraId="17AD93B2" w14:textId="77777777">
        <w:trPr>
          <w:jc w:val="center"/>
        </w:trPr>
        <w:tc>
          <w:tcPr>
            <w:tcW w:w="2556" w:type="dxa"/>
          </w:tcPr>
          <w:p w14:paraId="0DE4B5B7" w14:textId="77777777" w:rsidR="00A72110" w:rsidRPr="001352A6" w:rsidRDefault="00A72110">
            <w:pPr>
              <w:rPr>
                <w:rFonts w:ascii="Times New Roman" w:hAnsi="Times New Roman" w:cs="Times New Roman"/>
                <w:sz w:val="24"/>
                <w:szCs w:val="24"/>
              </w:rPr>
            </w:pPr>
          </w:p>
        </w:tc>
        <w:tc>
          <w:tcPr>
            <w:tcW w:w="2556" w:type="dxa"/>
          </w:tcPr>
          <w:p w14:paraId="66204FF1" w14:textId="77777777" w:rsidR="00A72110" w:rsidRPr="001352A6" w:rsidRDefault="00A72110">
            <w:pPr>
              <w:rPr>
                <w:rFonts w:ascii="Times New Roman" w:hAnsi="Times New Roman" w:cs="Times New Roman"/>
                <w:sz w:val="24"/>
                <w:szCs w:val="24"/>
              </w:rPr>
            </w:pPr>
          </w:p>
        </w:tc>
        <w:tc>
          <w:tcPr>
            <w:tcW w:w="2556" w:type="dxa"/>
          </w:tcPr>
          <w:p w14:paraId="2DBF0D7D" w14:textId="77777777" w:rsidR="00A72110" w:rsidRPr="001352A6" w:rsidRDefault="00A72110">
            <w:pPr>
              <w:rPr>
                <w:rFonts w:ascii="Times New Roman" w:hAnsi="Times New Roman" w:cs="Times New Roman"/>
                <w:sz w:val="24"/>
                <w:szCs w:val="24"/>
              </w:rPr>
            </w:pPr>
          </w:p>
        </w:tc>
        <w:tc>
          <w:tcPr>
            <w:tcW w:w="2556" w:type="dxa"/>
          </w:tcPr>
          <w:p w14:paraId="6B62F1B3" w14:textId="77777777" w:rsidR="00A72110" w:rsidRPr="001352A6" w:rsidRDefault="00A72110">
            <w:pPr>
              <w:rPr>
                <w:rFonts w:ascii="Times New Roman" w:hAnsi="Times New Roman" w:cs="Times New Roman"/>
                <w:sz w:val="24"/>
                <w:szCs w:val="24"/>
              </w:rPr>
            </w:pPr>
          </w:p>
        </w:tc>
      </w:tr>
    </w:tbl>
    <w:p w14:paraId="2432ADCF" w14:textId="77777777" w:rsidR="00761BE2" w:rsidRPr="001352A6" w:rsidRDefault="00761BE2">
      <w:pPr>
        <w:rPr>
          <w:rFonts w:ascii="Times New Roman" w:hAnsi="Times New Roman" w:cs="Times New Roman"/>
          <w:b/>
          <w:sz w:val="24"/>
          <w:szCs w:val="24"/>
        </w:rPr>
      </w:pPr>
    </w:p>
    <w:p w14:paraId="6AB0D926" w14:textId="3EB4411C"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Strategy for Managing Issues and Conflict Resolution</w:t>
      </w:r>
    </w:p>
    <w:p w14:paraId="2ABA9CF5" w14:textId="339A3330"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how the team plans to handle communication issues, missed deadlines, uneven workload distribution, and team conflicts.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3D55D779" w14:textId="77777777" w:rsidTr="00761BE2">
        <w:trPr>
          <w:jc w:val="center"/>
        </w:trPr>
        <w:tc>
          <w:tcPr>
            <w:tcW w:w="3404" w:type="dxa"/>
            <w:vAlign w:val="center"/>
          </w:tcPr>
          <w:p w14:paraId="52F6B358" w14:textId="52CE0F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Issue Type</w:t>
            </w:r>
          </w:p>
        </w:tc>
        <w:tc>
          <w:tcPr>
            <w:tcW w:w="3405" w:type="dxa"/>
            <w:vAlign w:val="center"/>
          </w:tcPr>
          <w:p w14:paraId="3A56C9D6" w14:textId="72E838D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Strategy</w:t>
            </w:r>
          </w:p>
        </w:tc>
        <w:tc>
          <w:tcPr>
            <w:tcW w:w="3405" w:type="dxa"/>
            <w:vAlign w:val="center"/>
          </w:tcPr>
          <w:p w14:paraId="47E8FE01" w14:textId="4ED0BA2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Escalation</w:t>
            </w:r>
          </w:p>
        </w:tc>
      </w:tr>
      <w:tr w:rsidR="00761BE2" w:rsidRPr="001352A6" w14:paraId="0B924A76" w14:textId="77777777" w:rsidTr="00761BE2">
        <w:trPr>
          <w:jc w:val="center"/>
        </w:trPr>
        <w:tc>
          <w:tcPr>
            <w:tcW w:w="3404" w:type="dxa"/>
            <w:vAlign w:val="center"/>
          </w:tcPr>
          <w:p w14:paraId="463F35C2" w14:textId="51DA6F26"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Missed deadlines</w:t>
            </w:r>
          </w:p>
        </w:tc>
        <w:tc>
          <w:tcPr>
            <w:tcW w:w="3405" w:type="dxa"/>
            <w:vAlign w:val="center"/>
          </w:tcPr>
          <w:p w14:paraId="1F2E5298" w14:textId="0D56B65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Redistribute tasks and discuss internally</w:t>
            </w:r>
          </w:p>
        </w:tc>
        <w:tc>
          <w:tcPr>
            <w:tcW w:w="3405" w:type="dxa"/>
            <w:vAlign w:val="center"/>
          </w:tcPr>
          <w:p w14:paraId="62A22B6F" w14:textId="7D85979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to professor if unresolved</w:t>
            </w:r>
          </w:p>
        </w:tc>
      </w:tr>
      <w:tr w:rsidR="00761BE2" w:rsidRPr="001352A6" w14:paraId="02F2C34E" w14:textId="77777777" w:rsidTr="00761BE2">
        <w:trPr>
          <w:jc w:val="center"/>
        </w:trPr>
        <w:tc>
          <w:tcPr>
            <w:tcW w:w="3404" w:type="dxa"/>
            <w:vAlign w:val="center"/>
          </w:tcPr>
          <w:p w14:paraId="680A4E5D" w14:textId="0915F94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Uneven workload</w:t>
            </w:r>
          </w:p>
        </w:tc>
        <w:tc>
          <w:tcPr>
            <w:tcW w:w="3405" w:type="dxa"/>
            <w:vAlign w:val="center"/>
          </w:tcPr>
          <w:p w14:paraId="19219836" w14:textId="2B08652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Reassign tasks fairly among members</w:t>
            </w:r>
          </w:p>
        </w:tc>
        <w:tc>
          <w:tcPr>
            <w:tcW w:w="3405" w:type="dxa"/>
            <w:vAlign w:val="center"/>
          </w:tcPr>
          <w:p w14:paraId="296FEF7D" w14:textId="7C1DF6B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Team discussion</w:t>
            </w:r>
          </w:p>
        </w:tc>
      </w:tr>
      <w:tr w:rsidR="00761BE2" w:rsidRPr="001352A6" w14:paraId="7194DBDC" w14:textId="77777777" w:rsidTr="00761BE2">
        <w:trPr>
          <w:jc w:val="center"/>
        </w:trPr>
        <w:tc>
          <w:tcPr>
            <w:tcW w:w="3404" w:type="dxa"/>
            <w:vAlign w:val="center"/>
          </w:tcPr>
          <w:p w14:paraId="769D0D3C" w14:textId="248DB68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Communication issues</w:t>
            </w:r>
          </w:p>
        </w:tc>
        <w:tc>
          <w:tcPr>
            <w:tcW w:w="3405" w:type="dxa"/>
            <w:vAlign w:val="center"/>
          </w:tcPr>
          <w:p w14:paraId="54CD245A" w14:textId="63C2710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Use WhatsApp group chats, Microsoft Teams meetings, and regular communication to resolve issues quickly.</w:t>
            </w:r>
          </w:p>
        </w:tc>
        <w:tc>
          <w:tcPr>
            <w:tcW w:w="3405" w:type="dxa"/>
            <w:vAlign w:val="center"/>
          </w:tcPr>
          <w:p w14:paraId="1231BE67" w14:textId="4F501A2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if necessary</w:t>
            </w:r>
          </w:p>
        </w:tc>
      </w:tr>
    </w:tbl>
    <w:p w14:paraId="28126AAF" w14:textId="77777777" w:rsidR="00761BE2" w:rsidRPr="001352A6" w:rsidRDefault="00761BE2">
      <w:pPr>
        <w:rPr>
          <w:rFonts w:ascii="Times New Roman" w:hAnsi="Times New Roman" w:cs="Times New Roman"/>
          <w:b/>
          <w:sz w:val="24"/>
          <w:szCs w:val="24"/>
        </w:rPr>
      </w:pPr>
    </w:p>
    <w:p w14:paraId="1F5ED6A6" w14:textId="41886188"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Commitment</w:t>
      </w:r>
    </w:p>
    <w:p w14:paraId="038E928F" w14:textId="49F6914B"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The undersigned members agree to work together on the project throughout PRJ566 and continue into PRJ666 during the following semester. Team members recognize that both individually and collectively they are responsible for the quality, professionalism, and timely completion of all project deliverables.</w:t>
      </w:r>
    </w:p>
    <w:tbl>
      <w:tblPr>
        <w:tblStyle w:val="TableGrid"/>
        <w:tblW w:w="0" w:type="auto"/>
        <w:jc w:val="center"/>
        <w:tblLook w:val="04A0" w:firstRow="1" w:lastRow="0" w:firstColumn="1" w:lastColumn="0" w:noHBand="0" w:noVBand="1"/>
      </w:tblPr>
      <w:tblGrid>
        <w:gridCol w:w="3405"/>
        <w:gridCol w:w="3404"/>
        <w:gridCol w:w="3405"/>
      </w:tblGrid>
      <w:tr w:rsidR="00761BE2" w:rsidRPr="001352A6" w14:paraId="0F11F69F" w14:textId="77777777" w:rsidTr="00761BE2">
        <w:trPr>
          <w:jc w:val="center"/>
        </w:trPr>
        <w:tc>
          <w:tcPr>
            <w:tcW w:w="3405" w:type="dxa"/>
            <w:vAlign w:val="center"/>
          </w:tcPr>
          <w:p w14:paraId="76CAFD79" w14:textId="000E751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Name</w:t>
            </w:r>
          </w:p>
        </w:tc>
        <w:tc>
          <w:tcPr>
            <w:tcW w:w="3404" w:type="dxa"/>
            <w:vAlign w:val="center"/>
          </w:tcPr>
          <w:p w14:paraId="491072FA" w14:textId="00647CD8"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Date</w:t>
            </w:r>
          </w:p>
        </w:tc>
        <w:tc>
          <w:tcPr>
            <w:tcW w:w="3405" w:type="dxa"/>
            <w:vAlign w:val="center"/>
          </w:tcPr>
          <w:p w14:paraId="6B9C2904" w14:textId="2FEEC2E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Signature</w:t>
            </w:r>
          </w:p>
        </w:tc>
      </w:tr>
      <w:tr w:rsidR="00761BE2" w:rsidRPr="001352A6" w14:paraId="53505A49" w14:textId="77777777" w:rsidTr="00761BE2">
        <w:trPr>
          <w:jc w:val="center"/>
        </w:trPr>
        <w:tc>
          <w:tcPr>
            <w:tcW w:w="3405" w:type="dxa"/>
            <w:vAlign w:val="center"/>
          </w:tcPr>
          <w:p w14:paraId="08702A44" w14:textId="6E7524A2"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lastRenderedPageBreak/>
              <w:t>Ananeya Devarasan</w:t>
            </w:r>
          </w:p>
        </w:tc>
        <w:tc>
          <w:tcPr>
            <w:tcW w:w="3404" w:type="dxa"/>
            <w:vAlign w:val="center"/>
          </w:tcPr>
          <w:p w14:paraId="502B18FD" w14:textId="5D0D3AB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30476CA6" w14:textId="3BB5FD9D"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r>
      <w:tr w:rsidR="00761BE2" w:rsidRPr="001352A6" w14:paraId="6D072C0D" w14:textId="77777777" w:rsidTr="00761BE2">
        <w:trPr>
          <w:jc w:val="center"/>
        </w:trPr>
        <w:tc>
          <w:tcPr>
            <w:tcW w:w="3405" w:type="dxa"/>
            <w:vAlign w:val="center"/>
          </w:tcPr>
          <w:p w14:paraId="48A21919" w14:textId="00D3AEC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4" w:type="dxa"/>
            <w:vAlign w:val="center"/>
          </w:tcPr>
          <w:p w14:paraId="6BD18F9B" w14:textId="53E3C8B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238601FE" w14:textId="649769C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0F3CABC7" w14:textId="77777777" w:rsidTr="00761BE2">
        <w:trPr>
          <w:jc w:val="center"/>
        </w:trPr>
        <w:tc>
          <w:tcPr>
            <w:tcW w:w="3405" w:type="dxa"/>
            <w:vAlign w:val="center"/>
          </w:tcPr>
          <w:p w14:paraId="5B08B5D1" w14:textId="1FC1A1B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4" w:type="dxa"/>
            <w:vAlign w:val="center"/>
          </w:tcPr>
          <w:p w14:paraId="16DEB4AB" w14:textId="626548E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0AD9C6F4" w14:textId="62AA05C7"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r>
    </w:tbl>
    <w:p w14:paraId="3683BAB1" w14:textId="47CA900E" w:rsidR="000F1720" w:rsidRPr="001352A6" w:rsidRDefault="000F1720" w:rsidP="00674F5D">
      <w:pPr>
        <w:pStyle w:val="Heading2"/>
        <w:rPr>
          <w:rFonts w:ascii="Times New Roman" w:hAnsi="Times New Roman" w:cs="Times New Roman"/>
          <w:sz w:val="24"/>
          <w:szCs w:val="24"/>
        </w:rPr>
      </w:pPr>
      <w:bookmarkStart w:id="8" w:name="_1.6_File_Naming"/>
      <w:bookmarkEnd w:id="8"/>
      <w:r w:rsidRPr="001352A6">
        <w:rPr>
          <w:rFonts w:ascii="Times New Roman" w:hAnsi="Times New Roman" w:cs="Times New Roman"/>
          <w:sz w:val="24"/>
          <w:szCs w:val="24"/>
        </w:rPr>
        <w:t>1.6 File Naming Convention (Required)</w:t>
      </w:r>
    </w:p>
    <w:p w14:paraId="02D30500"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To ensure consistency and proper tracking across all teams and submissions, the following file naming convention must be used for all SDS documents:</w:t>
      </w:r>
    </w:p>
    <w:p w14:paraId="7473742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Format:</w:t>
      </w:r>
    </w:p>
    <w:p w14:paraId="0C3B6A31"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Team##_PRJ566_N##_SDS_S26_WK##</w:t>
      </w:r>
    </w:p>
    <w:p w14:paraId="5E658D9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Example:</w:t>
      </w:r>
    </w:p>
    <w:p w14:paraId="78F52DF2"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Team03_PRJ566_NAA_SDS_S26_WK05</w:t>
      </w:r>
    </w:p>
    <w:p w14:paraId="70F08C2E"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Naming Components:</w:t>
      </w:r>
    </w:p>
    <w:p w14:paraId="573EB6D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Team##</w:t>
      </w:r>
      <w:r w:rsidRPr="001352A6">
        <w:rPr>
          <w:rFonts w:ascii="Times New Roman" w:hAnsi="Times New Roman" w:cs="Times New Roman"/>
          <w:sz w:val="24"/>
          <w:szCs w:val="24"/>
          <w:lang w:val="en-CA"/>
        </w:rPr>
        <w:t xml:space="preserve"> → Team number (e.g., Team01, Team02) </w:t>
      </w:r>
    </w:p>
    <w:p w14:paraId="1BFA7416"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PRJ566</w:t>
      </w:r>
      <w:r w:rsidRPr="001352A6">
        <w:rPr>
          <w:rFonts w:ascii="Times New Roman" w:hAnsi="Times New Roman" w:cs="Times New Roman"/>
          <w:sz w:val="24"/>
          <w:szCs w:val="24"/>
          <w:lang w:val="en-CA"/>
        </w:rPr>
        <w:t xml:space="preserve"> → Course code </w:t>
      </w:r>
    </w:p>
    <w:p w14:paraId="7244391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N##</w:t>
      </w:r>
      <w:r w:rsidRPr="001352A6">
        <w:rPr>
          <w:rFonts w:ascii="Times New Roman" w:hAnsi="Times New Roman" w:cs="Times New Roman"/>
          <w:sz w:val="24"/>
          <w:szCs w:val="24"/>
          <w:lang w:val="en-CA"/>
        </w:rPr>
        <w:t xml:space="preserve"> → Section identifier (e.g., NAA, NBB) </w:t>
      </w:r>
    </w:p>
    <w:p w14:paraId="3E503EE4"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SDS</w:t>
      </w:r>
      <w:r w:rsidRPr="001352A6">
        <w:rPr>
          <w:rFonts w:ascii="Times New Roman" w:hAnsi="Times New Roman" w:cs="Times New Roman"/>
          <w:sz w:val="24"/>
          <w:szCs w:val="24"/>
          <w:lang w:val="en-CA"/>
        </w:rPr>
        <w:t xml:space="preserve"> → Document type </w:t>
      </w:r>
    </w:p>
    <w:p w14:paraId="27898892"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S26</w:t>
      </w:r>
      <w:r w:rsidRPr="001352A6">
        <w:rPr>
          <w:rFonts w:ascii="Times New Roman" w:hAnsi="Times New Roman" w:cs="Times New Roman"/>
          <w:sz w:val="24"/>
          <w:szCs w:val="24"/>
          <w:lang w:val="en-CA"/>
        </w:rPr>
        <w:t xml:space="preserve"> → Semester (Summer 2026) </w:t>
      </w:r>
    </w:p>
    <w:p w14:paraId="6249176A"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 Week or Sprint number of the submission </w:t>
      </w:r>
    </w:p>
    <w:p w14:paraId="2914173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Important Notes:</w:t>
      </w:r>
    </w:p>
    <w:p w14:paraId="02CAC344"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All submissions must follow this naming convention exactly </w:t>
      </w:r>
    </w:p>
    <w:p w14:paraId="37B1C2F9"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Update the </w:t>
      </w: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value for each submission or major update </w:t>
      </w:r>
    </w:p>
    <w:p w14:paraId="399197F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Do not use spaces or additional characters in the file name </w:t>
      </w:r>
    </w:p>
    <w:p w14:paraId="217E95A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Consistent naming ensures proper version tracking and evaluation</w:t>
      </w:r>
    </w:p>
    <w:p w14:paraId="26716DAB" w14:textId="51353F87" w:rsidR="00730C89" w:rsidRPr="001352A6" w:rsidRDefault="00000000" w:rsidP="000F1720">
      <w:pPr>
        <w:rPr>
          <w:rFonts w:ascii="Times New Roman" w:hAnsi="Times New Roman" w:cs="Times New Roman"/>
          <w:sz w:val="24"/>
          <w:szCs w:val="24"/>
        </w:rPr>
      </w:pPr>
      <w:r w:rsidRPr="001352A6">
        <w:rPr>
          <w:rFonts w:ascii="Times New Roman" w:hAnsi="Times New Roman" w:cs="Times New Roman"/>
          <w:sz w:val="24"/>
          <w:szCs w:val="24"/>
        </w:rPr>
        <w:br w:type="page"/>
      </w:r>
    </w:p>
    <w:p w14:paraId="68890B9D" w14:textId="77777777" w:rsidR="00730C89" w:rsidRPr="001352A6" w:rsidRDefault="00000000">
      <w:pPr>
        <w:pStyle w:val="Heading1"/>
        <w:rPr>
          <w:rFonts w:ascii="Times New Roman" w:hAnsi="Times New Roman" w:cs="Times New Roman"/>
        </w:rPr>
      </w:pPr>
      <w:bookmarkStart w:id="9" w:name="sec2"/>
      <w:r w:rsidRPr="001352A6">
        <w:rPr>
          <w:rFonts w:ascii="Times New Roman" w:hAnsi="Times New Roman" w:cs="Times New Roman"/>
        </w:rPr>
        <w:lastRenderedPageBreak/>
        <w:t>2. Project Proposal &amp; Scope (Week 2 / Sprint 1)</w:t>
      </w:r>
      <w:bookmarkEnd w:id="9"/>
    </w:p>
    <w:p w14:paraId="6C8F85B6" w14:textId="77777777" w:rsidR="00730C89" w:rsidRPr="001352A6" w:rsidRDefault="00000000">
      <w:pPr>
        <w:pStyle w:val="Heading2"/>
        <w:rPr>
          <w:rFonts w:ascii="Times New Roman" w:hAnsi="Times New Roman" w:cs="Times New Roman"/>
        </w:rPr>
      </w:pPr>
      <w:bookmarkStart w:id="10" w:name="sec2_1"/>
      <w:r w:rsidRPr="001352A6">
        <w:rPr>
          <w:rFonts w:ascii="Times New Roman" w:hAnsi="Times New Roman" w:cs="Times New Roman"/>
        </w:rPr>
        <w:t>2.1 Project Background</w:t>
      </w:r>
      <w:bookmarkEnd w:id="10"/>
    </w:p>
    <w:p w14:paraId="1964B160"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bookmarkStart w:id="11" w:name="sec2_2"/>
      <w:r w:rsidRPr="001352A6">
        <w:rPr>
          <w:rFonts w:ascii="Times New Roman" w:eastAsia="Times New Roman" w:hAnsi="Times New Roman" w:cs="Times New Roman"/>
          <w:sz w:val="24"/>
          <w:szCs w:val="24"/>
          <w:lang w:val="en-CA"/>
        </w:rPr>
        <w:t>Managing personal finances is a significant challenge for many post-secondary students, particularly those living independently, studying abroad, or balancing academic responsibilities with part-time employment. Students often struggle to monitor spending, maintain budgets, and understand their financial habits. Existing budgeting applications tend to be designed for working professionals and often include complex features that can discourage student adoption.</w:t>
      </w:r>
    </w:p>
    <w:p w14:paraId="46F57196"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The Student Smart Finance &amp; Expense Management System is a web-based platform designed specifically for students. The system will provide tools for tracking income and expenses, categorizing transactions, setting monthly budgets, and visualizing spending patterns through dashboards and reports. The project aims to promote financial awareness and support responsible money management among students.</w:t>
      </w:r>
    </w:p>
    <w:p w14:paraId="51136CCB" w14:textId="77777777" w:rsidR="00A9578A" w:rsidRPr="001352A6" w:rsidRDefault="00000000" w:rsidP="00A9578A">
      <w:pPr>
        <w:spacing w:after="0" w:line="240" w:lineRule="auto"/>
        <w:rPr>
          <w:rFonts w:ascii="Times New Roman" w:eastAsia="Times New Roman" w:hAnsi="Times New Roman" w:cs="Times New Roman"/>
          <w:sz w:val="24"/>
          <w:szCs w:val="24"/>
          <w:lang w:val="en-CA"/>
        </w:rPr>
      </w:pPr>
      <w:r>
        <w:rPr>
          <w:rFonts w:ascii="Times New Roman" w:eastAsia="Times New Roman" w:hAnsi="Times New Roman" w:cs="Times New Roman"/>
          <w:noProof/>
          <w:sz w:val="24"/>
          <w:szCs w:val="24"/>
          <w:lang w:val="en-CA"/>
        </w:rPr>
        <w:pict w14:anchorId="1FE44ED2">
          <v:rect id="_x0000_i1025" alt="" style="width:468pt;height:.05pt;mso-width-percent:0;mso-height-percent:0;mso-width-percent:0;mso-height-percent:0" o:hralign="center" o:hrstd="t" o:hr="t" fillcolor="#a0a0a0" stroked="f"/>
        </w:pict>
      </w:r>
    </w:p>
    <w:p w14:paraId="5D36169B" w14:textId="77777777" w:rsidR="00730C89" w:rsidRPr="001352A6" w:rsidRDefault="00000000">
      <w:pPr>
        <w:pStyle w:val="Heading2"/>
        <w:rPr>
          <w:rFonts w:ascii="Times New Roman" w:hAnsi="Times New Roman" w:cs="Times New Roman"/>
        </w:rPr>
      </w:pPr>
      <w:r w:rsidRPr="001352A6">
        <w:rPr>
          <w:rFonts w:ascii="Times New Roman" w:hAnsi="Times New Roman" w:cs="Times New Roman"/>
        </w:rPr>
        <w:t>2.2 Problem Statement</w:t>
      </w:r>
      <w:bookmarkEnd w:id="11"/>
    </w:p>
    <w:tbl>
      <w:tblPr>
        <w:tblStyle w:val="TableGrid"/>
        <w:tblW w:w="9986" w:type="dxa"/>
        <w:tblLook w:val="04A0" w:firstRow="1" w:lastRow="0" w:firstColumn="1" w:lastColumn="0" w:noHBand="0" w:noVBand="1"/>
      </w:tblPr>
      <w:tblGrid>
        <w:gridCol w:w="4993"/>
        <w:gridCol w:w="4993"/>
      </w:tblGrid>
      <w:tr w:rsidR="00AD279C" w:rsidRPr="001352A6" w14:paraId="1F10EA0E" w14:textId="77777777" w:rsidTr="00AD279C">
        <w:trPr>
          <w:trHeight w:val="402"/>
        </w:trPr>
        <w:tc>
          <w:tcPr>
            <w:tcW w:w="4993" w:type="dxa"/>
          </w:tcPr>
          <w:p w14:paraId="25A91615" w14:textId="385AF057" w:rsidR="00AD279C" w:rsidRPr="001352A6" w:rsidRDefault="00AD279C" w:rsidP="00AD279C">
            <w:pPr>
              <w:rPr>
                <w:rFonts w:ascii="Times New Roman" w:hAnsi="Times New Roman" w:cs="Times New Roman"/>
              </w:rPr>
            </w:pPr>
            <w:r w:rsidRPr="001352A6">
              <w:rPr>
                <w:rStyle w:val="Strong"/>
                <w:rFonts w:ascii="Times New Roman" w:hAnsi="Times New Roman" w:cs="Times New Roman"/>
              </w:rPr>
              <w:t>The problem of</w:t>
            </w:r>
          </w:p>
        </w:tc>
        <w:tc>
          <w:tcPr>
            <w:tcW w:w="4993" w:type="dxa"/>
          </w:tcPr>
          <w:p w14:paraId="62C0F201" w14:textId="63EFE7E0" w:rsidR="00AD279C" w:rsidRPr="001352A6" w:rsidRDefault="00AD279C" w:rsidP="00AD279C">
            <w:pPr>
              <w:rPr>
                <w:rFonts w:ascii="Times New Roman" w:hAnsi="Times New Roman" w:cs="Times New Roman"/>
              </w:rPr>
            </w:pPr>
            <w:r w:rsidRPr="001352A6">
              <w:rPr>
                <w:rFonts w:ascii="Times New Roman" w:hAnsi="Times New Roman" w:cs="Times New Roman"/>
              </w:rPr>
              <w:t>Students struggling to effectively manage their personal finances due to limited financial literacy, irregular income, rising living costs, and a lack of budgeting tools designed specifically for student lifestyles.</w:t>
            </w:r>
          </w:p>
        </w:tc>
      </w:tr>
      <w:tr w:rsidR="00AD279C" w:rsidRPr="001352A6" w14:paraId="1ABDCE36" w14:textId="77777777" w:rsidTr="00AD279C">
        <w:trPr>
          <w:trHeight w:val="951"/>
        </w:trPr>
        <w:tc>
          <w:tcPr>
            <w:tcW w:w="4993" w:type="dxa"/>
          </w:tcPr>
          <w:p w14:paraId="66EFDED2" w14:textId="3BE342E9"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Affects</w:t>
            </w:r>
          </w:p>
        </w:tc>
        <w:tc>
          <w:tcPr>
            <w:tcW w:w="4993" w:type="dxa"/>
          </w:tcPr>
          <w:p w14:paraId="4A57EBE8" w14:textId="212E28A7" w:rsidR="00AD279C" w:rsidRPr="001352A6" w:rsidRDefault="00AD279C" w:rsidP="00AD279C">
            <w:pPr>
              <w:pStyle w:val="NormalWeb"/>
              <w:rPr>
                <w:sz w:val="20"/>
                <w:szCs w:val="20"/>
              </w:rPr>
            </w:pPr>
            <w:r w:rsidRPr="001352A6">
              <w:rPr>
                <w:sz w:val="20"/>
                <w:szCs w:val="20"/>
              </w:rPr>
              <w:t xml:space="preserve">Domestic students, international students, students with part-time jobs, </w:t>
            </w:r>
            <w:r w:rsidR="00FC70DB" w:rsidRPr="001352A6">
              <w:rPr>
                <w:sz w:val="20"/>
                <w:szCs w:val="20"/>
              </w:rPr>
              <w:t xml:space="preserve">newcomers </w:t>
            </w:r>
            <w:r w:rsidRPr="001352A6">
              <w:rPr>
                <w:sz w:val="20"/>
                <w:szCs w:val="20"/>
              </w:rPr>
              <w:t>and educational institutions that aim to support student well-being and financial success.</w:t>
            </w:r>
          </w:p>
          <w:p w14:paraId="1B43FFEC" w14:textId="77777777" w:rsidR="00AD279C" w:rsidRPr="001352A6" w:rsidRDefault="00AD279C" w:rsidP="00AD279C">
            <w:pPr>
              <w:rPr>
                <w:rFonts w:ascii="Times New Roman" w:hAnsi="Times New Roman" w:cs="Times New Roman"/>
                <w:lang w:val="en-CA"/>
              </w:rPr>
            </w:pPr>
          </w:p>
        </w:tc>
      </w:tr>
      <w:tr w:rsidR="00AD279C" w:rsidRPr="001352A6" w14:paraId="199EA704" w14:textId="77777777" w:rsidTr="00AD279C">
        <w:trPr>
          <w:trHeight w:val="402"/>
        </w:trPr>
        <w:tc>
          <w:tcPr>
            <w:tcW w:w="4993" w:type="dxa"/>
          </w:tcPr>
          <w:p w14:paraId="7E9CC069" w14:textId="5C9BBEB6"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The impact of which is</w:t>
            </w:r>
          </w:p>
        </w:tc>
        <w:tc>
          <w:tcPr>
            <w:tcW w:w="4993" w:type="dxa"/>
          </w:tcPr>
          <w:p w14:paraId="5E8E7155" w14:textId="7803F007" w:rsidR="00AD279C" w:rsidRPr="001352A6" w:rsidRDefault="00AD279C" w:rsidP="00AD279C">
            <w:pPr>
              <w:rPr>
                <w:rFonts w:ascii="Times New Roman" w:hAnsi="Times New Roman" w:cs="Times New Roman"/>
              </w:rPr>
            </w:pPr>
            <w:r w:rsidRPr="001352A6">
              <w:rPr>
                <w:rFonts w:ascii="Times New Roman" w:hAnsi="Times New Roman" w:cs="Times New Roman"/>
              </w:rPr>
              <w:t>Overspending, poor budgeting habits, financial stress, missed financial obligations, and difficulty managing expenses across multiple currencies for international students.</w:t>
            </w:r>
          </w:p>
        </w:tc>
      </w:tr>
      <w:tr w:rsidR="00AD279C" w:rsidRPr="001352A6" w14:paraId="67F3F730" w14:textId="77777777" w:rsidTr="00AD279C">
        <w:trPr>
          <w:trHeight w:val="402"/>
        </w:trPr>
        <w:tc>
          <w:tcPr>
            <w:tcW w:w="4993" w:type="dxa"/>
          </w:tcPr>
          <w:p w14:paraId="767A15D2" w14:textId="4FA2C19D"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 successful solution would be</w:t>
            </w:r>
          </w:p>
        </w:tc>
        <w:tc>
          <w:tcPr>
            <w:tcW w:w="4993" w:type="dxa"/>
          </w:tcPr>
          <w:p w14:paraId="44A42388" w14:textId="3126688A" w:rsidR="00AD279C" w:rsidRPr="001352A6" w:rsidRDefault="00AD279C" w:rsidP="00AD279C">
            <w:pPr>
              <w:rPr>
                <w:rFonts w:ascii="Times New Roman" w:hAnsi="Times New Roman" w:cs="Times New Roman"/>
              </w:rPr>
            </w:pPr>
            <w:r w:rsidRPr="001352A6">
              <w:rPr>
                <w:rFonts w:ascii="Times New Roman" w:hAnsi="Times New Roman" w:cs="Times New Roman"/>
              </w:rPr>
              <w:t>A centralized financial management platform through which students can track income and expenses, manage budgets, monitor exchange rates, compare spending between their home currency and Canadian dollars, receive a Student Spending Health Score, and gain personalized insights to improve their financial habits.</w:t>
            </w:r>
          </w:p>
        </w:tc>
      </w:tr>
    </w:tbl>
    <w:p w14:paraId="5E3D9F72" w14:textId="77777777" w:rsidR="00AD279C" w:rsidRPr="001352A6" w:rsidRDefault="00AD279C" w:rsidP="00AD279C">
      <w:pPr>
        <w:rPr>
          <w:rFonts w:ascii="Times New Roman" w:hAnsi="Times New Roman" w:cs="Times New Roman"/>
        </w:rPr>
      </w:pPr>
    </w:p>
    <w:p w14:paraId="254B68B5" w14:textId="77777777" w:rsidR="00AD279C" w:rsidRPr="001352A6" w:rsidRDefault="00AD279C">
      <w:pPr>
        <w:pStyle w:val="Heading2"/>
        <w:rPr>
          <w:rFonts w:ascii="Times New Roman" w:hAnsi="Times New Roman" w:cs="Times New Roman"/>
        </w:rPr>
      </w:pPr>
      <w:bookmarkStart w:id="12" w:name="sec2_3"/>
    </w:p>
    <w:p w14:paraId="71CFCA94" w14:textId="77777777" w:rsidR="00AD279C" w:rsidRPr="001352A6" w:rsidRDefault="00AD279C">
      <w:pPr>
        <w:pStyle w:val="Heading2"/>
        <w:rPr>
          <w:rFonts w:ascii="Times New Roman" w:hAnsi="Times New Roman" w:cs="Times New Roman"/>
        </w:rPr>
      </w:pPr>
    </w:p>
    <w:p w14:paraId="0D8E96D7" w14:textId="77777777" w:rsidR="003912F6" w:rsidRDefault="003912F6">
      <w:pPr>
        <w:pStyle w:val="Heading2"/>
        <w:rPr>
          <w:rFonts w:ascii="Times New Roman" w:hAnsi="Times New Roman" w:cs="Times New Roman"/>
        </w:rPr>
      </w:pPr>
    </w:p>
    <w:p w14:paraId="6768F3B6" w14:textId="77777777" w:rsidR="005D2E73" w:rsidRDefault="005D2E73" w:rsidP="005D2E73"/>
    <w:p w14:paraId="67E1AE87" w14:textId="77777777" w:rsidR="005D2E73" w:rsidRDefault="005D2E73" w:rsidP="005D2E73"/>
    <w:p w14:paraId="60176328" w14:textId="77777777" w:rsidR="005D2E73" w:rsidRPr="005D2E73" w:rsidRDefault="005D2E73" w:rsidP="005D2E73"/>
    <w:p w14:paraId="5E83F7CE" w14:textId="3226977E" w:rsidR="00730C89" w:rsidRPr="001352A6" w:rsidRDefault="00000000">
      <w:pPr>
        <w:pStyle w:val="Heading2"/>
        <w:rPr>
          <w:rFonts w:ascii="Times New Roman" w:hAnsi="Times New Roman" w:cs="Times New Roman"/>
        </w:rPr>
      </w:pPr>
      <w:r w:rsidRPr="001352A6">
        <w:rPr>
          <w:rFonts w:ascii="Times New Roman" w:hAnsi="Times New Roman" w:cs="Times New Roman"/>
        </w:rPr>
        <w:lastRenderedPageBreak/>
        <w:t>2.3 Product Vision</w:t>
      </w:r>
      <w:bookmarkEnd w:id="12"/>
    </w:p>
    <w:tbl>
      <w:tblPr>
        <w:tblStyle w:val="TableGrid"/>
        <w:tblW w:w="10818" w:type="dxa"/>
        <w:tblLook w:val="04A0" w:firstRow="1" w:lastRow="0" w:firstColumn="1" w:lastColumn="0" w:noHBand="0" w:noVBand="1"/>
      </w:tblPr>
      <w:tblGrid>
        <w:gridCol w:w="5409"/>
        <w:gridCol w:w="5409"/>
      </w:tblGrid>
      <w:tr w:rsidR="00AD279C" w:rsidRPr="001352A6" w14:paraId="7BBA4ED2" w14:textId="77777777" w:rsidTr="003912F6">
        <w:trPr>
          <w:trHeight w:val="570"/>
        </w:trPr>
        <w:tc>
          <w:tcPr>
            <w:tcW w:w="5409" w:type="dxa"/>
          </w:tcPr>
          <w:p w14:paraId="2D91E967" w14:textId="6C876845"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For</w:t>
            </w:r>
          </w:p>
        </w:tc>
        <w:tc>
          <w:tcPr>
            <w:tcW w:w="5409" w:type="dxa"/>
          </w:tcPr>
          <w:p w14:paraId="51B3D9E0" w14:textId="35EA353B" w:rsidR="00AD279C" w:rsidRPr="001352A6" w:rsidRDefault="00AD279C" w:rsidP="00AD279C">
            <w:pPr>
              <w:rPr>
                <w:rFonts w:ascii="Times New Roman" w:hAnsi="Times New Roman" w:cs="Times New Roman"/>
              </w:rPr>
            </w:pPr>
            <w:r w:rsidRPr="001352A6">
              <w:rPr>
                <w:rFonts w:ascii="Times New Roman" w:hAnsi="Times New Roman" w:cs="Times New Roman"/>
              </w:rPr>
              <w:t>college and university students, especially international students managing finances across different currencies</w:t>
            </w:r>
          </w:p>
        </w:tc>
      </w:tr>
      <w:tr w:rsidR="00AD279C" w:rsidRPr="001352A6" w14:paraId="47746C16" w14:textId="77777777" w:rsidTr="003912F6">
        <w:trPr>
          <w:trHeight w:val="618"/>
        </w:trPr>
        <w:tc>
          <w:tcPr>
            <w:tcW w:w="5409" w:type="dxa"/>
          </w:tcPr>
          <w:p w14:paraId="356ED66F" w14:textId="0BDC893A"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Who</w:t>
            </w:r>
          </w:p>
        </w:tc>
        <w:tc>
          <w:tcPr>
            <w:tcW w:w="5409" w:type="dxa"/>
          </w:tcPr>
          <w:p w14:paraId="78253BCF" w14:textId="4BAD7A8D" w:rsidR="00AD279C" w:rsidRPr="001352A6" w:rsidRDefault="00AD279C" w:rsidP="00AD279C">
            <w:pPr>
              <w:rPr>
                <w:rFonts w:ascii="Times New Roman" w:hAnsi="Times New Roman" w:cs="Times New Roman"/>
              </w:rPr>
            </w:pPr>
            <w:r w:rsidRPr="001352A6">
              <w:rPr>
                <w:rFonts w:ascii="Times New Roman" w:hAnsi="Times New Roman" w:cs="Times New Roman"/>
              </w:rPr>
              <w:t>need a simple and effective way to budget, track spending, and improve financial literacy</w:t>
            </w:r>
          </w:p>
        </w:tc>
      </w:tr>
      <w:tr w:rsidR="00AD279C" w:rsidRPr="001352A6" w14:paraId="0D32331C" w14:textId="77777777" w:rsidTr="003912F6">
        <w:trPr>
          <w:trHeight w:val="570"/>
        </w:trPr>
        <w:tc>
          <w:tcPr>
            <w:tcW w:w="5409" w:type="dxa"/>
          </w:tcPr>
          <w:p w14:paraId="58635372" w14:textId="08ECC547" w:rsidR="00AD279C" w:rsidRPr="001352A6" w:rsidRDefault="003912F6"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Smart Spend</w:t>
            </w:r>
          </w:p>
        </w:tc>
        <w:tc>
          <w:tcPr>
            <w:tcW w:w="5409" w:type="dxa"/>
          </w:tcPr>
          <w:p w14:paraId="758512E1" w14:textId="761E5C35" w:rsidR="00AD279C" w:rsidRPr="001352A6" w:rsidRDefault="00AD279C" w:rsidP="00AD279C">
            <w:pPr>
              <w:rPr>
                <w:rFonts w:ascii="Times New Roman" w:hAnsi="Times New Roman" w:cs="Times New Roman"/>
              </w:rPr>
            </w:pPr>
            <w:r w:rsidRPr="001352A6">
              <w:rPr>
                <w:rFonts w:ascii="Times New Roman" w:hAnsi="Times New Roman" w:cs="Times New Roman"/>
              </w:rPr>
              <w:t>is a student-focused financial management platform</w:t>
            </w:r>
          </w:p>
        </w:tc>
      </w:tr>
      <w:tr w:rsidR="00AD279C" w:rsidRPr="001352A6" w14:paraId="62902F0C" w14:textId="77777777" w:rsidTr="003912F6">
        <w:trPr>
          <w:trHeight w:val="618"/>
        </w:trPr>
        <w:tc>
          <w:tcPr>
            <w:tcW w:w="5409" w:type="dxa"/>
          </w:tcPr>
          <w:p w14:paraId="59DF65E7" w14:textId="7A45EB9C"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That</w:t>
            </w:r>
          </w:p>
        </w:tc>
        <w:tc>
          <w:tcPr>
            <w:tcW w:w="5409" w:type="dxa"/>
          </w:tcPr>
          <w:p w14:paraId="6A55399D" w14:textId="0F2CC1D4" w:rsidR="00AD279C" w:rsidRPr="001352A6" w:rsidRDefault="00AD279C" w:rsidP="00AD279C">
            <w:pPr>
              <w:rPr>
                <w:rFonts w:ascii="Times New Roman" w:hAnsi="Times New Roman" w:cs="Times New Roman"/>
              </w:rPr>
            </w:pPr>
            <w:r w:rsidRPr="001352A6">
              <w:rPr>
                <w:rFonts w:ascii="Times New Roman" w:hAnsi="Times New Roman" w:cs="Times New Roman"/>
              </w:rPr>
              <w:t>helps users track expenses, manage budgets, monitor exchange rates, compare spending in multiple currencies, and receive a Student Spending Health Score with personalized recommendations</w:t>
            </w:r>
          </w:p>
        </w:tc>
      </w:tr>
      <w:tr w:rsidR="00AD279C" w:rsidRPr="001352A6" w14:paraId="2FDDED1B" w14:textId="77777777" w:rsidTr="003912F6">
        <w:trPr>
          <w:trHeight w:val="570"/>
        </w:trPr>
        <w:tc>
          <w:tcPr>
            <w:tcW w:w="5409" w:type="dxa"/>
          </w:tcPr>
          <w:p w14:paraId="5069D898" w14:textId="17EBD1FE"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Unlike</w:t>
            </w:r>
          </w:p>
        </w:tc>
        <w:tc>
          <w:tcPr>
            <w:tcW w:w="5409" w:type="dxa"/>
          </w:tcPr>
          <w:p w14:paraId="07A71504" w14:textId="2E0EFF9B" w:rsidR="00AD279C" w:rsidRPr="001352A6" w:rsidRDefault="00AD279C" w:rsidP="00AD279C">
            <w:pPr>
              <w:rPr>
                <w:rFonts w:ascii="Times New Roman" w:hAnsi="Times New Roman" w:cs="Times New Roman"/>
              </w:rPr>
            </w:pPr>
            <w:r w:rsidRPr="001352A6">
              <w:rPr>
                <w:rFonts w:ascii="Times New Roman" w:hAnsi="Times New Roman" w:cs="Times New Roman"/>
              </w:rPr>
              <w:t xml:space="preserve">traditional budgeting applications such as </w:t>
            </w:r>
            <w:r w:rsidRPr="001352A6">
              <w:rPr>
                <w:rStyle w:val="whitespace-normal"/>
                <w:rFonts w:ascii="Times New Roman" w:hAnsi="Times New Roman" w:cs="Times New Roman"/>
              </w:rPr>
              <w:t>Mint</w:t>
            </w:r>
            <w:r w:rsidRPr="001352A6">
              <w:rPr>
                <w:rFonts w:ascii="Times New Roman" w:hAnsi="Times New Roman" w:cs="Times New Roman"/>
              </w:rPr>
              <w:t xml:space="preserve">, </w:t>
            </w:r>
            <w:r w:rsidRPr="001352A6">
              <w:rPr>
                <w:rStyle w:val="whitespace-normal"/>
                <w:rFonts w:ascii="Times New Roman" w:hAnsi="Times New Roman" w:cs="Times New Roman"/>
              </w:rPr>
              <w:t>YNAB</w:t>
            </w:r>
            <w:r w:rsidRPr="001352A6">
              <w:rPr>
                <w:rFonts w:ascii="Times New Roman" w:hAnsi="Times New Roman" w:cs="Times New Roman"/>
              </w:rPr>
              <w:t xml:space="preserve">, and </w:t>
            </w:r>
            <w:proofErr w:type="spellStart"/>
            <w:r w:rsidRPr="001352A6">
              <w:rPr>
                <w:rStyle w:val="whitespace-normal"/>
                <w:rFonts w:ascii="Times New Roman" w:hAnsi="Times New Roman" w:cs="Times New Roman"/>
              </w:rPr>
              <w:t>PocketGuard</w:t>
            </w:r>
            <w:proofErr w:type="spellEnd"/>
            <w:r w:rsidRPr="001352A6">
              <w:rPr>
                <w:rFonts w:ascii="Times New Roman" w:hAnsi="Times New Roman" w:cs="Times New Roman"/>
              </w:rPr>
              <w:t>, which are primarily designed for working professionals</w:t>
            </w:r>
          </w:p>
        </w:tc>
      </w:tr>
      <w:tr w:rsidR="00AD279C" w:rsidRPr="001352A6" w14:paraId="46475F05" w14:textId="77777777" w:rsidTr="003912F6">
        <w:trPr>
          <w:trHeight w:val="570"/>
        </w:trPr>
        <w:tc>
          <w:tcPr>
            <w:tcW w:w="5409" w:type="dxa"/>
          </w:tcPr>
          <w:p w14:paraId="6FDDF68E" w14:textId="52F7B047"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Our product</w:t>
            </w:r>
          </w:p>
        </w:tc>
        <w:tc>
          <w:tcPr>
            <w:tcW w:w="5409" w:type="dxa"/>
          </w:tcPr>
          <w:p w14:paraId="314885F2" w14:textId="3DAEC282" w:rsidR="00AD279C" w:rsidRPr="001352A6" w:rsidRDefault="003912F6" w:rsidP="00AD279C">
            <w:pPr>
              <w:rPr>
                <w:rFonts w:ascii="Times New Roman" w:hAnsi="Times New Roman" w:cs="Times New Roman"/>
              </w:rPr>
            </w:pPr>
            <w:r w:rsidRPr="001352A6">
              <w:rPr>
                <w:rFonts w:ascii="Times New Roman" w:hAnsi="Times New Roman" w:cs="Times New Roman"/>
              </w:rPr>
              <w:t>is specifically tailored to student financial needs, offering student-focused expense categories, multi-currency tracking for international students, and a Student Spending Health Score that helps students build healthy financial habits and reduce financial stress</w:t>
            </w:r>
          </w:p>
        </w:tc>
      </w:tr>
    </w:tbl>
    <w:p w14:paraId="4FA3D687" w14:textId="77777777" w:rsidR="00AD279C" w:rsidRPr="001352A6" w:rsidRDefault="00AD279C" w:rsidP="00AD279C">
      <w:pPr>
        <w:rPr>
          <w:rFonts w:ascii="Times New Roman" w:hAnsi="Times New Roman" w:cs="Times New Roman"/>
        </w:rPr>
      </w:pPr>
    </w:p>
    <w:p w14:paraId="18E1F5BF" w14:textId="46F5258E" w:rsidR="00730C89" w:rsidRPr="001352A6" w:rsidRDefault="00000000" w:rsidP="00691E70">
      <w:pPr>
        <w:pStyle w:val="Heading2"/>
        <w:rPr>
          <w:rFonts w:ascii="Times New Roman" w:hAnsi="Times New Roman" w:cs="Times New Roman"/>
        </w:rPr>
      </w:pPr>
      <w:bookmarkStart w:id="13" w:name="sec2_4"/>
      <w:r w:rsidRPr="001352A6">
        <w:rPr>
          <w:rFonts w:ascii="Times New Roman" w:hAnsi="Times New Roman" w:cs="Times New Roman"/>
        </w:rPr>
        <w:t>2.4 Stakeholders and Users</w:t>
      </w:r>
      <w:bookmarkEnd w:id="13"/>
    </w:p>
    <w:tbl>
      <w:tblPr>
        <w:tblStyle w:val="TableGrid"/>
        <w:tblW w:w="0" w:type="auto"/>
        <w:jc w:val="center"/>
        <w:tblLook w:val="04A0" w:firstRow="1" w:lastRow="0" w:firstColumn="1" w:lastColumn="0" w:noHBand="0" w:noVBand="1"/>
      </w:tblPr>
      <w:tblGrid>
        <w:gridCol w:w="2553"/>
        <w:gridCol w:w="2553"/>
        <w:gridCol w:w="2554"/>
        <w:gridCol w:w="2554"/>
      </w:tblGrid>
      <w:tr w:rsidR="00730C89" w:rsidRPr="001352A6" w14:paraId="5945E773" w14:textId="77777777">
        <w:trPr>
          <w:jc w:val="center"/>
        </w:trPr>
        <w:tc>
          <w:tcPr>
            <w:tcW w:w="2556" w:type="dxa"/>
          </w:tcPr>
          <w:p w14:paraId="2F9D709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Stakeholder / User Group</w:t>
            </w:r>
          </w:p>
        </w:tc>
        <w:tc>
          <w:tcPr>
            <w:tcW w:w="2556" w:type="dxa"/>
          </w:tcPr>
          <w:p w14:paraId="45F405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Internal or External</w:t>
            </w:r>
          </w:p>
        </w:tc>
        <w:tc>
          <w:tcPr>
            <w:tcW w:w="2556" w:type="dxa"/>
          </w:tcPr>
          <w:p w14:paraId="3D80FA8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Needs / Interests</w:t>
            </w:r>
          </w:p>
        </w:tc>
        <w:tc>
          <w:tcPr>
            <w:tcW w:w="2556" w:type="dxa"/>
          </w:tcPr>
          <w:p w14:paraId="1817849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32D4499D" w14:textId="77777777">
        <w:trPr>
          <w:jc w:val="center"/>
        </w:trPr>
        <w:tc>
          <w:tcPr>
            <w:tcW w:w="2556" w:type="dxa"/>
          </w:tcPr>
          <w:p w14:paraId="69CCFDC4" w14:textId="2E1B86D8" w:rsidR="00730C89" w:rsidRPr="001352A6" w:rsidRDefault="00B30CF8">
            <w:pPr>
              <w:rPr>
                <w:rFonts w:ascii="Times New Roman" w:hAnsi="Times New Roman" w:cs="Times New Roman"/>
              </w:rPr>
            </w:pPr>
            <w:r>
              <w:t>Students (Domestic &amp; International)</w:t>
            </w:r>
          </w:p>
        </w:tc>
        <w:tc>
          <w:tcPr>
            <w:tcW w:w="2556" w:type="dxa"/>
          </w:tcPr>
          <w:p w14:paraId="783043FB" w14:textId="77777777" w:rsidR="00730C89" w:rsidRPr="001352A6" w:rsidRDefault="00000000">
            <w:pPr>
              <w:rPr>
                <w:rFonts w:ascii="Times New Roman" w:hAnsi="Times New Roman" w:cs="Times New Roman"/>
              </w:rPr>
            </w:pPr>
            <w:r w:rsidRPr="001352A6">
              <w:rPr>
                <w:rFonts w:ascii="Times New Roman" w:hAnsi="Times New Roman" w:cs="Times New Roman"/>
                <w:sz w:val="18"/>
              </w:rPr>
              <w:t>External</w:t>
            </w:r>
          </w:p>
        </w:tc>
        <w:tc>
          <w:tcPr>
            <w:tcW w:w="2556" w:type="dxa"/>
          </w:tcPr>
          <w:p w14:paraId="6EACF715" w14:textId="64A038F4" w:rsidR="00730C89" w:rsidRPr="001352A6" w:rsidRDefault="00B30CF8">
            <w:pPr>
              <w:rPr>
                <w:rFonts w:ascii="Times New Roman" w:hAnsi="Times New Roman" w:cs="Times New Roman"/>
              </w:rPr>
            </w:pPr>
            <w:r>
              <w:t>Track expenses, create budgets, monitor spending, manage different currencies</w:t>
            </w:r>
          </w:p>
        </w:tc>
        <w:tc>
          <w:tcPr>
            <w:tcW w:w="2556" w:type="dxa"/>
          </w:tcPr>
          <w:p w14:paraId="7C8FC70D" w14:textId="48C84DD1" w:rsidR="00730C89" w:rsidRPr="001352A6" w:rsidRDefault="00000000">
            <w:pPr>
              <w:rPr>
                <w:rFonts w:ascii="Times New Roman" w:hAnsi="Times New Roman" w:cs="Times New Roman"/>
              </w:rPr>
            </w:pPr>
            <w:r w:rsidRPr="001352A6">
              <w:rPr>
                <w:rFonts w:ascii="Times New Roman" w:hAnsi="Times New Roman" w:cs="Times New Roman"/>
                <w:sz w:val="18"/>
              </w:rPr>
              <w:t>Primary users</w:t>
            </w:r>
          </w:p>
        </w:tc>
      </w:tr>
      <w:tr w:rsidR="00730C89" w:rsidRPr="001352A6" w14:paraId="325DD20F" w14:textId="77777777">
        <w:trPr>
          <w:jc w:val="center"/>
        </w:trPr>
        <w:tc>
          <w:tcPr>
            <w:tcW w:w="2556" w:type="dxa"/>
          </w:tcPr>
          <w:p w14:paraId="1518EAAC" w14:textId="56AB63FB" w:rsidR="00730C89" w:rsidRPr="001352A6" w:rsidRDefault="00B30CF8">
            <w:pPr>
              <w:rPr>
                <w:rFonts w:ascii="Times New Roman" w:hAnsi="Times New Roman" w:cs="Times New Roman"/>
                <w:lang w:val="en-CA"/>
              </w:rPr>
            </w:pPr>
            <w:r>
              <w:t>Currency Exchange API Provider</w:t>
            </w:r>
          </w:p>
        </w:tc>
        <w:tc>
          <w:tcPr>
            <w:tcW w:w="2556" w:type="dxa"/>
          </w:tcPr>
          <w:p w14:paraId="77EF8BC4" w14:textId="2D2BFDB6" w:rsidR="00730C89" w:rsidRPr="001352A6" w:rsidRDefault="00B30CF8">
            <w:pPr>
              <w:rPr>
                <w:rFonts w:ascii="Times New Roman" w:hAnsi="Times New Roman" w:cs="Times New Roman"/>
              </w:rPr>
            </w:pPr>
            <w:r>
              <w:t>External</w:t>
            </w:r>
          </w:p>
        </w:tc>
        <w:tc>
          <w:tcPr>
            <w:tcW w:w="2556" w:type="dxa"/>
          </w:tcPr>
          <w:p w14:paraId="3BD1E2C0" w14:textId="69CBE440" w:rsidR="00730C89" w:rsidRPr="001352A6" w:rsidRDefault="00B30CF8">
            <w:pPr>
              <w:rPr>
                <w:rFonts w:ascii="Times New Roman" w:hAnsi="Times New Roman" w:cs="Times New Roman"/>
              </w:rPr>
            </w:pPr>
            <w:r>
              <w:t>Provide up-to-date exchange rates for international students</w:t>
            </w:r>
          </w:p>
        </w:tc>
        <w:tc>
          <w:tcPr>
            <w:tcW w:w="2556" w:type="dxa"/>
          </w:tcPr>
          <w:p w14:paraId="7DF4C606" w14:textId="5DBE5642" w:rsidR="00730C89" w:rsidRPr="001352A6" w:rsidRDefault="00B30CF8">
            <w:pPr>
              <w:rPr>
                <w:rFonts w:ascii="Times New Roman" w:hAnsi="Times New Roman" w:cs="Times New Roman"/>
              </w:rPr>
            </w:pPr>
            <w:r>
              <w:t>External service provider</w:t>
            </w:r>
          </w:p>
        </w:tc>
      </w:tr>
      <w:tr w:rsidR="00730C89" w:rsidRPr="001352A6" w14:paraId="5E6B71A1" w14:textId="77777777">
        <w:trPr>
          <w:jc w:val="center"/>
        </w:trPr>
        <w:tc>
          <w:tcPr>
            <w:tcW w:w="2556" w:type="dxa"/>
          </w:tcPr>
          <w:p w14:paraId="54506948" w14:textId="4C13FC4C" w:rsidR="00730C89" w:rsidRPr="001352A6" w:rsidRDefault="00730C89">
            <w:pPr>
              <w:rPr>
                <w:rFonts w:ascii="Times New Roman" w:hAnsi="Times New Roman" w:cs="Times New Roman"/>
              </w:rPr>
            </w:pPr>
          </w:p>
        </w:tc>
        <w:tc>
          <w:tcPr>
            <w:tcW w:w="2556" w:type="dxa"/>
          </w:tcPr>
          <w:p w14:paraId="2BE3D536" w14:textId="111ACC15" w:rsidR="00730C89" w:rsidRPr="001352A6" w:rsidRDefault="00730C89">
            <w:pPr>
              <w:rPr>
                <w:rFonts w:ascii="Times New Roman" w:hAnsi="Times New Roman" w:cs="Times New Roman"/>
              </w:rPr>
            </w:pPr>
          </w:p>
        </w:tc>
        <w:tc>
          <w:tcPr>
            <w:tcW w:w="2556" w:type="dxa"/>
          </w:tcPr>
          <w:p w14:paraId="5E773B3A" w14:textId="5CAA6CBF" w:rsidR="00730C89" w:rsidRPr="001352A6" w:rsidRDefault="00730C89">
            <w:pPr>
              <w:rPr>
                <w:rFonts w:ascii="Times New Roman" w:hAnsi="Times New Roman" w:cs="Times New Roman"/>
              </w:rPr>
            </w:pPr>
          </w:p>
        </w:tc>
        <w:tc>
          <w:tcPr>
            <w:tcW w:w="2556" w:type="dxa"/>
          </w:tcPr>
          <w:p w14:paraId="1F280C45" w14:textId="075B8282" w:rsidR="00730C89" w:rsidRPr="001352A6" w:rsidRDefault="00730C89">
            <w:pPr>
              <w:rPr>
                <w:rFonts w:ascii="Times New Roman" w:hAnsi="Times New Roman" w:cs="Times New Roman"/>
              </w:rPr>
            </w:pPr>
          </w:p>
        </w:tc>
      </w:tr>
      <w:tr w:rsidR="00730C89" w:rsidRPr="001352A6" w14:paraId="7EB0A5D7" w14:textId="77777777">
        <w:trPr>
          <w:jc w:val="center"/>
        </w:trPr>
        <w:tc>
          <w:tcPr>
            <w:tcW w:w="2556" w:type="dxa"/>
          </w:tcPr>
          <w:p w14:paraId="5AF32107" w14:textId="6EBBF6B3" w:rsidR="00730C89" w:rsidRPr="001352A6" w:rsidRDefault="00A9578A">
            <w:pPr>
              <w:rPr>
                <w:rFonts w:ascii="Times New Roman" w:hAnsi="Times New Roman" w:cs="Times New Roman"/>
              </w:rPr>
            </w:pPr>
            <w:r w:rsidRPr="001352A6">
              <w:rPr>
                <w:rFonts w:ascii="Times New Roman" w:hAnsi="Times New Roman" w:cs="Times New Roman"/>
              </w:rPr>
              <w:t>Educational Institutions</w:t>
            </w:r>
          </w:p>
        </w:tc>
        <w:tc>
          <w:tcPr>
            <w:tcW w:w="2556" w:type="dxa"/>
          </w:tcPr>
          <w:p w14:paraId="3C46E6D4" w14:textId="189FEA8B" w:rsidR="00730C89" w:rsidRPr="001352A6" w:rsidRDefault="00A9578A">
            <w:pPr>
              <w:rPr>
                <w:rFonts w:ascii="Times New Roman" w:hAnsi="Times New Roman" w:cs="Times New Roman"/>
              </w:rPr>
            </w:pPr>
            <w:r w:rsidRPr="001352A6">
              <w:rPr>
                <w:rFonts w:ascii="Times New Roman" w:hAnsi="Times New Roman" w:cs="Times New Roman"/>
              </w:rPr>
              <w:t>External</w:t>
            </w:r>
          </w:p>
        </w:tc>
        <w:tc>
          <w:tcPr>
            <w:tcW w:w="2556" w:type="dxa"/>
          </w:tcPr>
          <w:p w14:paraId="07123254" w14:textId="6F6DB676" w:rsidR="00730C89" w:rsidRPr="001352A6" w:rsidRDefault="00A9578A">
            <w:pPr>
              <w:rPr>
                <w:rFonts w:ascii="Times New Roman" w:hAnsi="Times New Roman" w:cs="Times New Roman"/>
              </w:rPr>
            </w:pPr>
            <w:r w:rsidRPr="001352A6">
              <w:rPr>
                <w:rFonts w:ascii="Times New Roman" w:hAnsi="Times New Roman" w:cs="Times New Roman"/>
              </w:rPr>
              <w:t>Support student well-being and financial literacy</w:t>
            </w:r>
          </w:p>
        </w:tc>
        <w:tc>
          <w:tcPr>
            <w:tcW w:w="2556" w:type="dxa"/>
          </w:tcPr>
          <w:p w14:paraId="602175CA" w14:textId="2EC74174" w:rsidR="00730C89" w:rsidRPr="001352A6" w:rsidRDefault="00A9578A">
            <w:pPr>
              <w:rPr>
                <w:rFonts w:ascii="Times New Roman" w:hAnsi="Times New Roman" w:cs="Times New Roman"/>
              </w:rPr>
            </w:pPr>
            <w:r w:rsidRPr="001352A6">
              <w:rPr>
                <w:rFonts w:ascii="Times New Roman" w:hAnsi="Times New Roman" w:cs="Times New Roman"/>
              </w:rPr>
              <w:t>Potential future partners</w:t>
            </w:r>
          </w:p>
        </w:tc>
      </w:tr>
      <w:tr w:rsidR="00730C89" w:rsidRPr="001352A6" w14:paraId="758A1008" w14:textId="77777777">
        <w:trPr>
          <w:jc w:val="center"/>
        </w:trPr>
        <w:tc>
          <w:tcPr>
            <w:tcW w:w="2556" w:type="dxa"/>
          </w:tcPr>
          <w:p w14:paraId="59D712AE" w14:textId="2882120F" w:rsidR="00730C89" w:rsidRPr="001352A6" w:rsidRDefault="00A9578A">
            <w:pPr>
              <w:rPr>
                <w:rFonts w:ascii="Times New Roman" w:hAnsi="Times New Roman" w:cs="Times New Roman"/>
              </w:rPr>
            </w:pPr>
            <w:r w:rsidRPr="001352A6">
              <w:rPr>
                <w:rFonts w:ascii="Times New Roman" w:hAnsi="Times New Roman" w:cs="Times New Roman"/>
              </w:rPr>
              <w:t>Development Team</w:t>
            </w:r>
          </w:p>
        </w:tc>
        <w:tc>
          <w:tcPr>
            <w:tcW w:w="2556" w:type="dxa"/>
          </w:tcPr>
          <w:p w14:paraId="2AF47481" w14:textId="47907AD1"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7F2643CA" w14:textId="03CFFCEE" w:rsidR="00730C89" w:rsidRPr="001352A6" w:rsidRDefault="00A9578A">
            <w:pPr>
              <w:rPr>
                <w:rFonts w:ascii="Times New Roman" w:hAnsi="Times New Roman" w:cs="Times New Roman"/>
              </w:rPr>
            </w:pPr>
            <w:r w:rsidRPr="001352A6">
              <w:rPr>
                <w:rFonts w:ascii="Times New Roman" w:hAnsi="Times New Roman" w:cs="Times New Roman"/>
              </w:rPr>
              <w:t>Deliver functional and maintainable software</w:t>
            </w:r>
          </w:p>
        </w:tc>
        <w:tc>
          <w:tcPr>
            <w:tcW w:w="2556" w:type="dxa"/>
          </w:tcPr>
          <w:p w14:paraId="7A038ECC" w14:textId="2BE5FCD3" w:rsidR="00730C89" w:rsidRPr="001352A6" w:rsidRDefault="00A9578A">
            <w:pPr>
              <w:rPr>
                <w:rFonts w:ascii="Times New Roman" w:hAnsi="Times New Roman" w:cs="Times New Roman"/>
              </w:rPr>
            </w:pPr>
            <w:r w:rsidRPr="001352A6">
              <w:rPr>
                <w:rFonts w:ascii="Times New Roman" w:hAnsi="Times New Roman" w:cs="Times New Roman"/>
              </w:rPr>
              <w:t>Responsible for project delivery</w:t>
            </w:r>
          </w:p>
        </w:tc>
      </w:tr>
      <w:tr w:rsidR="00730C89" w:rsidRPr="001352A6" w14:paraId="42BE80F4" w14:textId="77777777">
        <w:trPr>
          <w:jc w:val="center"/>
        </w:trPr>
        <w:tc>
          <w:tcPr>
            <w:tcW w:w="2556" w:type="dxa"/>
          </w:tcPr>
          <w:p w14:paraId="4C9600B6" w14:textId="7EDF4EEF" w:rsidR="00730C89" w:rsidRPr="001352A6" w:rsidRDefault="00A9578A">
            <w:pPr>
              <w:rPr>
                <w:rFonts w:ascii="Times New Roman" w:hAnsi="Times New Roman" w:cs="Times New Roman"/>
              </w:rPr>
            </w:pPr>
            <w:r w:rsidRPr="001352A6">
              <w:rPr>
                <w:rFonts w:ascii="Times New Roman" w:hAnsi="Times New Roman" w:cs="Times New Roman"/>
              </w:rPr>
              <w:t>Faculty Reviewer</w:t>
            </w:r>
          </w:p>
        </w:tc>
        <w:tc>
          <w:tcPr>
            <w:tcW w:w="2556" w:type="dxa"/>
          </w:tcPr>
          <w:p w14:paraId="31A61F0F" w14:textId="0DE47EA0"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4D024D3A" w14:textId="31C0D476" w:rsidR="00730C89" w:rsidRPr="001352A6" w:rsidRDefault="00A9578A">
            <w:pPr>
              <w:rPr>
                <w:rFonts w:ascii="Times New Roman" w:hAnsi="Times New Roman" w:cs="Times New Roman"/>
              </w:rPr>
            </w:pPr>
            <w:r w:rsidRPr="001352A6">
              <w:rPr>
                <w:rFonts w:ascii="Times New Roman" w:hAnsi="Times New Roman" w:cs="Times New Roman"/>
              </w:rPr>
              <w:t>Evaluate project quality and requirements</w:t>
            </w:r>
          </w:p>
        </w:tc>
        <w:tc>
          <w:tcPr>
            <w:tcW w:w="2556" w:type="dxa"/>
          </w:tcPr>
          <w:p w14:paraId="53862A9A" w14:textId="77777777" w:rsidR="00A9578A" w:rsidRPr="001352A6" w:rsidRDefault="00A9578A" w:rsidP="00A9578A">
            <w:pPr>
              <w:rPr>
                <w:rFonts w:ascii="Times New Roman" w:hAnsi="Times New Roman" w:cs="Times New Roman"/>
              </w:rPr>
            </w:pPr>
            <w:r w:rsidRPr="001352A6">
              <w:rPr>
                <w:rFonts w:ascii="Times New Roman" w:hAnsi="Times New Roman" w:cs="Times New Roman"/>
              </w:rPr>
              <w:t>Academic stakeholder</w:t>
            </w:r>
          </w:p>
          <w:p w14:paraId="6C598E8C" w14:textId="77777777" w:rsidR="00730C89" w:rsidRPr="001352A6" w:rsidRDefault="00730C89">
            <w:pPr>
              <w:rPr>
                <w:rFonts w:ascii="Times New Roman" w:hAnsi="Times New Roman" w:cs="Times New Roman"/>
              </w:rPr>
            </w:pPr>
          </w:p>
        </w:tc>
      </w:tr>
    </w:tbl>
    <w:p w14:paraId="5C5A53F1" w14:textId="13A52669" w:rsidR="00730C89" w:rsidRPr="001352A6" w:rsidRDefault="00000000" w:rsidP="00F813FF">
      <w:pPr>
        <w:pStyle w:val="Heading2"/>
        <w:rPr>
          <w:rFonts w:ascii="Times New Roman" w:hAnsi="Times New Roman" w:cs="Times New Roman"/>
        </w:rPr>
      </w:pPr>
      <w:bookmarkStart w:id="14" w:name="sec2_5"/>
      <w:r w:rsidRPr="001352A6">
        <w:rPr>
          <w:rFonts w:ascii="Times New Roman" w:hAnsi="Times New Roman" w:cs="Times New Roman"/>
        </w:rPr>
        <w:t>2.5 Project Scope</w:t>
      </w:r>
      <w:bookmarkEnd w:id="14"/>
    </w:p>
    <w:tbl>
      <w:tblPr>
        <w:tblStyle w:val="TableGrid"/>
        <w:tblW w:w="0" w:type="auto"/>
        <w:jc w:val="center"/>
        <w:tblLook w:val="04A0" w:firstRow="1" w:lastRow="0" w:firstColumn="1" w:lastColumn="0" w:noHBand="0" w:noVBand="1"/>
      </w:tblPr>
      <w:tblGrid>
        <w:gridCol w:w="3404"/>
        <w:gridCol w:w="3405"/>
        <w:gridCol w:w="3405"/>
      </w:tblGrid>
      <w:tr w:rsidR="00730C89" w:rsidRPr="001352A6" w14:paraId="452ED19A" w14:textId="77777777" w:rsidTr="00B30CF8">
        <w:trPr>
          <w:jc w:val="center"/>
        </w:trPr>
        <w:tc>
          <w:tcPr>
            <w:tcW w:w="3404" w:type="dxa"/>
          </w:tcPr>
          <w:p w14:paraId="105335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Included in Scope</w:t>
            </w:r>
          </w:p>
        </w:tc>
        <w:tc>
          <w:tcPr>
            <w:tcW w:w="3405" w:type="dxa"/>
          </w:tcPr>
          <w:p w14:paraId="63314C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 Included in Scope</w:t>
            </w:r>
          </w:p>
        </w:tc>
        <w:tc>
          <w:tcPr>
            <w:tcW w:w="3405" w:type="dxa"/>
          </w:tcPr>
          <w:p w14:paraId="754DCF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Rationale</w:t>
            </w:r>
          </w:p>
        </w:tc>
      </w:tr>
      <w:tr w:rsidR="00A9578A" w:rsidRPr="001352A6" w14:paraId="4C77DA7C" w14:textId="77777777" w:rsidTr="00B30CF8">
        <w:trPr>
          <w:jc w:val="center"/>
        </w:trPr>
        <w:tc>
          <w:tcPr>
            <w:tcW w:w="3404" w:type="dxa"/>
          </w:tcPr>
          <w:p w14:paraId="302BC967" w14:textId="5DA103B1" w:rsidR="00A9578A" w:rsidRPr="001352A6" w:rsidRDefault="00A9578A" w:rsidP="00A9578A">
            <w:pPr>
              <w:rPr>
                <w:rFonts w:ascii="Times New Roman" w:hAnsi="Times New Roman" w:cs="Times New Roman"/>
              </w:rPr>
            </w:pPr>
            <w:r w:rsidRPr="001352A6">
              <w:rPr>
                <w:rFonts w:ascii="Times New Roman" w:hAnsi="Times New Roman" w:cs="Times New Roman"/>
              </w:rPr>
              <w:t>User registration and login</w:t>
            </w:r>
          </w:p>
        </w:tc>
        <w:tc>
          <w:tcPr>
            <w:tcW w:w="3405" w:type="dxa"/>
          </w:tcPr>
          <w:p w14:paraId="1ADA40B3" w14:textId="34BFB825" w:rsidR="00A9578A" w:rsidRPr="001352A6" w:rsidRDefault="00B30CF8" w:rsidP="00A9578A">
            <w:pPr>
              <w:rPr>
                <w:rFonts w:ascii="Times New Roman" w:hAnsi="Times New Roman" w:cs="Times New Roman"/>
              </w:rPr>
            </w:pPr>
            <w:r>
              <w:t>Online payment processing</w:t>
            </w:r>
          </w:p>
        </w:tc>
        <w:tc>
          <w:tcPr>
            <w:tcW w:w="3405" w:type="dxa"/>
          </w:tcPr>
          <w:p w14:paraId="41F0C30E" w14:textId="60B8BA45" w:rsidR="00A9578A" w:rsidRPr="001352A6" w:rsidRDefault="00B30CF8" w:rsidP="00A9578A">
            <w:pPr>
              <w:rPr>
                <w:rFonts w:ascii="Times New Roman" w:hAnsi="Times New Roman" w:cs="Times New Roman"/>
              </w:rPr>
            </w:pPr>
            <w:r>
              <w:t>The application records spending but does not process payments or transfer money between accounts.</w:t>
            </w:r>
          </w:p>
        </w:tc>
      </w:tr>
      <w:tr w:rsidR="00730C89" w:rsidRPr="001352A6" w14:paraId="655870BB" w14:textId="77777777" w:rsidTr="00B30CF8">
        <w:trPr>
          <w:jc w:val="center"/>
        </w:trPr>
        <w:tc>
          <w:tcPr>
            <w:tcW w:w="3404" w:type="dxa"/>
          </w:tcPr>
          <w:p w14:paraId="2D059E31" w14:textId="5465156F" w:rsidR="00730C89" w:rsidRPr="001352A6" w:rsidRDefault="00A9578A">
            <w:pPr>
              <w:rPr>
                <w:rFonts w:ascii="Times New Roman" w:hAnsi="Times New Roman" w:cs="Times New Roman"/>
              </w:rPr>
            </w:pPr>
            <w:r w:rsidRPr="001352A6">
              <w:rPr>
                <w:rFonts w:ascii="Times New Roman" w:hAnsi="Times New Roman" w:cs="Times New Roman"/>
              </w:rPr>
              <w:t>Income tracking</w:t>
            </w:r>
          </w:p>
        </w:tc>
        <w:tc>
          <w:tcPr>
            <w:tcW w:w="3405" w:type="dxa"/>
          </w:tcPr>
          <w:p w14:paraId="4B927ACB" w14:textId="4B7B501B" w:rsidR="00730C89" w:rsidRPr="001352A6" w:rsidRDefault="00B30CF8">
            <w:pPr>
              <w:rPr>
                <w:rFonts w:ascii="Times New Roman" w:hAnsi="Times New Roman" w:cs="Times New Roman"/>
              </w:rPr>
            </w:pPr>
            <w:r>
              <w:t>Automatic bank account synchronization</w:t>
            </w:r>
          </w:p>
        </w:tc>
        <w:tc>
          <w:tcPr>
            <w:tcW w:w="3405" w:type="dxa"/>
          </w:tcPr>
          <w:p w14:paraId="4D7D920A" w14:textId="0D3A8646" w:rsidR="00730C89" w:rsidRPr="001352A6" w:rsidRDefault="00B30CF8">
            <w:pPr>
              <w:rPr>
                <w:rFonts w:ascii="Times New Roman" w:hAnsi="Times New Roman" w:cs="Times New Roman"/>
              </w:rPr>
            </w:pPr>
            <w:r>
              <w:t>Secure banking integration requires financial institution APIs, user authorization, and compliance beyond this project's scope.</w:t>
            </w:r>
          </w:p>
        </w:tc>
      </w:tr>
      <w:tr w:rsidR="00730C89" w:rsidRPr="001352A6" w14:paraId="06581BE0" w14:textId="77777777" w:rsidTr="00B30CF8">
        <w:trPr>
          <w:jc w:val="center"/>
        </w:trPr>
        <w:tc>
          <w:tcPr>
            <w:tcW w:w="3404" w:type="dxa"/>
          </w:tcPr>
          <w:p w14:paraId="0CE9B3BE" w14:textId="07955B8F" w:rsidR="00730C89" w:rsidRPr="001352A6" w:rsidRDefault="00A9578A">
            <w:pPr>
              <w:rPr>
                <w:rFonts w:ascii="Times New Roman" w:hAnsi="Times New Roman" w:cs="Times New Roman"/>
              </w:rPr>
            </w:pPr>
            <w:r w:rsidRPr="001352A6">
              <w:rPr>
                <w:rFonts w:ascii="Times New Roman" w:hAnsi="Times New Roman" w:cs="Times New Roman"/>
              </w:rPr>
              <w:t>Expense tracking</w:t>
            </w:r>
          </w:p>
        </w:tc>
        <w:tc>
          <w:tcPr>
            <w:tcW w:w="3405" w:type="dxa"/>
          </w:tcPr>
          <w:p w14:paraId="7CA13286" w14:textId="13BE8114" w:rsidR="00730C89" w:rsidRPr="001352A6" w:rsidRDefault="00B30CF8">
            <w:pPr>
              <w:rPr>
                <w:rFonts w:ascii="Times New Roman" w:hAnsi="Times New Roman" w:cs="Times New Roman"/>
              </w:rPr>
            </w:pPr>
            <w:r>
              <w:t>Investment and stock portfolio management</w:t>
            </w:r>
          </w:p>
        </w:tc>
        <w:tc>
          <w:tcPr>
            <w:tcW w:w="3405" w:type="dxa"/>
          </w:tcPr>
          <w:p w14:paraId="4F1C28DA" w14:textId="1BEAC3AD" w:rsidR="00730C89" w:rsidRPr="001352A6" w:rsidRDefault="00A9578A">
            <w:pPr>
              <w:rPr>
                <w:rFonts w:ascii="Times New Roman" w:hAnsi="Times New Roman" w:cs="Times New Roman"/>
              </w:rPr>
            </w:pPr>
            <w:r w:rsidRPr="001352A6">
              <w:rPr>
                <w:rFonts w:ascii="Times New Roman" w:hAnsi="Times New Roman" w:cs="Times New Roman"/>
              </w:rPr>
              <w:t>Intended for personal budgeting only</w:t>
            </w:r>
          </w:p>
        </w:tc>
      </w:tr>
      <w:tr w:rsidR="00730C89" w:rsidRPr="001352A6" w14:paraId="597F04FA" w14:textId="77777777" w:rsidTr="00B30CF8">
        <w:trPr>
          <w:jc w:val="center"/>
        </w:trPr>
        <w:tc>
          <w:tcPr>
            <w:tcW w:w="3404" w:type="dxa"/>
          </w:tcPr>
          <w:p w14:paraId="7D320A55" w14:textId="3D886ACA" w:rsidR="00730C89" w:rsidRPr="001352A6" w:rsidRDefault="00A9578A">
            <w:pPr>
              <w:rPr>
                <w:rFonts w:ascii="Times New Roman" w:hAnsi="Times New Roman" w:cs="Times New Roman"/>
              </w:rPr>
            </w:pPr>
            <w:r w:rsidRPr="001352A6">
              <w:rPr>
                <w:rFonts w:ascii="Times New Roman" w:hAnsi="Times New Roman" w:cs="Times New Roman"/>
              </w:rPr>
              <w:t>Transaction categorization</w:t>
            </w:r>
          </w:p>
        </w:tc>
        <w:tc>
          <w:tcPr>
            <w:tcW w:w="3405" w:type="dxa"/>
          </w:tcPr>
          <w:p w14:paraId="03C3544C" w14:textId="79439E55" w:rsidR="00730C89" w:rsidRPr="001352A6" w:rsidRDefault="0021528B">
            <w:pPr>
              <w:rPr>
                <w:rFonts w:ascii="Times New Roman" w:hAnsi="Times New Roman" w:cs="Times New Roman"/>
              </w:rPr>
            </w:pPr>
            <w:r w:rsidRPr="001352A6">
              <w:rPr>
                <w:rFonts w:ascii="Times New Roman" w:hAnsi="Times New Roman" w:cs="Times New Roman"/>
              </w:rPr>
              <w:t>Cryptocurrency management</w:t>
            </w:r>
          </w:p>
        </w:tc>
        <w:tc>
          <w:tcPr>
            <w:tcW w:w="3405" w:type="dxa"/>
          </w:tcPr>
          <w:p w14:paraId="77858CFF" w14:textId="2D84D429" w:rsidR="00730C89" w:rsidRPr="001352A6" w:rsidRDefault="00B30CF8">
            <w:pPr>
              <w:rPr>
                <w:rFonts w:ascii="Times New Roman" w:hAnsi="Times New Roman" w:cs="Times New Roman"/>
              </w:rPr>
            </w:pPr>
            <w:r>
              <w:t>The system focuses only on personal budgeting</w:t>
            </w:r>
          </w:p>
        </w:tc>
      </w:tr>
      <w:tr w:rsidR="00730C89" w:rsidRPr="001352A6" w14:paraId="7C69EE2E" w14:textId="77777777" w:rsidTr="00B30CF8">
        <w:trPr>
          <w:jc w:val="center"/>
        </w:trPr>
        <w:tc>
          <w:tcPr>
            <w:tcW w:w="3404" w:type="dxa"/>
          </w:tcPr>
          <w:p w14:paraId="78EECBD9" w14:textId="55DC8397" w:rsidR="00730C89" w:rsidRPr="001352A6" w:rsidRDefault="0021528B">
            <w:pPr>
              <w:rPr>
                <w:rFonts w:ascii="Times New Roman" w:hAnsi="Times New Roman" w:cs="Times New Roman"/>
              </w:rPr>
            </w:pPr>
            <w:r w:rsidRPr="001352A6">
              <w:rPr>
                <w:rFonts w:ascii="Times New Roman" w:hAnsi="Times New Roman" w:cs="Times New Roman"/>
              </w:rPr>
              <w:t>Monthly budgeting</w:t>
            </w:r>
          </w:p>
        </w:tc>
        <w:tc>
          <w:tcPr>
            <w:tcW w:w="3405" w:type="dxa"/>
          </w:tcPr>
          <w:p w14:paraId="7C0F4CA6" w14:textId="10EADEF4" w:rsidR="00730C89" w:rsidRPr="001352A6" w:rsidRDefault="00B30CF8">
            <w:pPr>
              <w:rPr>
                <w:rFonts w:ascii="Times New Roman" w:hAnsi="Times New Roman" w:cs="Times New Roman"/>
              </w:rPr>
            </w:pPr>
            <w:r>
              <w:t>Cryptocurrency wallet integration</w:t>
            </w:r>
          </w:p>
        </w:tc>
        <w:tc>
          <w:tcPr>
            <w:tcW w:w="3405" w:type="dxa"/>
          </w:tcPr>
          <w:p w14:paraId="71FC7037" w14:textId="211E969D" w:rsidR="00730C89" w:rsidRPr="001352A6" w:rsidRDefault="00B30CF8">
            <w:pPr>
              <w:rPr>
                <w:rFonts w:ascii="Times New Roman" w:hAnsi="Times New Roman" w:cs="Times New Roman"/>
              </w:rPr>
            </w:pPr>
            <w:r>
              <w:t>Not part of the project's target users or objectives</w:t>
            </w:r>
          </w:p>
        </w:tc>
      </w:tr>
      <w:tr w:rsidR="00730C89" w:rsidRPr="001352A6" w14:paraId="0897662B" w14:textId="77777777" w:rsidTr="00B30CF8">
        <w:trPr>
          <w:trHeight w:val="350"/>
          <w:jc w:val="center"/>
        </w:trPr>
        <w:tc>
          <w:tcPr>
            <w:tcW w:w="3404" w:type="dxa"/>
          </w:tcPr>
          <w:p w14:paraId="06E352D3" w14:textId="72A19E02" w:rsidR="00730C89" w:rsidRPr="001352A6" w:rsidRDefault="00B30CF8">
            <w:pPr>
              <w:rPr>
                <w:rFonts w:ascii="Times New Roman" w:hAnsi="Times New Roman" w:cs="Times New Roman"/>
              </w:rPr>
            </w:pPr>
            <w:r>
              <w:t>Spending Health Score</w:t>
            </w:r>
          </w:p>
        </w:tc>
        <w:tc>
          <w:tcPr>
            <w:tcW w:w="3405" w:type="dxa"/>
          </w:tcPr>
          <w:p w14:paraId="59ED22B8" w14:textId="7745BD76" w:rsidR="00730C89" w:rsidRPr="001352A6" w:rsidRDefault="00B30CF8">
            <w:pPr>
              <w:rPr>
                <w:rFonts w:ascii="Times New Roman" w:hAnsi="Times New Roman" w:cs="Times New Roman"/>
              </w:rPr>
            </w:pPr>
            <w:r>
              <w:t>Loan or credit approval services</w:t>
            </w:r>
          </w:p>
        </w:tc>
        <w:tc>
          <w:tcPr>
            <w:tcW w:w="3405" w:type="dxa"/>
          </w:tcPr>
          <w:p w14:paraId="7959E447" w14:textId="3D9A6043" w:rsidR="00730C89" w:rsidRPr="001352A6" w:rsidRDefault="00B30CF8">
            <w:pPr>
              <w:rPr>
                <w:rFonts w:ascii="Times New Roman" w:hAnsi="Times New Roman" w:cs="Times New Roman"/>
              </w:rPr>
            </w:pPr>
            <w:r>
              <w:t>Outside the purpose of student budgeting</w:t>
            </w:r>
          </w:p>
        </w:tc>
      </w:tr>
      <w:tr w:rsidR="00B30CF8" w:rsidRPr="001352A6" w14:paraId="703C4F6A" w14:textId="77777777" w:rsidTr="00B30CF8">
        <w:trPr>
          <w:trHeight w:val="350"/>
          <w:jc w:val="center"/>
        </w:trPr>
        <w:tc>
          <w:tcPr>
            <w:tcW w:w="3404" w:type="dxa"/>
          </w:tcPr>
          <w:p w14:paraId="7D240D4B" w14:textId="1876AEF0" w:rsidR="00B30CF8" w:rsidRDefault="00B30CF8">
            <w:r>
              <w:lastRenderedPageBreak/>
              <w:t>Currency conversion</w:t>
            </w:r>
          </w:p>
        </w:tc>
        <w:tc>
          <w:tcPr>
            <w:tcW w:w="3405" w:type="dxa"/>
          </w:tcPr>
          <w:p w14:paraId="6B1EE5ED" w14:textId="562549ED" w:rsidR="00B30CF8" w:rsidRDefault="00B30CF8">
            <w:r>
              <w:t>Financial advisor services</w:t>
            </w:r>
          </w:p>
        </w:tc>
        <w:tc>
          <w:tcPr>
            <w:tcW w:w="3405" w:type="dxa"/>
          </w:tcPr>
          <w:p w14:paraId="1B6797EE" w14:textId="27AE3F99" w:rsidR="00B30CF8" w:rsidRDefault="00B30CF8">
            <w:r>
              <w:t>Future enhancement</w:t>
            </w:r>
          </w:p>
        </w:tc>
      </w:tr>
    </w:tbl>
    <w:p w14:paraId="652674FB" w14:textId="1E4DA08D" w:rsidR="00730C89" w:rsidRPr="001352A6" w:rsidRDefault="00000000" w:rsidP="00623270">
      <w:pPr>
        <w:pStyle w:val="Heading2"/>
        <w:rPr>
          <w:rFonts w:ascii="Times New Roman" w:hAnsi="Times New Roman" w:cs="Times New Roman"/>
        </w:rPr>
      </w:pPr>
      <w:bookmarkStart w:id="15" w:name="sec2_6"/>
      <w:r w:rsidRPr="001352A6">
        <w:rPr>
          <w:rFonts w:ascii="Times New Roman" w:hAnsi="Times New Roman" w:cs="Times New Roman"/>
        </w:rPr>
        <w:t>2.6 System Risks</w:t>
      </w:r>
      <w:bookmarkEnd w:id="15"/>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566B2C7" w14:textId="77777777">
        <w:trPr>
          <w:jc w:val="center"/>
        </w:trPr>
        <w:tc>
          <w:tcPr>
            <w:tcW w:w="2556" w:type="dxa"/>
          </w:tcPr>
          <w:p w14:paraId="0F62A53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ID</w:t>
            </w:r>
          </w:p>
        </w:tc>
        <w:tc>
          <w:tcPr>
            <w:tcW w:w="2556" w:type="dxa"/>
          </w:tcPr>
          <w:p w14:paraId="5668F5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Description</w:t>
            </w:r>
          </w:p>
        </w:tc>
        <w:tc>
          <w:tcPr>
            <w:tcW w:w="2556" w:type="dxa"/>
          </w:tcPr>
          <w:p w14:paraId="1395F3B8"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Impact</w:t>
            </w:r>
          </w:p>
        </w:tc>
        <w:tc>
          <w:tcPr>
            <w:tcW w:w="2556" w:type="dxa"/>
          </w:tcPr>
          <w:p w14:paraId="7AB38E4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Mitigation</w:t>
            </w:r>
          </w:p>
        </w:tc>
      </w:tr>
      <w:tr w:rsidR="00730C89" w:rsidRPr="001352A6" w14:paraId="1479EE81" w14:textId="77777777">
        <w:trPr>
          <w:jc w:val="center"/>
        </w:trPr>
        <w:tc>
          <w:tcPr>
            <w:tcW w:w="2556" w:type="dxa"/>
          </w:tcPr>
          <w:p w14:paraId="5FE56CE9" w14:textId="0CB01542" w:rsidR="00730C89" w:rsidRPr="001352A6" w:rsidRDefault="0021528B">
            <w:pPr>
              <w:rPr>
                <w:rFonts w:ascii="Times New Roman" w:hAnsi="Times New Roman" w:cs="Times New Roman"/>
              </w:rPr>
            </w:pPr>
            <w:r w:rsidRPr="001352A6">
              <w:rPr>
                <w:rFonts w:ascii="Times New Roman" w:hAnsi="Times New Roman" w:cs="Times New Roman"/>
              </w:rPr>
              <w:t>R-01</w:t>
            </w:r>
          </w:p>
        </w:tc>
        <w:tc>
          <w:tcPr>
            <w:tcW w:w="2556" w:type="dxa"/>
          </w:tcPr>
          <w:p w14:paraId="7F9000B4" w14:textId="5D80D134" w:rsidR="00730C89" w:rsidRPr="001352A6" w:rsidRDefault="0021528B">
            <w:pPr>
              <w:rPr>
                <w:rFonts w:ascii="Times New Roman" w:hAnsi="Times New Roman" w:cs="Times New Roman"/>
              </w:rPr>
            </w:pPr>
            <w:r w:rsidRPr="001352A6">
              <w:rPr>
                <w:rFonts w:ascii="Times New Roman" w:hAnsi="Times New Roman" w:cs="Times New Roman"/>
              </w:rPr>
              <w:t>Underestimating development effort</w:t>
            </w:r>
          </w:p>
        </w:tc>
        <w:tc>
          <w:tcPr>
            <w:tcW w:w="2556" w:type="dxa"/>
          </w:tcPr>
          <w:p w14:paraId="52780654" w14:textId="7FCE0967"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6197B7FA" w14:textId="502D7097" w:rsidR="00730C89" w:rsidRPr="001352A6" w:rsidRDefault="0021528B">
            <w:pPr>
              <w:rPr>
                <w:rFonts w:ascii="Times New Roman" w:hAnsi="Times New Roman" w:cs="Times New Roman"/>
              </w:rPr>
            </w:pPr>
            <w:r w:rsidRPr="001352A6">
              <w:rPr>
                <w:rFonts w:ascii="Times New Roman" w:hAnsi="Times New Roman" w:cs="Times New Roman"/>
              </w:rPr>
              <w:t>Prioritize MVP features and maintain sprint planning</w:t>
            </w:r>
          </w:p>
        </w:tc>
      </w:tr>
      <w:tr w:rsidR="00730C89" w:rsidRPr="001352A6" w14:paraId="1B4B23F6" w14:textId="77777777">
        <w:trPr>
          <w:jc w:val="center"/>
        </w:trPr>
        <w:tc>
          <w:tcPr>
            <w:tcW w:w="2556" w:type="dxa"/>
          </w:tcPr>
          <w:p w14:paraId="24BF87EF" w14:textId="57F6A266" w:rsidR="00730C89" w:rsidRPr="001352A6" w:rsidRDefault="0021528B">
            <w:pPr>
              <w:rPr>
                <w:rFonts w:ascii="Times New Roman" w:hAnsi="Times New Roman" w:cs="Times New Roman"/>
              </w:rPr>
            </w:pPr>
            <w:r w:rsidRPr="001352A6">
              <w:rPr>
                <w:rFonts w:ascii="Times New Roman" w:hAnsi="Times New Roman" w:cs="Times New Roman"/>
              </w:rPr>
              <w:t>R-02</w:t>
            </w:r>
          </w:p>
        </w:tc>
        <w:tc>
          <w:tcPr>
            <w:tcW w:w="2556" w:type="dxa"/>
          </w:tcPr>
          <w:p w14:paraId="62CE90B9" w14:textId="2AB34AE8" w:rsidR="00730C89" w:rsidRPr="001352A6" w:rsidRDefault="0021528B">
            <w:pPr>
              <w:rPr>
                <w:rFonts w:ascii="Times New Roman" w:hAnsi="Times New Roman" w:cs="Times New Roman"/>
              </w:rPr>
            </w:pPr>
            <w:r w:rsidRPr="001352A6">
              <w:rPr>
                <w:rFonts w:ascii="Times New Roman" w:hAnsi="Times New Roman" w:cs="Times New Roman"/>
              </w:rPr>
              <w:t>Team scheduling conflicts</w:t>
            </w:r>
          </w:p>
        </w:tc>
        <w:tc>
          <w:tcPr>
            <w:tcW w:w="2556" w:type="dxa"/>
          </w:tcPr>
          <w:p w14:paraId="2992EC30" w14:textId="246FFF0C" w:rsidR="00730C89" w:rsidRPr="001352A6" w:rsidRDefault="0021528B" w:rsidP="0021528B">
            <w:pPr>
              <w:rPr>
                <w:rFonts w:ascii="Times New Roman" w:hAnsi="Times New Roman" w:cs="Times New Roman"/>
              </w:rPr>
            </w:pPr>
            <w:r w:rsidRPr="001352A6">
              <w:rPr>
                <w:rFonts w:ascii="Times New Roman" w:hAnsi="Times New Roman" w:cs="Times New Roman"/>
              </w:rPr>
              <w:t>Medium</w:t>
            </w:r>
          </w:p>
        </w:tc>
        <w:tc>
          <w:tcPr>
            <w:tcW w:w="2556" w:type="dxa"/>
          </w:tcPr>
          <w:p w14:paraId="047BC542" w14:textId="758E5E63" w:rsidR="00730C89" w:rsidRPr="001352A6" w:rsidRDefault="0021528B">
            <w:pPr>
              <w:rPr>
                <w:rFonts w:ascii="Times New Roman" w:hAnsi="Times New Roman" w:cs="Times New Roman"/>
              </w:rPr>
            </w:pPr>
            <w:r w:rsidRPr="001352A6">
              <w:rPr>
                <w:rFonts w:ascii="Times New Roman" w:hAnsi="Times New Roman" w:cs="Times New Roman"/>
              </w:rPr>
              <w:t>Weekly meetings and task tracking</w:t>
            </w:r>
          </w:p>
        </w:tc>
      </w:tr>
      <w:tr w:rsidR="00730C89" w:rsidRPr="001352A6" w14:paraId="4E85EA02" w14:textId="77777777">
        <w:trPr>
          <w:jc w:val="center"/>
        </w:trPr>
        <w:tc>
          <w:tcPr>
            <w:tcW w:w="2556" w:type="dxa"/>
          </w:tcPr>
          <w:p w14:paraId="2CAF4393" w14:textId="472307B6" w:rsidR="00730C89" w:rsidRPr="001352A6" w:rsidRDefault="0021528B">
            <w:pPr>
              <w:rPr>
                <w:rFonts w:ascii="Times New Roman" w:hAnsi="Times New Roman" w:cs="Times New Roman"/>
              </w:rPr>
            </w:pPr>
            <w:r w:rsidRPr="001352A6">
              <w:rPr>
                <w:rFonts w:ascii="Times New Roman" w:hAnsi="Times New Roman" w:cs="Times New Roman"/>
              </w:rPr>
              <w:t>R-03</w:t>
            </w:r>
          </w:p>
        </w:tc>
        <w:tc>
          <w:tcPr>
            <w:tcW w:w="2556" w:type="dxa"/>
          </w:tcPr>
          <w:p w14:paraId="5AC02283" w14:textId="7870FFDD" w:rsidR="00730C89" w:rsidRPr="001352A6" w:rsidRDefault="0021528B">
            <w:pPr>
              <w:rPr>
                <w:rFonts w:ascii="Times New Roman" w:hAnsi="Times New Roman" w:cs="Times New Roman"/>
              </w:rPr>
            </w:pPr>
            <w:r w:rsidRPr="001352A6">
              <w:rPr>
                <w:rFonts w:ascii="Times New Roman" w:hAnsi="Times New Roman" w:cs="Times New Roman"/>
              </w:rPr>
              <w:t>Database integration issues</w:t>
            </w:r>
          </w:p>
        </w:tc>
        <w:tc>
          <w:tcPr>
            <w:tcW w:w="2556" w:type="dxa"/>
          </w:tcPr>
          <w:p w14:paraId="17F8D9B4" w14:textId="50B48212"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40C48743" w14:textId="5090C29F" w:rsidR="00730C89" w:rsidRPr="001352A6" w:rsidRDefault="0021528B">
            <w:pPr>
              <w:rPr>
                <w:rFonts w:ascii="Times New Roman" w:hAnsi="Times New Roman" w:cs="Times New Roman"/>
              </w:rPr>
            </w:pPr>
            <w:r w:rsidRPr="001352A6">
              <w:rPr>
                <w:rFonts w:ascii="Times New Roman" w:hAnsi="Times New Roman" w:cs="Times New Roman"/>
              </w:rPr>
              <w:t>Early database design and testing</w:t>
            </w:r>
          </w:p>
        </w:tc>
      </w:tr>
      <w:tr w:rsidR="00730C89" w:rsidRPr="001352A6" w14:paraId="2A269A58" w14:textId="77777777">
        <w:trPr>
          <w:jc w:val="center"/>
        </w:trPr>
        <w:tc>
          <w:tcPr>
            <w:tcW w:w="2556" w:type="dxa"/>
          </w:tcPr>
          <w:p w14:paraId="026F324F" w14:textId="278A3BF1" w:rsidR="00730C89" w:rsidRPr="001352A6" w:rsidRDefault="0021528B">
            <w:pPr>
              <w:rPr>
                <w:rFonts w:ascii="Times New Roman" w:hAnsi="Times New Roman" w:cs="Times New Roman"/>
              </w:rPr>
            </w:pPr>
            <w:r w:rsidRPr="001352A6">
              <w:rPr>
                <w:rFonts w:ascii="Times New Roman" w:hAnsi="Times New Roman" w:cs="Times New Roman"/>
              </w:rPr>
              <w:t>R-04</w:t>
            </w:r>
          </w:p>
        </w:tc>
        <w:tc>
          <w:tcPr>
            <w:tcW w:w="2556" w:type="dxa"/>
          </w:tcPr>
          <w:p w14:paraId="7EE9C388" w14:textId="29CF96B0" w:rsidR="00730C89" w:rsidRPr="001352A6" w:rsidRDefault="0021528B">
            <w:pPr>
              <w:rPr>
                <w:rFonts w:ascii="Times New Roman" w:hAnsi="Times New Roman" w:cs="Times New Roman"/>
              </w:rPr>
            </w:pPr>
            <w:r w:rsidRPr="001352A6">
              <w:rPr>
                <w:rFonts w:ascii="Times New Roman" w:hAnsi="Times New Roman" w:cs="Times New Roman"/>
              </w:rPr>
              <w:t>Security vulnerabilities</w:t>
            </w:r>
          </w:p>
        </w:tc>
        <w:tc>
          <w:tcPr>
            <w:tcW w:w="2556" w:type="dxa"/>
          </w:tcPr>
          <w:p w14:paraId="68FF3982" w14:textId="7537F18E" w:rsidR="00730C89" w:rsidRPr="001352A6" w:rsidRDefault="0021528B" w:rsidP="0021528B">
            <w:pPr>
              <w:rPr>
                <w:rFonts w:ascii="Times New Roman" w:hAnsi="Times New Roman" w:cs="Times New Roman"/>
              </w:rPr>
            </w:pPr>
            <w:r w:rsidRPr="001352A6">
              <w:rPr>
                <w:rFonts w:ascii="Times New Roman" w:hAnsi="Times New Roman" w:cs="Times New Roman"/>
              </w:rPr>
              <w:t>High</w:t>
            </w:r>
          </w:p>
        </w:tc>
        <w:tc>
          <w:tcPr>
            <w:tcW w:w="2556" w:type="dxa"/>
          </w:tcPr>
          <w:p w14:paraId="224E1FCC" w14:textId="168B1D65" w:rsidR="00730C89" w:rsidRPr="001352A6" w:rsidRDefault="0021528B">
            <w:pPr>
              <w:rPr>
                <w:rFonts w:ascii="Times New Roman" w:hAnsi="Times New Roman" w:cs="Times New Roman"/>
              </w:rPr>
            </w:pPr>
            <w:r w:rsidRPr="001352A6">
              <w:rPr>
                <w:rFonts w:ascii="Times New Roman" w:hAnsi="Times New Roman" w:cs="Times New Roman"/>
              </w:rPr>
              <w:t>Use password hashing and input validation</w:t>
            </w:r>
          </w:p>
        </w:tc>
      </w:tr>
      <w:tr w:rsidR="00730C89" w:rsidRPr="001352A6" w14:paraId="21F680B3" w14:textId="77777777">
        <w:trPr>
          <w:jc w:val="center"/>
        </w:trPr>
        <w:tc>
          <w:tcPr>
            <w:tcW w:w="2556" w:type="dxa"/>
          </w:tcPr>
          <w:p w14:paraId="25FBF584" w14:textId="647C1F7B" w:rsidR="00730C89" w:rsidRPr="001352A6" w:rsidRDefault="0021528B">
            <w:pPr>
              <w:rPr>
                <w:rFonts w:ascii="Times New Roman" w:hAnsi="Times New Roman" w:cs="Times New Roman"/>
              </w:rPr>
            </w:pPr>
            <w:r w:rsidRPr="001352A6">
              <w:rPr>
                <w:rFonts w:ascii="Times New Roman" w:hAnsi="Times New Roman" w:cs="Times New Roman"/>
              </w:rPr>
              <w:t>R-05</w:t>
            </w:r>
          </w:p>
        </w:tc>
        <w:tc>
          <w:tcPr>
            <w:tcW w:w="2556" w:type="dxa"/>
          </w:tcPr>
          <w:p w14:paraId="4E0690BC" w14:textId="1D94F5E3" w:rsidR="00730C89" w:rsidRPr="001352A6" w:rsidRDefault="0021528B">
            <w:pPr>
              <w:rPr>
                <w:rFonts w:ascii="Times New Roman" w:hAnsi="Times New Roman" w:cs="Times New Roman"/>
              </w:rPr>
            </w:pPr>
            <w:r w:rsidRPr="001352A6">
              <w:rPr>
                <w:rFonts w:ascii="Times New Roman" w:hAnsi="Times New Roman" w:cs="Times New Roman"/>
              </w:rPr>
              <w:t>Scope creep</w:t>
            </w:r>
          </w:p>
        </w:tc>
        <w:tc>
          <w:tcPr>
            <w:tcW w:w="2556" w:type="dxa"/>
          </w:tcPr>
          <w:p w14:paraId="6CEB5695" w14:textId="0A8F1478"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1B658D9D" w14:textId="07A23FEC" w:rsidR="00730C89" w:rsidRPr="001352A6" w:rsidRDefault="0021528B">
            <w:pPr>
              <w:rPr>
                <w:rFonts w:ascii="Times New Roman" w:hAnsi="Times New Roman" w:cs="Times New Roman"/>
              </w:rPr>
            </w:pPr>
            <w:r w:rsidRPr="001352A6">
              <w:rPr>
                <w:rFonts w:ascii="Times New Roman" w:hAnsi="Times New Roman" w:cs="Times New Roman"/>
              </w:rPr>
              <w:t>Strict backlog management and approval process</w:t>
            </w:r>
          </w:p>
        </w:tc>
      </w:tr>
      <w:tr w:rsidR="00730C89" w:rsidRPr="001352A6" w14:paraId="57B12FD1" w14:textId="77777777">
        <w:trPr>
          <w:jc w:val="center"/>
        </w:trPr>
        <w:tc>
          <w:tcPr>
            <w:tcW w:w="2556" w:type="dxa"/>
          </w:tcPr>
          <w:p w14:paraId="08B42381" w14:textId="773CF607" w:rsidR="00730C89" w:rsidRPr="001352A6" w:rsidRDefault="0021528B">
            <w:pPr>
              <w:rPr>
                <w:rFonts w:ascii="Times New Roman" w:hAnsi="Times New Roman" w:cs="Times New Roman"/>
              </w:rPr>
            </w:pPr>
            <w:r w:rsidRPr="001352A6">
              <w:rPr>
                <w:rFonts w:ascii="Times New Roman" w:hAnsi="Times New Roman" w:cs="Times New Roman"/>
              </w:rPr>
              <w:t>R-06</w:t>
            </w:r>
          </w:p>
        </w:tc>
        <w:tc>
          <w:tcPr>
            <w:tcW w:w="2556" w:type="dxa"/>
          </w:tcPr>
          <w:p w14:paraId="01C2C27D" w14:textId="732A29F4" w:rsidR="00730C89" w:rsidRPr="001352A6" w:rsidRDefault="0021528B">
            <w:pPr>
              <w:rPr>
                <w:rFonts w:ascii="Times New Roman" w:hAnsi="Times New Roman" w:cs="Times New Roman"/>
              </w:rPr>
            </w:pPr>
            <w:r w:rsidRPr="001352A6">
              <w:rPr>
                <w:rFonts w:ascii="Times New Roman" w:hAnsi="Times New Roman" w:cs="Times New Roman"/>
              </w:rPr>
              <w:t>User interface usability concerns</w:t>
            </w:r>
          </w:p>
        </w:tc>
        <w:tc>
          <w:tcPr>
            <w:tcW w:w="2556" w:type="dxa"/>
          </w:tcPr>
          <w:p w14:paraId="27ABF8D9" w14:textId="3E7B08C8"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0B766299" w14:textId="3B5615D7" w:rsidR="00730C89" w:rsidRPr="001352A6" w:rsidRDefault="0021528B">
            <w:pPr>
              <w:rPr>
                <w:rFonts w:ascii="Times New Roman" w:hAnsi="Times New Roman" w:cs="Times New Roman"/>
              </w:rPr>
            </w:pPr>
            <w:r w:rsidRPr="001352A6">
              <w:rPr>
                <w:rFonts w:ascii="Times New Roman" w:hAnsi="Times New Roman" w:cs="Times New Roman"/>
              </w:rPr>
              <w:t>Conduct usability testing with student users</w:t>
            </w:r>
          </w:p>
        </w:tc>
      </w:tr>
    </w:tbl>
    <w:p w14:paraId="4684F30D" w14:textId="2E7E17E7" w:rsidR="00730C89" w:rsidRPr="001352A6" w:rsidRDefault="00000000" w:rsidP="00D44FF4">
      <w:pPr>
        <w:pStyle w:val="Heading2"/>
        <w:rPr>
          <w:rFonts w:ascii="Times New Roman" w:hAnsi="Times New Roman" w:cs="Times New Roman"/>
        </w:rPr>
      </w:pPr>
      <w:bookmarkStart w:id="16" w:name="sec2_7"/>
      <w:r w:rsidRPr="001352A6">
        <w:rPr>
          <w:rFonts w:ascii="Times New Roman" w:hAnsi="Times New Roman" w:cs="Times New Roman"/>
        </w:rPr>
        <w:t>2.7 Operating Environment</w:t>
      </w:r>
      <w:bookmarkEnd w:id="16"/>
    </w:p>
    <w:tbl>
      <w:tblPr>
        <w:tblStyle w:val="TableGrid"/>
        <w:tblW w:w="0" w:type="auto"/>
        <w:jc w:val="center"/>
        <w:tblLook w:val="04A0" w:firstRow="1" w:lastRow="0" w:firstColumn="1" w:lastColumn="0" w:noHBand="0" w:noVBand="1"/>
      </w:tblPr>
      <w:tblGrid>
        <w:gridCol w:w="4802"/>
        <w:gridCol w:w="4802"/>
      </w:tblGrid>
      <w:tr w:rsidR="00730C89" w:rsidRPr="001352A6" w14:paraId="3B157200" w14:textId="77777777" w:rsidTr="0061353E">
        <w:trPr>
          <w:trHeight w:val="405"/>
          <w:jc w:val="center"/>
        </w:trPr>
        <w:tc>
          <w:tcPr>
            <w:tcW w:w="4802" w:type="dxa"/>
          </w:tcPr>
          <w:p w14:paraId="756D1C7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Environment Area</w:t>
            </w:r>
          </w:p>
        </w:tc>
        <w:tc>
          <w:tcPr>
            <w:tcW w:w="4802" w:type="dxa"/>
          </w:tcPr>
          <w:p w14:paraId="75EA5D9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 / Assumption</w:t>
            </w:r>
          </w:p>
        </w:tc>
      </w:tr>
      <w:tr w:rsidR="00730C89" w:rsidRPr="001352A6" w14:paraId="22B0A547" w14:textId="77777777" w:rsidTr="0061353E">
        <w:trPr>
          <w:trHeight w:val="405"/>
          <w:jc w:val="center"/>
        </w:trPr>
        <w:tc>
          <w:tcPr>
            <w:tcW w:w="4802" w:type="dxa"/>
          </w:tcPr>
          <w:p w14:paraId="40C3457D" w14:textId="77777777" w:rsidR="00730C89" w:rsidRPr="001352A6" w:rsidRDefault="00000000">
            <w:pPr>
              <w:rPr>
                <w:rFonts w:ascii="Times New Roman" w:hAnsi="Times New Roman" w:cs="Times New Roman"/>
              </w:rPr>
            </w:pPr>
            <w:r w:rsidRPr="001352A6">
              <w:rPr>
                <w:rFonts w:ascii="Times New Roman" w:hAnsi="Times New Roman" w:cs="Times New Roman"/>
                <w:sz w:val="18"/>
              </w:rPr>
              <w:t>Web Application</w:t>
            </w:r>
          </w:p>
        </w:tc>
        <w:tc>
          <w:tcPr>
            <w:tcW w:w="4802" w:type="dxa"/>
          </w:tcPr>
          <w:p w14:paraId="1E4D9DEF" w14:textId="77777777" w:rsidR="00730C89" w:rsidRPr="001352A6" w:rsidRDefault="00000000">
            <w:pPr>
              <w:rPr>
                <w:rFonts w:ascii="Times New Roman" w:hAnsi="Times New Roman" w:cs="Times New Roman"/>
              </w:rPr>
            </w:pPr>
            <w:r w:rsidRPr="001352A6">
              <w:rPr>
                <w:rFonts w:ascii="Times New Roman" w:hAnsi="Times New Roman" w:cs="Times New Roman"/>
                <w:sz w:val="18"/>
              </w:rPr>
              <w:t>Runs in modern browsers such as Chrome and Edge.</w:t>
            </w:r>
          </w:p>
        </w:tc>
      </w:tr>
      <w:tr w:rsidR="00730C89" w:rsidRPr="001352A6" w14:paraId="23DF6711" w14:textId="77777777" w:rsidTr="0061353E">
        <w:trPr>
          <w:trHeight w:val="472"/>
          <w:jc w:val="center"/>
        </w:trPr>
        <w:tc>
          <w:tcPr>
            <w:tcW w:w="4802" w:type="dxa"/>
          </w:tcPr>
          <w:p w14:paraId="6DC16B42" w14:textId="46AE72A3" w:rsidR="00730C89" w:rsidRPr="001352A6" w:rsidRDefault="0021528B">
            <w:pPr>
              <w:rPr>
                <w:rFonts w:ascii="Times New Roman" w:hAnsi="Times New Roman" w:cs="Times New Roman"/>
              </w:rPr>
            </w:pPr>
            <w:r w:rsidRPr="001352A6">
              <w:rPr>
                <w:rFonts w:ascii="Times New Roman" w:hAnsi="Times New Roman" w:cs="Times New Roman"/>
              </w:rPr>
              <w:t>Application Type</w:t>
            </w:r>
          </w:p>
        </w:tc>
        <w:tc>
          <w:tcPr>
            <w:tcW w:w="4802" w:type="dxa"/>
          </w:tcPr>
          <w:p w14:paraId="303CB458" w14:textId="5DEBAF01" w:rsidR="00730C89" w:rsidRPr="001352A6" w:rsidRDefault="0021528B">
            <w:pPr>
              <w:rPr>
                <w:rFonts w:ascii="Times New Roman" w:hAnsi="Times New Roman" w:cs="Times New Roman"/>
              </w:rPr>
            </w:pPr>
            <w:r w:rsidRPr="001352A6">
              <w:rPr>
                <w:rFonts w:ascii="Times New Roman" w:hAnsi="Times New Roman" w:cs="Times New Roman"/>
              </w:rPr>
              <w:t>Web-based application</w:t>
            </w:r>
          </w:p>
        </w:tc>
      </w:tr>
      <w:tr w:rsidR="00730C89" w:rsidRPr="001352A6" w14:paraId="241CE665" w14:textId="77777777" w:rsidTr="0061353E">
        <w:trPr>
          <w:trHeight w:val="472"/>
          <w:jc w:val="center"/>
        </w:trPr>
        <w:tc>
          <w:tcPr>
            <w:tcW w:w="4802" w:type="dxa"/>
          </w:tcPr>
          <w:p w14:paraId="4C81BB83" w14:textId="7E2B175C" w:rsidR="00730C89" w:rsidRPr="001352A6" w:rsidRDefault="0021528B">
            <w:pPr>
              <w:rPr>
                <w:rFonts w:ascii="Times New Roman" w:hAnsi="Times New Roman" w:cs="Times New Roman"/>
              </w:rPr>
            </w:pPr>
            <w:r w:rsidRPr="001352A6">
              <w:rPr>
                <w:rFonts w:ascii="Times New Roman" w:hAnsi="Times New Roman" w:cs="Times New Roman"/>
              </w:rPr>
              <w:t>Client Platform</w:t>
            </w:r>
          </w:p>
        </w:tc>
        <w:tc>
          <w:tcPr>
            <w:tcW w:w="4802" w:type="dxa"/>
          </w:tcPr>
          <w:p w14:paraId="28035D3E" w14:textId="2F4173F1" w:rsidR="00730C89" w:rsidRPr="001352A6" w:rsidRDefault="0021528B">
            <w:pPr>
              <w:rPr>
                <w:rFonts w:ascii="Times New Roman" w:hAnsi="Times New Roman" w:cs="Times New Roman"/>
              </w:rPr>
            </w:pPr>
            <w:r w:rsidRPr="001352A6">
              <w:rPr>
                <w:rFonts w:ascii="Times New Roman" w:hAnsi="Times New Roman" w:cs="Times New Roman"/>
              </w:rPr>
              <w:t>Modern desktop and mobile browsers</w:t>
            </w:r>
          </w:p>
        </w:tc>
      </w:tr>
      <w:tr w:rsidR="00730C89" w:rsidRPr="001352A6" w14:paraId="711C638E" w14:textId="77777777" w:rsidTr="0061353E">
        <w:trPr>
          <w:trHeight w:val="472"/>
          <w:jc w:val="center"/>
        </w:trPr>
        <w:tc>
          <w:tcPr>
            <w:tcW w:w="4802" w:type="dxa"/>
          </w:tcPr>
          <w:p w14:paraId="03BF867D" w14:textId="3C9F21C3" w:rsidR="00730C89" w:rsidRPr="001352A6" w:rsidRDefault="0021528B">
            <w:pPr>
              <w:rPr>
                <w:rFonts w:ascii="Times New Roman" w:hAnsi="Times New Roman" w:cs="Times New Roman"/>
              </w:rPr>
            </w:pPr>
            <w:r w:rsidRPr="001352A6">
              <w:rPr>
                <w:rFonts w:ascii="Times New Roman" w:hAnsi="Times New Roman" w:cs="Times New Roman"/>
              </w:rPr>
              <w:t>Supported Browsers</w:t>
            </w:r>
          </w:p>
        </w:tc>
        <w:tc>
          <w:tcPr>
            <w:tcW w:w="4802" w:type="dxa"/>
          </w:tcPr>
          <w:p w14:paraId="65971C0F" w14:textId="5A971AAC" w:rsidR="00730C89" w:rsidRPr="001352A6" w:rsidRDefault="0021528B">
            <w:pPr>
              <w:rPr>
                <w:rFonts w:ascii="Times New Roman" w:hAnsi="Times New Roman" w:cs="Times New Roman"/>
              </w:rPr>
            </w:pPr>
            <w:r w:rsidRPr="001352A6">
              <w:rPr>
                <w:rFonts w:ascii="Times New Roman" w:hAnsi="Times New Roman" w:cs="Times New Roman"/>
              </w:rPr>
              <w:t>Chrome, Edge, Firefox, Safari</w:t>
            </w:r>
          </w:p>
        </w:tc>
      </w:tr>
      <w:tr w:rsidR="00730C89" w:rsidRPr="001352A6" w14:paraId="6A4EB7B4" w14:textId="77777777" w:rsidTr="0061353E">
        <w:trPr>
          <w:trHeight w:val="472"/>
          <w:jc w:val="center"/>
        </w:trPr>
        <w:tc>
          <w:tcPr>
            <w:tcW w:w="4802" w:type="dxa"/>
          </w:tcPr>
          <w:p w14:paraId="6924454E" w14:textId="0EC6D293" w:rsidR="00730C89" w:rsidRPr="001352A6" w:rsidRDefault="0021528B">
            <w:pPr>
              <w:rPr>
                <w:rFonts w:ascii="Times New Roman" w:hAnsi="Times New Roman" w:cs="Times New Roman"/>
              </w:rPr>
            </w:pPr>
            <w:r w:rsidRPr="001352A6">
              <w:rPr>
                <w:rFonts w:ascii="Times New Roman" w:hAnsi="Times New Roman" w:cs="Times New Roman"/>
              </w:rPr>
              <w:t>Frontend Technology</w:t>
            </w:r>
          </w:p>
        </w:tc>
        <w:tc>
          <w:tcPr>
            <w:tcW w:w="4802" w:type="dxa"/>
          </w:tcPr>
          <w:p w14:paraId="2F83B1F4" w14:textId="30448C98" w:rsidR="00730C89" w:rsidRPr="001352A6" w:rsidRDefault="0021528B">
            <w:pPr>
              <w:rPr>
                <w:rFonts w:ascii="Times New Roman" w:hAnsi="Times New Roman" w:cs="Times New Roman"/>
              </w:rPr>
            </w:pPr>
            <w:r w:rsidRPr="001352A6">
              <w:rPr>
                <w:rFonts w:ascii="Times New Roman" w:hAnsi="Times New Roman" w:cs="Times New Roman"/>
              </w:rPr>
              <w:t>React.js</w:t>
            </w:r>
          </w:p>
        </w:tc>
      </w:tr>
      <w:tr w:rsidR="00730C89" w:rsidRPr="001352A6" w14:paraId="7154D99C" w14:textId="77777777" w:rsidTr="0061353E">
        <w:trPr>
          <w:trHeight w:val="439"/>
          <w:jc w:val="center"/>
        </w:trPr>
        <w:tc>
          <w:tcPr>
            <w:tcW w:w="4802" w:type="dxa"/>
          </w:tcPr>
          <w:p w14:paraId="68EA5AF7" w14:textId="1E49BDCD" w:rsidR="00730C89" w:rsidRPr="001352A6" w:rsidRDefault="0021528B">
            <w:pPr>
              <w:rPr>
                <w:rFonts w:ascii="Times New Roman" w:hAnsi="Times New Roman" w:cs="Times New Roman"/>
              </w:rPr>
            </w:pPr>
            <w:r w:rsidRPr="001352A6">
              <w:rPr>
                <w:rFonts w:ascii="Times New Roman" w:hAnsi="Times New Roman" w:cs="Times New Roman"/>
              </w:rPr>
              <w:t>Backend Technology</w:t>
            </w:r>
          </w:p>
        </w:tc>
        <w:tc>
          <w:tcPr>
            <w:tcW w:w="4802" w:type="dxa"/>
          </w:tcPr>
          <w:p w14:paraId="15AD7AFD" w14:textId="77777777" w:rsidR="00730C89" w:rsidRPr="001352A6" w:rsidRDefault="0021528B">
            <w:pPr>
              <w:rPr>
                <w:rFonts w:ascii="Times New Roman" w:hAnsi="Times New Roman" w:cs="Times New Roman"/>
              </w:rPr>
            </w:pPr>
            <w:r w:rsidRPr="001352A6">
              <w:rPr>
                <w:rFonts w:ascii="Times New Roman" w:hAnsi="Times New Roman" w:cs="Times New Roman"/>
              </w:rPr>
              <w:t>Node.js with Express.js</w:t>
            </w:r>
          </w:p>
          <w:p w14:paraId="01B0A920" w14:textId="307D15C9" w:rsidR="0021528B" w:rsidRPr="001352A6" w:rsidRDefault="0021528B">
            <w:pPr>
              <w:rPr>
                <w:rFonts w:ascii="Times New Roman" w:hAnsi="Times New Roman" w:cs="Times New Roman"/>
              </w:rPr>
            </w:pPr>
          </w:p>
        </w:tc>
      </w:tr>
      <w:tr w:rsidR="0021528B" w:rsidRPr="001352A6" w14:paraId="208A3354" w14:textId="77777777" w:rsidTr="0061353E">
        <w:trPr>
          <w:trHeight w:val="439"/>
          <w:jc w:val="center"/>
        </w:trPr>
        <w:tc>
          <w:tcPr>
            <w:tcW w:w="4802" w:type="dxa"/>
          </w:tcPr>
          <w:p w14:paraId="326CBAE6" w14:textId="237927EF" w:rsidR="0021528B" w:rsidRPr="001352A6" w:rsidRDefault="0061353E">
            <w:pPr>
              <w:rPr>
                <w:rFonts w:ascii="Times New Roman" w:hAnsi="Times New Roman" w:cs="Times New Roman"/>
              </w:rPr>
            </w:pPr>
            <w:r w:rsidRPr="001352A6">
              <w:rPr>
                <w:rFonts w:ascii="Times New Roman" w:hAnsi="Times New Roman" w:cs="Times New Roman"/>
              </w:rPr>
              <w:t>Database</w:t>
            </w:r>
          </w:p>
        </w:tc>
        <w:tc>
          <w:tcPr>
            <w:tcW w:w="4802" w:type="dxa"/>
          </w:tcPr>
          <w:p w14:paraId="104ACC3E" w14:textId="1EC11C9E" w:rsidR="0021528B" w:rsidRPr="001352A6" w:rsidRDefault="0061353E">
            <w:pPr>
              <w:rPr>
                <w:rFonts w:ascii="Times New Roman" w:hAnsi="Times New Roman" w:cs="Times New Roman"/>
              </w:rPr>
            </w:pPr>
            <w:r w:rsidRPr="001352A6">
              <w:rPr>
                <w:rFonts w:ascii="Times New Roman" w:hAnsi="Times New Roman" w:cs="Times New Roman"/>
              </w:rPr>
              <w:t>MySQL</w:t>
            </w:r>
          </w:p>
        </w:tc>
      </w:tr>
      <w:tr w:rsidR="0021528B" w:rsidRPr="001352A6" w14:paraId="25F1A236" w14:textId="77777777" w:rsidTr="0061353E">
        <w:trPr>
          <w:trHeight w:val="439"/>
          <w:jc w:val="center"/>
        </w:trPr>
        <w:tc>
          <w:tcPr>
            <w:tcW w:w="4802" w:type="dxa"/>
          </w:tcPr>
          <w:p w14:paraId="70DFD7F5" w14:textId="7F892B1E" w:rsidR="0021528B" w:rsidRPr="001352A6" w:rsidRDefault="0061353E">
            <w:pPr>
              <w:rPr>
                <w:rFonts w:ascii="Times New Roman" w:hAnsi="Times New Roman" w:cs="Times New Roman"/>
              </w:rPr>
            </w:pPr>
            <w:r w:rsidRPr="001352A6">
              <w:rPr>
                <w:rFonts w:ascii="Times New Roman" w:hAnsi="Times New Roman" w:cs="Times New Roman"/>
              </w:rPr>
              <w:t>Authentication</w:t>
            </w:r>
          </w:p>
        </w:tc>
        <w:tc>
          <w:tcPr>
            <w:tcW w:w="4802" w:type="dxa"/>
          </w:tcPr>
          <w:p w14:paraId="566CC5EB" w14:textId="6C5C0D1F" w:rsidR="0021528B" w:rsidRPr="001352A6" w:rsidRDefault="0061353E">
            <w:pPr>
              <w:rPr>
                <w:rFonts w:ascii="Times New Roman" w:hAnsi="Times New Roman" w:cs="Times New Roman"/>
              </w:rPr>
            </w:pPr>
            <w:r w:rsidRPr="001352A6">
              <w:rPr>
                <w:rFonts w:ascii="Times New Roman" w:hAnsi="Times New Roman" w:cs="Times New Roman"/>
              </w:rPr>
              <w:t>Secure login using encrypted passwords</w:t>
            </w:r>
          </w:p>
        </w:tc>
      </w:tr>
      <w:tr w:rsidR="0021528B" w:rsidRPr="001352A6" w14:paraId="152196A8" w14:textId="77777777" w:rsidTr="0061353E">
        <w:trPr>
          <w:trHeight w:val="439"/>
          <w:jc w:val="center"/>
        </w:trPr>
        <w:tc>
          <w:tcPr>
            <w:tcW w:w="4802" w:type="dxa"/>
          </w:tcPr>
          <w:p w14:paraId="41E8C34A" w14:textId="22E26B32" w:rsidR="0021528B" w:rsidRPr="001352A6" w:rsidRDefault="0061353E">
            <w:pPr>
              <w:rPr>
                <w:rFonts w:ascii="Times New Roman" w:hAnsi="Times New Roman" w:cs="Times New Roman"/>
              </w:rPr>
            </w:pPr>
            <w:r w:rsidRPr="001352A6">
              <w:rPr>
                <w:rFonts w:ascii="Times New Roman" w:hAnsi="Times New Roman" w:cs="Times New Roman"/>
              </w:rPr>
              <w:t>Hosting Environment</w:t>
            </w:r>
          </w:p>
        </w:tc>
        <w:tc>
          <w:tcPr>
            <w:tcW w:w="4802" w:type="dxa"/>
          </w:tcPr>
          <w:p w14:paraId="1998C746" w14:textId="7D193F54" w:rsidR="0021528B" w:rsidRPr="001352A6" w:rsidRDefault="0061353E">
            <w:pPr>
              <w:rPr>
                <w:rFonts w:ascii="Times New Roman" w:hAnsi="Times New Roman" w:cs="Times New Roman"/>
              </w:rPr>
            </w:pPr>
            <w:r w:rsidRPr="001352A6">
              <w:rPr>
                <w:rFonts w:ascii="Times New Roman" w:hAnsi="Times New Roman" w:cs="Times New Roman"/>
              </w:rPr>
              <w:t>Cloud-hosted web server</w:t>
            </w:r>
          </w:p>
        </w:tc>
      </w:tr>
      <w:tr w:rsidR="0021528B" w:rsidRPr="001352A6" w14:paraId="0245BF86" w14:textId="77777777" w:rsidTr="0061353E">
        <w:trPr>
          <w:trHeight w:val="439"/>
          <w:jc w:val="center"/>
        </w:trPr>
        <w:tc>
          <w:tcPr>
            <w:tcW w:w="4802" w:type="dxa"/>
          </w:tcPr>
          <w:p w14:paraId="449D76C9" w14:textId="5F1D87E4" w:rsidR="0021528B" w:rsidRPr="001352A6" w:rsidRDefault="0061353E">
            <w:pPr>
              <w:rPr>
                <w:rFonts w:ascii="Times New Roman" w:hAnsi="Times New Roman" w:cs="Times New Roman"/>
              </w:rPr>
            </w:pPr>
            <w:r w:rsidRPr="001352A6">
              <w:rPr>
                <w:rFonts w:ascii="Times New Roman" w:hAnsi="Times New Roman" w:cs="Times New Roman"/>
              </w:rPr>
              <w:t>Internet Requirement</w:t>
            </w:r>
          </w:p>
        </w:tc>
        <w:tc>
          <w:tcPr>
            <w:tcW w:w="4802" w:type="dxa"/>
          </w:tcPr>
          <w:p w14:paraId="67E2C8FF" w14:textId="008EE128" w:rsidR="0021528B" w:rsidRPr="001352A6" w:rsidRDefault="0061353E">
            <w:pPr>
              <w:rPr>
                <w:rFonts w:ascii="Times New Roman" w:hAnsi="Times New Roman" w:cs="Times New Roman"/>
              </w:rPr>
            </w:pPr>
            <w:r w:rsidRPr="001352A6">
              <w:rPr>
                <w:rFonts w:ascii="Times New Roman" w:hAnsi="Times New Roman" w:cs="Times New Roman"/>
              </w:rPr>
              <w:t>Active internet connection required</w:t>
            </w:r>
          </w:p>
        </w:tc>
      </w:tr>
      <w:tr w:rsidR="0021528B" w:rsidRPr="001352A6" w14:paraId="543CB00C" w14:textId="77777777" w:rsidTr="0061353E">
        <w:trPr>
          <w:trHeight w:val="439"/>
          <w:jc w:val="center"/>
        </w:trPr>
        <w:tc>
          <w:tcPr>
            <w:tcW w:w="4802" w:type="dxa"/>
          </w:tcPr>
          <w:p w14:paraId="48D125D6" w14:textId="36ECB9E7" w:rsidR="0021528B" w:rsidRPr="001352A6" w:rsidRDefault="0061353E">
            <w:pPr>
              <w:rPr>
                <w:rFonts w:ascii="Times New Roman" w:hAnsi="Times New Roman" w:cs="Times New Roman"/>
              </w:rPr>
            </w:pPr>
            <w:r w:rsidRPr="001352A6">
              <w:rPr>
                <w:rFonts w:ascii="Times New Roman" w:hAnsi="Times New Roman" w:cs="Times New Roman"/>
              </w:rPr>
              <w:t>Screen Compatibility</w:t>
            </w:r>
          </w:p>
        </w:tc>
        <w:tc>
          <w:tcPr>
            <w:tcW w:w="4802" w:type="dxa"/>
          </w:tcPr>
          <w:p w14:paraId="1AA55864" w14:textId="25C0B006" w:rsidR="0021528B" w:rsidRPr="001352A6" w:rsidRDefault="0061353E">
            <w:pPr>
              <w:rPr>
                <w:rFonts w:ascii="Times New Roman" w:hAnsi="Times New Roman" w:cs="Times New Roman"/>
              </w:rPr>
            </w:pPr>
            <w:r w:rsidRPr="001352A6">
              <w:rPr>
                <w:rFonts w:ascii="Times New Roman" w:hAnsi="Times New Roman" w:cs="Times New Roman"/>
              </w:rPr>
              <w:t>Responsive design for desktop, tablet, and mobile devices</w:t>
            </w:r>
          </w:p>
        </w:tc>
      </w:tr>
      <w:tr w:rsidR="0021528B" w:rsidRPr="001352A6" w14:paraId="4009E8EE" w14:textId="77777777" w:rsidTr="0061353E">
        <w:trPr>
          <w:trHeight w:val="439"/>
          <w:jc w:val="center"/>
        </w:trPr>
        <w:tc>
          <w:tcPr>
            <w:tcW w:w="4802" w:type="dxa"/>
          </w:tcPr>
          <w:p w14:paraId="373A8D48" w14:textId="77777777" w:rsidR="0021528B" w:rsidRPr="001352A6" w:rsidRDefault="0021528B">
            <w:pPr>
              <w:rPr>
                <w:rFonts w:ascii="Times New Roman" w:hAnsi="Times New Roman" w:cs="Times New Roman"/>
              </w:rPr>
            </w:pPr>
          </w:p>
        </w:tc>
        <w:tc>
          <w:tcPr>
            <w:tcW w:w="4802" w:type="dxa"/>
          </w:tcPr>
          <w:p w14:paraId="5C4AE396" w14:textId="77777777" w:rsidR="0021528B" w:rsidRPr="001352A6" w:rsidRDefault="0021528B">
            <w:pPr>
              <w:rPr>
                <w:rFonts w:ascii="Times New Roman" w:hAnsi="Times New Roman" w:cs="Times New Roman"/>
              </w:rPr>
            </w:pPr>
          </w:p>
        </w:tc>
      </w:tr>
      <w:tr w:rsidR="0021528B" w:rsidRPr="001352A6" w14:paraId="67075C5A" w14:textId="77777777" w:rsidTr="00870B32">
        <w:trPr>
          <w:trHeight w:val="86"/>
          <w:jc w:val="center"/>
        </w:trPr>
        <w:tc>
          <w:tcPr>
            <w:tcW w:w="4802" w:type="dxa"/>
          </w:tcPr>
          <w:p w14:paraId="5739BA77" w14:textId="77777777" w:rsidR="0021528B" w:rsidRPr="001352A6" w:rsidRDefault="0021528B">
            <w:pPr>
              <w:rPr>
                <w:rFonts w:ascii="Times New Roman" w:hAnsi="Times New Roman" w:cs="Times New Roman"/>
              </w:rPr>
            </w:pPr>
          </w:p>
        </w:tc>
        <w:tc>
          <w:tcPr>
            <w:tcW w:w="4802" w:type="dxa"/>
          </w:tcPr>
          <w:p w14:paraId="5CB3566C" w14:textId="77777777" w:rsidR="0021528B" w:rsidRPr="001352A6" w:rsidRDefault="0021528B">
            <w:pPr>
              <w:rPr>
                <w:rFonts w:ascii="Times New Roman" w:hAnsi="Times New Roman" w:cs="Times New Roman"/>
              </w:rPr>
            </w:pPr>
          </w:p>
        </w:tc>
      </w:tr>
    </w:tbl>
    <w:p w14:paraId="5F2D1D39"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60C705AC" w14:textId="77777777" w:rsidR="00730C89" w:rsidRPr="001352A6" w:rsidRDefault="00000000">
      <w:pPr>
        <w:pStyle w:val="Heading1"/>
        <w:rPr>
          <w:rFonts w:ascii="Times New Roman" w:hAnsi="Times New Roman" w:cs="Times New Roman"/>
        </w:rPr>
      </w:pPr>
      <w:bookmarkStart w:id="17" w:name="sec3"/>
      <w:r w:rsidRPr="001352A6">
        <w:rPr>
          <w:rFonts w:ascii="Times New Roman" w:hAnsi="Times New Roman" w:cs="Times New Roman"/>
        </w:rPr>
        <w:lastRenderedPageBreak/>
        <w:t>3. System Behavior &amp; Scenarios (Sprint 1-2)</w:t>
      </w:r>
      <w:bookmarkEnd w:id="17"/>
    </w:p>
    <w:p w14:paraId="4E317BE3" w14:textId="77777777" w:rsidR="00730C89" w:rsidRPr="001352A6" w:rsidRDefault="00000000">
      <w:pPr>
        <w:rPr>
          <w:rFonts w:ascii="Times New Roman" w:hAnsi="Times New Roman" w:cs="Times New Roman"/>
          <w:sz w:val="22"/>
          <w:szCs w:val="24"/>
        </w:rPr>
      </w:pPr>
      <w:r w:rsidRPr="001352A6">
        <w:rPr>
          <w:rFonts w:ascii="Times New Roman" w:hAnsi="Times New Roman" w:cs="Times New Roman"/>
          <w:sz w:val="22"/>
          <w:szCs w:val="24"/>
        </w:rPr>
        <w:t>This section captures the reviewed Sprint 2 items in the same sequence as the deliverable schedule: preliminary backlog, FRs, NFRs, DFDs, business rules, and refined stories/scenarios.</w:t>
      </w:r>
    </w:p>
    <w:p w14:paraId="5B6A9C96" w14:textId="77777777" w:rsidR="00730C89" w:rsidRPr="001352A6" w:rsidRDefault="00000000">
      <w:pPr>
        <w:pStyle w:val="Heading2"/>
        <w:rPr>
          <w:rFonts w:ascii="Times New Roman" w:hAnsi="Times New Roman" w:cs="Times New Roman"/>
        </w:rPr>
      </w:pPr>
      <w:bookmarkStart w:id="18" w:name="sec3_1"/>
      <w:r w:rsidRPr="001352A6">
        <w:rPr>
          <w:rFonts w:ascii="Times New Roman" w:hAnsi="Times New Roman" w:cs="Times New Roman"/>
        </w:rPr>
        <w:t>3.1 Preliminary Product Backlog</w:t>
      </w:r>
      <w:bookmarkEnd w:id="18"/>
    </w:p>
    <w:p w14:paraId="1A1E76D0" w14:textId="582AF74F"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The preliminary backlog includes high-level user stories with descriptions only. Detailed grooming is required only for Sprint 1 candidates in Section 7.2.</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30C6A31E" w14:textId="77777777" w:rsidTr="00A62038">
        <w:trPr>
          <w:jc w:val="center"/>
        </w:trPr>
        <w:tc>
          <w:tcPr>
            <w:tcW w:w="2553" w:type="dxa"/>
          </w:tcPr>
          <w:p w14:paraId="1DC0D77E"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User Story ID</w:t>
            </w:r>
          </w:p>
        </w:tc>
        <w:tc>
          <w:tcPr>
            <w:tcW w:w="2554" w:type="dxa"/>
          </w:tcPr>
          <w:p w14:paraId="0A17ACA8"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Description</w:t>
            </w:r>
          </w:p>
        </w:tc>
        <w:tc>
          <w:tcPr>
            <w:tcW w:w="2553" w:type="dxa"/>
          </w:tcPr>
          <w:p w14:paraId="49475F21"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c>
          <w:tcPr>
            <w:tcW w:w="2554" w:type="dxa"/>
          </w:tcPr>
          <w:p w14:paraId="5219545F"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Status / Notes</w:t>
            </w:r>
          </w:p>
        </w:tc>
      </w:tr>
      <w:tr w:rsidR="00A62038" w:rsidRPr="001352A6" w14:paraId="387B8661" w14:textId="77777777" w:rsidTr="00A62038">
        <w:trPr>
          <w:jc w:val="center"/>
        </w:trPr>
        <w:tc>
          <w:tcPr>
            <w:tcW w:w="2553" w:type="dxa"/>
          </w:tcPr>
          <w:p w14:paraId="4F6C913C" w14:textId="2FD9F78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4" w:type="dxa"/>
          </w:tcPr>
          <w:p w14:paraId="130C94C0" w14:textId="0407C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register an account so that I can securely access the system.</w:t>
            </w:r>
          </w:p>
        </w:tc>
        <w:tc>
          <w:tcPr>
            <w:tcW w:w="2553" w:type="dxa"/>
          </w:tcPr>
          <w:p w14:paraId="64B33714" w14:textId="11EE8BB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4A54F659" w14:textId="6D86A07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CA1F5C" w14:textId="77777777" w:rsidTr="00A62038">
        <w:trPr>
          <w:jc w:val="center"/>
        </w:trPr>
        <w:tc>
          <w:tcPr>
            <w:tcW w:w="2553" w:type="dxa"/>
          </w:tcPr>
          <w:p w14:paraId="75DF0D1A" w14:textId="60C5E6B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4" w:type="dxa"/>
          </w:tcPr>
          <w:p w14:paraId="0906A4CC" w14:textId="2330E86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log into my account so that I can manage my finances.</w:t>
            </w:r>
          </w:p>
        </w:tc>
        <w:tc>
          <w:tcPr>
            <w:tcW w:w="2553" w:type="dxa"/>
          </w:tcPr>
          <w:p w14:paraId="5EECCD72" w14:textId="26507CC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3D92761E" w14:textId="78D0A5F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0F0A5B78" w14:textId="77777777" w:rsidTr="00A62038">
        <w:trPr>
          <w:jc w:val="center"/>
        </w:trPr>
        <w:tc>
          <w:tcPr>
            <w:tcW w:w="2553" w:type="dxa"/>
          </w:tcPr>
          <w:p w14:paraId="0321EAB0" w14:textId="777B678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4" w:type="dxa"/>
          </w:tcPr>
          <w:p w14:paraId="47350262" w14:textId="54401A8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income transactions so that I can track my earnings.</w:t>
            </w:r>
          </w:p>
        </w:tc>
        <w:tc>
          <w:tcPr>
            <w:tcW w:w="2553" w:type="dxa"/>
          </w:tcPr>
          <w:p w14:paraId="57A93608" w14:textId="3A46C7E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18AA5E1" w14:textId="48706D8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0F1ADC" w14:textId="77777777" w:rsidTr="00A62038">
        <w:trPr>
          <w:jc w:val="center"/>
        </w:trPr>
        <w:tc>
          <w:tcPr>
            <w:tcW w:w="2553" w:type="dxa"/>
          </w:tcPr>
          <w:p w14:paraId="1B63BCF3" w14:textId="1C26576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4" w:type="dxa"/>
          </w:tcPr>
          <w:p w14:paraId="5C546C26" w14:textId="05F45E0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expense transactions so that I can monitor my spending.</w:t>
            </w:r>
          </w:p>
        </w:tc>
        <w:tc>
          <w:tcPr>
            <w:tcW w:w="2553" w:type="dxa"/>
          </w:tcPr>
          <w:p w14:paraId="2DC5DEA6" w14:textId="0AC7977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AFB4EEA" w14:textId="260BA706"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439EAC1D" w14:textId="77777777" w:rsidTr="00A62038">
        <w:trPr>
          <w:jc w:val="center"/>
        </w:trPr>
        <w:tc>
          <w:tcPr>
            <w:tcW w:w="2553" w:type="dxa"/>
          </w:tcPr>
          <w:p w14:paraId="7C863812" w14:textId="28135A6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4" w:type="dxa"/>
          </w:tcPr>
          <w:p w14:paraId="4421F5B0" w14:textId="097F4D3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categorize transactions so that I can analyze my spending habits.</w:t>
            </w:r>
          </w:p>
        </w:tc>
        <w:tc>
          <w:tcPr>
            <w:tcW w:w="2553" w:type="dxa"/>
          </w:tcPr>
          <w:p w14:paraId="65DB312F" w14:textId="73C1711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24FAC685" w14:textId="5F1BADA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16B8F2A7" w14:textId="77777777" w:rsidTr="00A62038">
        <w:trPr>
          <w:jc w:val="center"/>
        </w:trPr>
        <w:tc>
          <w:tcPr>
            <w:tcW w:w="2553" w:type="dxa"/>
          </w:tcPr>
          <w:p w14:paraId="393DBF89" w14:textId="43E2ED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4" w:type="dxa"/>
          </w:tcPr>
          <w:p w14:paraId="10E9ACEF" w14:textId="73AB6F2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create monthly budgets so that I can manage my expenses effectively.</w:t>
            </w:r>
          </w:p>
        </w:tc>
        <w:tc>
          <w:tcPr>
            <w:tcW w:w="2553" w:type="dxa"/>
          </w:tcPr>
          <w:p w14:paraId="6F9C0F35" w14:textId="12D3BD3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600F2B5E" w14:textId="7777777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p w14:paraId="510061E8" w14:textId="77777777" w:rsidR="00A62038" w:rsidRPr="001352A6" w:rsidRDefault="00A62038" w:rsidP="00A62038">
            <w:pPr>
              <w:rPr>
                <w:rFonts w:ascii="Times New Roman" w:hAnsi="Times New Roman" w:cs="Times New Roman"/>
                <w:szCs w:val="24"/>
              </w:rPr>
            </w:pPr>
          </w:p>
        </w:tc>
      </w:tr>
      <w:tr w:rsidR="00A62038" w:rsidRPr="001352A6" w14:paraId="42E9B3B6" w14:textId="77777777" w:rsidTr="00A62038">
        <w:trPr>
          <w:jc w:val="center"/>
        </w:trPr>
        <w:tc>
          <w:tcPr>
            <w:tcW w:w="2553" w:type="dxa"/>
          </w:tcPr>
          <w:p w14:paraId="50419D53" w14:textId="40FF920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4" w:type="dxa"/>
          </w:tcPr>
          <w:p w14:paraId="003D5CE3" w14:textId="27932C4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view reports and charts so that I can understand my financial activity.</w:t>
            </w:r>
          </w:p>
        </w:tc>
        <w:tc>
          <w:tcPr>
            <w:tcW w:w="2553" w:type="dxa"/>
          </w:tcPr>
          <w:p w14:paraId="4D211AE0" w14:textId="541690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0A10D5E0" w14:textId="00A086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4B88F184" w14:textId="77777777" w:rsidTr="00A62038">
        <w:trPr>
          <w:jc w:val="center"/>
        </w:trPr>
        <w:tc>
          <w:tcPr>
            <w:tcW w:w="2553" w:type="dxa"/>
          </w:tcPr>
          <w:p w14:paraId="1AA035F2" w14:textId="74671074" w:rsidR="00A62038" w:rsidRPr="001352A6" w:rsidRDefault="00D23248" w:rsidP="00D23248">
            <w:pPr>
              <w:rPr>
                <w:rFonts w:ascii="Times New Roman" w:hAnsi="Times New Roman" w:cs="Times New Roman"/>
              </w:rPr>
            </w:pPr>
            <w:r w:rsidRPr="001352A6">
              <w:rPr>
                <w:rFonts w:ascii="Times New Roman" w:hAnsi="Times New Roman" w:cs="Times New Roman"/>
              </w:rPr>
              <w:t>US-08</w:t>
            </w:r>
          </w:p>
        </w:tc>
        <w:tc>
          <w:tcPr>
            <w:tcW w:w="2554" w:type="dxa"/>
          </w:tcPr>
          <w:p w14:paraId="0F423CD0" w14:textId="57CEDE55" w:rsidR="00A62038" w:rsidRPr="001352A6" w:rsidRDefault="00D23248" w:rsidP="00A62038">
            <w:pPr>
              <w:rPr>
                <w:rFonts w:ascii="Times New Roman" w:hAnsi="Times New Roman" w:cs="Times New Roman"/>
              </w:rPr>
            </w:pPr>
            <w:r w:rsidRPr="001352A6">
              <w:rPr>
                <w:rFonts w:ascii="Times New Roman" w:hAnsi="Times New Roman" w:cs="Times New Roman"/>
              </w:rPr>
              <w:t>As an international student, I want to track expenses in multiple currencies so that I can compare spending in my home currency and Canadian dollars.</w:t>
            </w:r>
          </w:p>
        </w:tc>
        <w:tc>
          <w:tcPr>
            <w:tcW w:w="2553" w:type="dxa"/>
          </w:tcPr>
          <w:p w14:paraId="7B23BE5E" w14:textId="227EB8CD"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c>
          <w:tcPr>
            <w:tcW w:w="2554" w:type="dxa"/>
          </w:tcPr>
          <w:p w14:paraId="254B0EF1" w14:textId="247C87E4"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A62038" w:rsidRPr="001352A6" w14:paraId="3A719163" w14:textId="77777777" w:rsidTr="00A62038">
        <w:trPr>
          <w:jc w:val="center"/>
        </w:trPr>
        <w:tc>
          <w:tcPr>
            <w:tcW w:w="2553" w:type="dxa"/>
          </w:tcPr>
          <w:p w14:paraId="5FA6371C" w14:textId="6B881E8D" w:rsidR="00A62038" w:rsidRPr="001352A6" w:rsidRDefault="00D23248" w:rsidP="00D23248">
            <w:pPr>
              <w:rPr>
                <w:rFonts w:ascii="Times New Roman" w:hAnsi="Times New Roman" w:cs="Times New Roman"/>
              </w:rPr>
            </w:pPr>
            <w:r w:rsidRPr="001352A6">
              <w:rPr>
                <w:rFonts w:ascii="Times New Roman" w:hAnsi="Times New Roman" w:cs="Times New Roman"/>
              </w:rPr>
              <w:t>US-09</w:t>
            </w:r>
          </w:p>
        </w:tc>
        <w:tc>
          <w:tcPr>
            <w:tcW w:w="2554" w:type="dxa"/>
          </w:tcPr>
          <w:p w14:paraId="069D0511" w14:textId="0125B52C" w:rsidR="00A62038" w:rsidRPr="001352A6" w:rsidRDefault="00D23248" w:rsidP="00A62038">
            <w:pPr>
              <w:rPr>
                <w:rFonts w:ascii="Times New Roman" w:hAnsi="Times New Roman" w:cs="Times New Roman"/>
              </w:rPr>
            </w:pPr>
            <w:r w:rsidRPr="001352A6">
              <w:rPr>
                <w:rFonts w:ascii="Times New Roman" w:hAnsi="Times New Roman" w:cs="Times New Roman"/>
              </w:rPr>
              <w:t>As a student, I want to receive a Student Spending Health Score so that I can evaluate my financial habits.</w:t>
            </w:r>
          </w:p>
        </w:tc>
        <w:tc>
          <w:tcPr>
            <w:tcW w:w="2553" w:type="dxa"/>
          </w:tcPr>
          <w:p w14:paraId="50D81320" w14:textId="41DE1FE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0C628413" w14:textId="6A739B33"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D23248" w:rsidRPr="001352A6" w14:paraId="5A369058" w14:textId="77777777" w:rsidTr="00A62038">
        <w:trPr>
          <w:jc w:val="center"/>
        </w:trPr>
        <w:tc>
          <w:tcPr>
            <w:tcW w:w="2553" w:type="dxa"/>
          </w:tcPr>
          <w:p w14:paraId="6E1DAD32" w14:textId="0B9F5F52" w:rsidR="00D23248" w:rsidRPr="001352A6" w:rsidRDefault="00D23248" w:rsidP="00D23248">
            <w:pPr>
              <w:rPr>
                <w:rFonts w:ascii="Times New Roman" w:hAnsi="Times New Roman" w:cs="Times New Roman"/>
              </w:rPr>
            </w:pPr>
            <w:r w:rsidRPr="001352A6">
              <w:rPr>
                <w:rFonts w:ascii="Times New Roman" w:hAnsi="Times New Roman" w:cs="Times New Roman"/>
              </w:rPr>
              <w:t>US-10</w:t>
            </w:r>
          </w:p>
        </w:tc>
        <w:tc>
          <w:tcPr>
            <w:tcW w:w="2554" w:type="dxa"/>
          </w:tcPr>
          <w:p w14:paraId="038A4B75" w14:textId="073E6DB5" w:rsidR="00D23248" w:rsidRPr="001352A6" w:rsidRDefault="00D23248" w:rsidP="00A62038">
            <w:pPr>
              <w:rPr>
                <w:rFonts w:ascii="Times New Roman" w:hAnsi="Times New Roman" w:cs="Times New Roman"/>
              </w:rPr>
            </w:pPr>
            <w:r w:rsidRPr="001352A6">
              <w:rPr>
                <w:rFonts w:ascii="Times New Roman" w:hAnsi="Times New Roman" w:cs="Times New Roman"/>
              </w:rPr>
              <w:t>As a student, I want personalized spending recommendations so that I can improve my budgeting decisions.</w:t>
            </w:r>
          </w:p>
        </w:tc>
        <w:tc>
          <w:tcPr>
            <w:tcW w:w="2553" w:type="dxa"/>
          </w:tcPr>
          <w:p w14:paraId="6B7D7761" w14:textId="3AFB61F9"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4759C710" w14:textId="7015E5FA" w:rsidR="00D2324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bl>
    <w:p w14:paraId="31E35D8E" w14:textId="77777777" w:rsidR="00730C89" w:rsidRPr="001352A6" w:rsidRDefault="00000000">
      <w:pPr>
        <w:pStyle w:val="Heading2"/>
        <w:rPr>
          <w:rFonts w:ascii="Times New Roman" w:hAnsi="Times New Roman" w:cs="Times New Roman"/>
        </w:rPr>
      </w:pPr>
      <w:bookmarkStart w:id="19" w:name="sec3_2"/>
      <w:r w:rsidRPr="001352A6">
        <w:rPr>
          <w:rFonts w:ascii="Times New Roman" w:hAnsi="Times New Roman" w:cs="Times New Roman"/>
        </w:rPr>
        <w:t>3.2 Functional Requirements</w:t>
      </w:r>
      <w:bookmarkEnd w:id="19"/>
    </w:p>
    <w:p w14:paraId="6F4EA385" w14:textId="7B6DDBC4"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Functional requirements should be derived from user stories and scenarios and should remain traceable.</w:t>
      </w: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8C4451B" w14:textId="77777777" w:rsidTr="00A62038">
        <w:trPr>
          <w:jc w:val="center"/>
        </w:trPr>
        <w:tc>
          <w:tcPr>
            <w:tcW w:w="2553" w:type="dxa"/>
          </w:tcPr>
          <w:p w14:paraId="36E41DBA"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FR ID</w:t>
            </w:r>
          </w:p>
        </w:tc>
        <w:tc>
          <w:tcPr>
            <w:tcW w:w="2554" w:type="dxa"/>
          </w:tcPr>
          <w:p w14:paraId="68553E83"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Functional Requirement Description</w:t>
            </w:r>
          </w:p>
        </w:tc>
        <w:tc>
          <w:tcPr>
            <w:tcW w:w="2554" w:type="dxa"/>
          </w:tcPr>
          <w:p w14:paraId="294C0E8B"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Related User Story / Scenario</w:t>
            </w:r>
          </w:p>
        </w:tc>
        <w:tc>
          <w:tcPr>
            <w:tcW w:w="2553" w:type="dxa"/>
          </w:tcPr>
          <w:p w14:paraId="65D6B400"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r>
      <w:tr w:rsidR="00A62038" w:rsidRPr="001352A6" w14:paraId="59A0C32D" w14:textId="77777777" w:rsidTr="00A62038">
        <w:trPr>
          <w:jc w:val="center"/>
        </w:trPr>
        <w:tc>
          <w:tcPr>
            <w:tcW w:w="2553" w:type="dxa"/>
          </w:tcPr>
          <w:p w14:paraId="1C9C063C" w14:textId="0EF0F09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FR-01</w:t>
            </w:r>
          </w:p>
        </w:tc>
        <w:tc>
          <w:tcPr>
            <w:tcW w:w="2554" w:type="dxa"/>
          </w:tcPr>
          <w:p w14:paraId="28A7F527" w14:textId="09667A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register an account.</w:t>
            </w:r>
          </w:p>
        </w:tc>
        <w:tc>
          <w:tcPr>
            <w:tcW w:w="2554" w:type="dxa"/>
          </w:tcPr>
          <w:p w14:paraId="4E74AC56" w14:textId="135D250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3" w:type="dxa"/>
          </w:tcPr>
          <w:p w14:paraId="6D0450E8" w14:textId="1063776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074D5C6B" w14:textId="77777777" w:rsidTr="00A62038">
        <w:trPr>
          <w:jc w:val="center"/>
        </w:trPr>
        <w:tc>
          <w:tcPr>
            <w:tcW w:w="2553" w:type="dxa"/>
          </w:tcPr>
          <w:p w14:paraId="076C6899" w14:textId="52E9A5C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lastRenderedPageBreak/>
              <w:t>FR-02</w:t>
            </w:r>
          </w:p>
        </w:tc>
        <w:tc>
          <w:tcPr>
            <w:tcW w:w="2554" w:type="dxa"/>
          </w:tcPr>
          <w:p w14:paraId="64F5617D" w14:textId="6889B5E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log in using their credentials.</w:t>
            </w:r>
          </w:p>
        </w:tc>
        <w:tc>
          <w:tcPr>
            <w:tcW w:w="2554" w:type="dxa"/>
          </w:tcPr>
          <w:p w14:paraId="34A9E32F" w14:textId="06156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3" w:type="dxa"/>
          </w:tcPr>
          <w:p w14:paraId="747D55B1" w14:textId="7E4BF06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E37ACA6" w14:textId="77777777" w:rsidTr="00A62038">
        <w:trPr>
          <w:jc w:val="center"/>
        </w:trPr>
        <w:tc>
          <w:tcPr>
            <w:tcW w:w="2553" w:type="dxa"/>
          </w:tcPr>
          <w:p w14:paraId="3DDF24C0" w14:textId="4251906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FR-03</w:t>
            </w:r>
          </w:p>
        </w:tc>
        <w:tc>
          <w:tcPr>
            <w:tcW w:w="2554" w:type="dxa"/>
          </w:tcPr>
          <w:p w14:paraId="3491B636" w14:textId="4E1CBCA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income transactions.</w:t>
            </w:r>
          </w:p>
        </w:tc>
        <w:tc>
          <w:tcPr>
            <w:tcW w:w="2554" w:type="dxa"/>
          </w:tcPr>
          <w:p w14:paraId="55081500" w14:textId="3F7EC76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3" w:type="dxa"/>
          </w:tcPr>
          <w:p w14:paraId="321A839B" w14:textId="7DB3DD9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68ACF334" w14:textId="77777777" w:rsidTr="00A62038">
        <w:trPr>
          <w:jc w:val="center"/>
        </w:trPr>
        <w:tc>
          <w:tcPr>
            <w:tcW w:w="2553" w:type="dxa"/>
          </w:tcPr>
          <w:p w14:paraId="78E71FE3" w14:textId="784874F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FR-04</w:t>
            </w:r>
          </w:p>
        </w:tc>
        <w:tc>
          <w:tcPr>
            <w:tcW w:w="2554" w:type="dxa"/>
          </w:tcPr>
          <w:p w14:paraId="55BF4186" w14:textId="0EBB3D4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expense transactions.</w:t>
            </w:r>
          </w:p>
        </w:tc>
        <w:tc>
          <w:tcPr>
            <w:tcW w:w="2554" w:type="dxa"/>
          </w:tcPr>
          <w:p w14:paraId="25418779" w14:textId="4029E29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3" w:type="dxa"/>
          </w:tcPr>
          <w:p w14:paraId="5DF705F8" w14:textId="21E7B8D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5C903078" w14:textId="77777777" w:rsidTr="00A62038">
        <w:trPr>
          <w:jc w:val="center"/>
        </w:trPr>
        <w:tc>
          <w:tcPr>
            <w:tcW w:w="2553" w:type="dxa"/>
          </w:tcPr>
          <w:p w14:paraId="4DFAF23F" w14:textId="51AAEA1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FR-05</w:t>
            </w:r>
          </w:p>
        </w:tc>
        <w:tc>
          <w:tcPr>
            <w:tcW w:w="2554" w:type="dxa"/>
          </w:tcPr>
          <w:p w14:paraId="2F2C4B5B" w14:textId="24E37A5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categorize transactions.</w:t>
            </w:r>
          </w:p>
        </w:tc>
        <w:tc>
          <w:tcPr>
            <w:tcW w:w="2554" w:type="dxa"/>
          </w:tcPr>
          <w:p w14:paraId="5153AE2F" w14:textId="45D8B9A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3" w:type="dxa"/>
          </w:tcPr>
          <w:p w14:paraId="124E2FE5" w14:textId="26577DB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7D98D437" w14:textId="77777777" w:rsidTr="00A62038">
        <w:trPr>
          <w:jc w:val="center"/>
        </w:trPr>
        <w:tc>
          <w:tcPr>
            <w:tcW w:w="2553" w:type="dxa"/>
          </w:tcPr>
          <w:p w14:paraId="22A041FD" w14:textId="057F5A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FR-06</w:t>
            </w:r>
          </w:p>
        </w:tc>
        <w:tc>
          <w:tcPr>
            <w:tcW w:w="2554" w:type="dxa"/>
          </w:tcPr>
          <w:p w14:paraId="79104AF1" w14:textId="01ACC7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create and manage monthly budgets.</w:t>
            </w:r>
          </w:p>
        </w:tc>
        <w:tc>
          <w:tcPr>
            <w:tcW w:w="2554" w:type="dxa"/>
          </w:tcPr>
          <w:p w14:paraId="0117FD0F" w14:textId="5C7C013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3" w:type="dxa"/>
          </w:tcPr>
          <w:p w14:paraId="1053E585" w14:textId="1C466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BDF2B7F" w14:textId="77777777" w:rsidTr="00A62038">
        <w:trPr>
          <w:jc w:val="center"/>
        </w:trPr>
        <w:tc>
          <w:tcPr>
            <w:tcW w:w="2553" w:type="dxa"/>
          </w:tcPr>
          <w:p w14:paraId="6B123076" w14:textId="53C7F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FR-07</w:t>
            </w:r>
          </w:p>
        </w:tc>
        <w:tc>
          <w:tcPr>
            <w:tcW w:w="2554" w:type="dxa"/>
          </w:tcPr>
          <w:p w14:paraId="33DA0572" w14:textId="398A511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generate reports and dashboard summaries.</w:t>
            </w:r>
          </w:p>
        </w:tc>
        <w:tc>
          <w:tcPr>
            <w:tcW w:w="2554" w:type="dxa"/>
          </w:tcPr>
          <w:p w14:paraId="4E0FB384" w14:textId="0A55A38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3" w:type="dxa"/>
          </w:tcPr>
          <w:p w14:paraId="4B66A545" w14:textId="126FCA3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3CEC96B4" w14:textId="77777777" w:rsidTr="00A62038">
        <w:trPr>
          <w:jc w:val="center"/>
        </w:trPr>
        <w:tc>
          <w:tcPr>
            <w:tcW w:w="2553" w:type="dxa"/>
          </w:tcPr>
          <w:p w14:paraId="7B948265" w14:textId="7EC7C3BB" w:rsidR="00A62038" w:rsidRPr="001352A6" w:rsidRDefault="00D23248" w:rsidP="00A62038">
            <w:pPr>
              <w:rPr>
                <w:rFonts w:ascii="Times New Roman" w:hAnsi="Times New Roman" w:cs="Times New Roman"/>
              </w:rPr>
            </w:pPr>
            <w:r w:rsidRPr="001352A6">
              <w:rPr>
                <w:rFonts w:ascii="Times New Roman" w:hAnsi="Times New Roman" w:cs="Times New Roman"/>
              </w:rPr>
              <w:t>FR-08</w:t>
            </w:r>
          </w:p>
        </w:tc>
        <w:tc>
          <w:tcPr>
            <w:tcW w:w="2554" w:type="dxa"/>
          </w:tcPr>
          <w:p w14:paraId="0B5B660A" w14:textId="588100A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support multi-currency expense tracking and allow users to view transactions in different currencies.</w:t>
            </w:r>
          </w:p>
        </w:tc>
        <w:tc>
          <w:tcPr>
            <w:tcW w:w="2554" w:type="dxa"/>
          </w:tcPr>
          <w:p w14:paraId="4C663F29" w14:textId="2B94F603" w:rsidR="00A62038" w:rsidRPr="001352A6" w:rsidRDefault="00D23248" w:rsidP="00A62038">
            <w:pPr>
              <w:rPr>
                <w:rFonts w:ascii="Times New Roman" w:hAnsi="Times New Roman" w:cs="Times New Roman"/>
              </w:rPr>
            </w:pPr>
            <w:r w:rsidRPr="001352A6">
              <w:rPr>
                <w:rFonts w:ascii="Times New Roman" w:hAnsi="Times New Roman" w:cs="Times New Roman"/>
              </w:rPr>
              <w:t>US-08</w:t>
            </w:r>
          </w:p>
        </w:tc>
        <w:tc>
          <w:tcPr>
            <w:tcW w:w="2553" w:type="dxa"/>
          </w:tcPr>
          <w:p w14:paraId="0991E436" w14:textId="47CD4838"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r>
      <w:tr w:rsidR="00A62038" w:rsidRPr="001352A6" w14:paraId="16D398B4" w14:textId="77777777" w:rsidTr="00A62038">
        <w:trPr>
          <w:jc w:val="center"/>
        </w:trPr>
        <w:tc>
          <w:tcPr>
            <w:tcW w:w="2553" w:type="dxa"/>
          </w:tcPr>
          <w:p w14:paraId="5B5E3BE0" w14:textId="49AB7FED" w:rsidR="00A62038" w:rsidRPr="001352A6" w:rsidRDefault="00D23248" w:rsidP="00A62038">
            <w:pPr>
              <w:rPr>
                <w:rFonts w:ascii="Times New Roman" w:hAnsi="Times New Roman" w:cs="Times New Roman"/>
              </w:rPr>
            </w:pPr>
            <w:r w:rsidRPr="001352A6">
              <w:rPr>
                <w:rFonts w:ascii="Times New Roman" w:hAnsi="Times New Roman" w:cs="Times New Roman"/>
              </w:rPr>
              <w:t>FR-09</w:t>
            </w:r>
          </w:p>
        </w:tc>
        <w:tc>
          <w:tcPr>
            <w:tcW w:w="2554" w:type="dxa"/>
          </w:tcPr>
          <w:p w14:paraId="492BDAF7" w14:textId="7E58231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calculate and display a Student Spending Health Score based on user spending patterns and budgeting behavior.</w:t>
            </w:r>
          </w:p>
        </w:tc>
        <w:tc>
          <w:tcPr>
            <w:tcW w:w="2554" w:type="dxa"/>
          </w:tcPr>
          <w:p w14:paraId="327C005C" w14:textId="4A5457E6" w:rsidR="00A62038" w:rsidRPr="001352A6" w:rsidRDefault="00D23248" w:rsidP="00A62038">
            <w:pPr>
              <w:rPr>
                <w:rFonts w:ascii="Times New Roman" w:hAnsi="Times New Roman" w:cs="Times New Roman"/>
              </w:rPr>
            </w:pPr>
            <w:r w:rsidRPr="001352A6">
              <w:rPr>
                <w:rFonts w:ascii="Times New Roman" w:hAnsi="Times New Roman" w:cs="Times New Roman"/>
              </w:rPr>
              <w:t>US-09</w:t>
            </w:r>
          </w:p>
        </w:tc>
        <w:tc>
          <w:tcPr>
            <w:tcW w:w="2553" w:type="dxa"/>
          </w:tcPr>
          <w:p w14:paraId="5A269FF6" w14:textId="6140BB6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r>
      <w:tr w:rsidR="00D23248" w:rsidRPr="001352A6" w14:paraId="0695F678" w14:textId="77777777" w:rsidTr="00A62038">
        <w:trPr>
          <w:jc w:val="center"/>
        </w:trPr>
        <w:tc>
          <w:tcPr>
            <w:tcW w:w="2553" w:type="dxa"/>
          </w:tcPr>
          <w:p w14:paraId="77CFDE1D" w14:textId="29EB2593" w:rsidR="00D23248" w:rsidRPr="001352A6" w:rsidRDefault="00D23248" w:rsidP="00D23248">
            <w:pPr>
              <w:rPr>
                <w:rFonts w:ascii="Times New Roman" w:hAnsi="Times New Roman" w:cs="Times New Roman"/>
              </w:rPr>
            </w:pPr>
            <w:r w:rsidRPr="001352A6">
              <w:rPr>
                <w:rFonts w:ascii="Times New Roman" w:hAnsi="Times New Roman" w:cs="Times New Roman"/>
              </w:rPr>
              <w:t>FR-10</w:t>
            </w:r>
          </w:p>
        </w:tc>
        <w:tc>
          <w:tcPr>
            <w:tcW w:w="2554" w:type="dxa"/>
          </w:tcPr>
          <w:p w14:paraId="7C89046E" w14:textId="6EBC10A1" w:rsidR="00D23248" w:rsidRPr="001352A6" w:rsidRDefault="00D23248" w:rsidP="00D23248">
            <w:pPr>
              <w:rPr>
                <w:rFonts w:ascii="Times New Roman" w:hAnsi="Times New Roman" w:cs="Times New Roman"/>
              </w:rPr>
            </w:pPr>
            <w:r w:rsidRPr="001352A6">
              <w:rPr>
                <w:rFonts w:ascii="Times New Roman" w:hAnsi="Times New Roman" w:cs="Times New Roman"/>
              </w:rPr>
              <w:t>The system shall provide personalized spending recommendations based on transaction history and budget performance.</w:t>
            </w:r>
          </w:p>
        </w:tc>
        <w:tc>
          <w:tcPr>
            <w:tcW w:w="2554" w:type="dxa"/>
          </w:tcPr>
          <w:p w14:paraId="2F7BE094" w14:textId="1E46B6A7" w:rsidR="00D23248" w:rsidRPr="001352A6" w:rsidRDefault="00D23248" w:rsidP="00A62038">
            <w:pPr>
              <w:rPr>
                <w:rFonts w:ascii="Times New Roman" w:hAnsi="Times New Roman" w:cs="Times New Roman"/>
              </w:rPr>
            </w:pPr>
            <w:r w:rsidRPr="001352A6">
              <w:rPr>
                <w:rFonts w:ascii="Times New Roman" w:hAnsi="Times New Roman" w:cs="Times New Roman"/>
              </w:rPr>
              <w:t>US-10</w:t>
            </w:r>
          </w:p>
        </w:tc>
        <w:tc>
          <w:tcPr>
            <w:tcW w:w="2553" w:type="dxa"/>
          </w:tcPr>
          <w:p w14:paraId="3E6367E8" w14:textId="70187A9C"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r>
    </w:tbl>
    <w:p w14:paraId="4E96004A" w14:textId="77777777" w:rsidR="00730C89" w:rsidRPr="001352A6" w:rsidRDefault="00000000">
      <w:pPr>
        <w:pStyle w:val="Heading2"/>
        <w:rPr>
          <w:rFonts w:ascii="Times New Roman" w:hAnsi="Times New Roman" w:cs="Times New Roman"/>
        </w:rPr>
      </w:pPr>
      <w:bookmarkStart w:id="20" w:name="sec3_3"/>
      <w:r w:rsidRPr="001352A6">
        <w:rPr>
          <w:rFonts w:ascii="Times New Roman" w:hAnsi="Times New Roman" w:cs="Times New Roman"/>
        </w:rPr>
        <w:t>3.3 Non-Functional Requirements</w:t>
      </w:r>
      <w:bookmarkEnd w:id="20"/>
    </w:p>
    <w:p w14:paraId="73CA8929" w14:textId="6403BFC2" w:rsidR="00730C89" w:rsidRPr="001352A6" w:rsidRDefault="00000000" w:rsidP="0024026D">
      <w:pPr>
        <w:rPr>
          <w:rFonts w:ascii="Times New Roman" w:hAnsi="Times New Roman" w:cs="Times New Roman"/>
        </w:rPr>
      </w:pPr>
      <w:r w:rsidRPr="001352A6">
        <w:rPr>
          <w:rFonts w:ascii="Times New Roman" w:hAnsi="Times New Roman" w:cs="Times New Roman"/>
        </w:rPr>
        <w:t>Include important constraints such as performance, security, usability, availability, privacy, and platform compatibility.</w:t>
      </w:r>
    </w:p>
    <w:tbl>
      <w:tblPr>
        <w:tblStyle w:val="TableGrid"/>
        <w:tblW w:w="0" w:type="auto"/>
        <w:jc w:val="center"/>
        <w:tblLook w:val="04A0" w:firstRow="1" w:lastRow="0" w:firstColumn="1" w:lastColumn="0" w:noHBand="0" w:noVBand="1"/>
      </w:tblPr>
      <w:tblGrid>
        <w:gridCol w:w="2552"/>
        <w:gridCol w:w="2554"/>
        <w:gridCol w:w="2554"/>
        <w:gridCol w:w="2554"/>
      </w:tblGrid>
      <w:tr w:rsidR="00730C89" w:rsidRPr="001352A6" w14:paraId="653896C9" w14:textId="77777777" w:rsidTr="0024026D">
        <w:trPr>
          <w:jc w:val="center"/>
        </w:trPr>
        <w:tc>
          <w:tcPr>
            <w:tcW w:w="2552" w:type="dxa"/>
          </w:tcPr>
          <w:p w14:paraId="3BFCCE3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NFR ID</w:t>
            </w:r>
          </w:p>
        </w:tc>
        <w:tc>
          <w:tcPr>
            <w:tcW w:w="2554" w:type="dxa"/>
          </w:tcPr>
          <w:p w14:paraId="6C8042F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Non-Functional Requirement Description</w:t>
            </w:r>
          </w:p>
        </w:tc>
        <w:tc>
          <w:tcPr>
            <w:tcW w:w="2554" w:type="dxa"/>
          </w:tcPr>
          <w:p w14:paraId="0F94D00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Category</w:t>
            </w:r>
          </w:p>
        </w:tc>
        <w:tc>
          <w:tcPr>
            <w:tcW w:w="2554" w:type="dxa"/>
          </w:tcPr>
          <w:p w14:paraId="5AFE34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Measurement / Criteria</w:t>
            </w:r>
          </w:p>
        </w:tc>
      </w:tr>
      <w:tr w:rsidR="0024026D" w:rsidRPr="001352A6" w14:paraId="498FC023" w14:textId="77777777" w:rsidTr="0024026D">
        <w:trPr>
          <w:jc w:val="center"/>
        </w:trPr>
        <w:tc>
          <w:tcPr>
            <w:tcW w:w="2552" w:type="dxa"/>
          </w:tcPr>
          <w:p w14:paraId="46FD7C1A" w14:textId="4ABC9AB2" w:rsidR="0024026D" w:rsidRPr="001352A6" w:rsidRDefault="0024026D" w:rsidP="0024026D">
            <w:pPr>
              <w:rPr>
                <w:rFonts w:ascii="Times New Roman" w:hAnsi="Times New Roman" w:cs="Times New Roman"/>
              </w:rPr>
            </w:pPr>
            <w:r w:rsidRPr="001352A6">
              <w:rPr>
                <w:rFonts w:ascii="Times New Roman" w:hAnsi="Times New Roman" w:cs="Times New Roman"/>
                <w:sz w:val="18"/>
              </w:rPr>
              <w:t>NFR-01</w:t>
            </w:r>
          </w:p>
        </w:tc>
        <w:tc>
          <w:tcPr>
            <w:tcW w:w="2554" w:type="dxa"/>
          </w:tcPr>
          <w:p w14:paraId="058EDE8B" w14:textId="27BF4331" w:rsidR="0024026D" w:rsidRPr="001352A6" w:rsidRDefault="0024026D" w:rsidP="0024026D">
            <w:pPr>
              <w:rPr>
                <w:rFonts w:ascii="Times New Roman" w:hAnsi="Times New Roman" w:cs="Times New Roman"/>
              </w:rPr>
            </w:pPr>
            <w:r w:rsidRPr="001352A6">
              <w:rPr>
                <w:rFonts w:ascii="Times New Roman" w:hAnsi="Times New Roman" w:cs="Times New Roman"/>
                <w:sz w:val="18"/>
              </w:rPr>
              <w:t>System pages should load quickly.</w:t>
            </w:r>
          </w:p>
        </w:tc>
        <w:tc>
          <w:tcPr>
            <w:tcW w:w="2554" w:type="dxa"/>
          </w:tcPr>
          <w:p w14:paraId="54FC3FF4" w14:textId="568F16D2" w:rsidR="0024026D" w:rsidRPr="001352A6" w:rsidRDefault="0024026D" w:rsidP="0024026D">
            <w:pPr>
              <w:rPr>
                <w:rFonts w:ascii="Times New Roman" w:hAnsi="Times New Roman" w:cs="Times New Roman"/>
              </w:rPr>
            </w:pPr>
            <w:r w:rsidRPr="001352A6">
              <w:rPr>
                <w:rFonts w:ascii="Times New Roman" w:hAnsi="Times New Roman" w:cs="Times New Roman"/>
                <w:sz w:val="18"/>
              </w:rPr>
              <w:t>Performance</w:t>
            </w:r>
          </w:p>
        </w:tc>
        <w:tc>
          <w:tcPr>
            <w:tcW w:w="2554" w:type="dxa"/>
          </w:tcPr>
          <w:p w14:paraId="6C2E5C17" w14:textId="1191D7CD" w:rsidR="0024026D" w:rsidRPr="001352A6" w:rsidRDefault="0024026D" w:rsidP="0024026D">
            <w:pPr>
              <w:rPr>
                <w:rFonts w:ascii="Times New Roman" w:hAnsi="Times New Roman" w:cs="Times New Roman"/>
              </w:rPr>
            </w:pPr>
            <w:r w:rsidRPr="001352A6">
              <w:rPr>
                <w:rFonts w:ascii="Times New Roman" w:hAnsi="Times New Roman" w:cs="Times New Roman"/>
                <w:sz w:val="18"/>
              </w:rPr>
              <w:t>Response time under 2 seconds</w:t>
            </w:r>
          </w:p>
        </w:tc>
      </w:tr>
      <w:tr w:rsidR="0024026D" w:rsidRPr="001352A6" w14:paraId="67A2BEBF" w14:textId="77777777" w:rsidTr="0024026D">
        <w:trPr>
          <w:jc w:val="center"/>
        </w:trPr>
        <w:tc>
          <w:tcPr>
            <w:tcW w:w="2552" w:type="dxa"/>
          </w:tcPr>
          <w:p w14:paraId="2ACADA34" w14:textId="23109749" w:rsidR="0024026D" w:rsidRPr="001352A6" w:rsidRDefault="0024026D" w:rsidP="0024026D">
            <w:pPr>
              <w:rPr>
                <w:rFonts w:ascii="Times New Roman" w:hAnsi="Times New Roman" w:cs="Times New Roman"/>
              </w:rPr>
            </w:pPr>
            <w:r w:rsidRPr="001352A6">
              <w:rPr>
                <w:rFonts w:ascii="Times New Roman" w:hAnsi="Times New Roman" w:cs="Times New Roman"/>
              </w:rPr>
              <w:t>NFR-02</w:t>
            </w:r>
          </w:p>
        </w:tc>
        <w:tc>
          <w:tcPr>
            <w:tcW w:w="2554" w:type="dxa"/>
          </w:tcPr>
          <w:p w14:paraId="4321CE6A" w14:textId="4E888DC1" w:rsidR="0024026D" w:rsidRPr="001352A6" w:rsidRDefault="0024026D" w:rsidP="0024026D">
            <w:pPr>
              <w:rPr>
                <w:rFonts w:ascii="Times New Roman" w:hAnsi="Times New Roman" w:cs="Times New Roman"/>
              </w:rPr>
            </w:pPr>
            <w:r w:rsidRPr="001352A6">
              <w:rPr>
                <w:rFonts w:ascii="Times New Roman" w:hAnsi="Times New Roman" w:cs="Times New Roman"/>
              </w:rPr>
              <w:t>User passwords must be securely encrypted.</w:t>
            </w:r>
          </w:p>
        </w:tc>
        <w:tc>
          <w:tcPr>
            <w:tcW w:w="2554" w:type="dxa"/>
          </w:tcPr>
          <w:p w14:paraId="02F883F7" w14:textId="67B314D4" w:rsidR="0024026D" w:rsidRPr="001352A6" w:rsidRDefault="0024026D" w:rsidP="0024026D">
            <w:pPr>
              <w:rPr>
                <w:rFonts w:ascii="Times New Roman" w:hAnsi="Times New Roman" w:cs="Times New Roman"/>
              </w:rPr>
            </w:pPr>
            <w:r w:rsidRPr="001352A6">
              <w:rPr>
                <w:rFonts w:ascii="Times New Roman" w:hAnsi="Times New Roman" w:cs="Times New Roman"/>
              </w:rPr>
              <w:t>Security</w:t>
            </w:r>
          </w:p>
        </w:tc>
        <w:tc>
          <w:tcPr>
            <w:tcW w:w="2554" w:type="dxa"/>
          </w:tcPr>
          <w:p w14:paraId="12EB4AD6" w14:textId="5C33028C" w:rsidR="0024026D" w:rsidRPr="001352A6" w:rsidRDefault="0024026D" w:rsidP="0024026D">
            <w:pPr>
              <w:rPr>
                <w:rFonts w:ascii="Times New Roman" w:hAnsi="Times New Roman" w:cs="Times New Roman"/>
              </w:rPr>
            </w:pPr>
            <w:r w:rsidRPr="001352A6">
              <w:rPr>
                <w:rFonts w:ascii="Times New Roman" w:hAnsi="Times New Roman" w:cs="Times New Roman"/>
              </w:rPr>
              <w:t>Password hashing implemented</w:t>
            </w:r>
          </w:p>
        </w:tc>
      </w:tr>
      <w:tr w:rsidR="0024026D" w:rsidRPr="001352A6" w14:paraId="621E3AC0" w14:textId="77777777" w:rsidTr="0024026D">
        <w:trPr>
          <w:jc w:val="center"/>
        </w:trPr>
        <w:tc>
          <w:tcPr>
            <w:tcW w:w="2552" w:type="dxa"/>
          </w:tcPr>
          <w:p w14:paraId="697C8F68" w14:textId="2BF5A687" w:rsidR="0024026D" w:rsidRPr="001352A6" w:rsidRDefault="0024026D" w:rsidP="0024026D">
            <w:pPr>
              <w:rPr>
                <w:rFonts w:ascii="Times New Roman" w:hAnsi="Times New Roman" w:cs="Times New Roman"/>
              </w:rPr>
            </w:pPr>
            <w:r w:rsidRPr="001352A6">
              <w:rPr>
                <w:rFonts w:ascii="Times New Roman" w:hAnsi="Times New Roman" w:cs="Times New Roman"/>
              </w:rPr>
              <w:t>NFR-03</w:t>
            </w:r>
          </w:p>
        </w:tc>
        <w:tc>
          <w:tcPr>
            <w:tcW w:w="2554" w:type="dxa"/>
          </w:tcPr>
          <w:p w14:paraId="6A9689CE" w14:textId="0A025194" w:rsidR="0024026D" w:rsidRPr="001352A6" w:rsidRDefault="0024026D" w:rsidP="0024026D">
            <w:pPr>
              <w:rPr>
                <w:rFonts w:ascii="Times New Roman" w:hAnsi="Times New Roman" w:cs="Times New Roman"/>
              </w:rPr>
            </w:pPr>
            <w:r w:rsidRPr="001352A6">
              <w:rPr>
                <w:rFonts w:ascii="Times New Roman" w:hAnsi="Times New Roman" w:cs="Times New Roman"/>
              </w:rPr>
              <w:t>The application shall be accessible from desktops and mobile devices.</w:t>
            </w:r>
          </w:p>
        </w:tc>
        <w:tc>
          <w:tcPr>
            <w:tcW w:w="2554" w:type="dxa"/>
          </w:tcPr>
          <w:p w14:paraId="2C319BCC" w14:textId="160047A7" w:rsidR="0024026D" w:rsidRPr="001352A6" w:rsidRDefault="0024026D" w:rsidP="0024026D">
            <w:pPr>
              <w:rPr>
                <w:rFonts w:ascii="Times New Roman" w:hAnsi="Times New Roman" w:cs="Times New Roman"/>
              </w:rPr>
            </w:pPr>
            <w:r w:rsidRPr="001352A6">
              <w:rPr>
                <w:rFonts w:ascii="Times New Roman" w:hAnsi="Times New Roman" w:cs="Times New Roman"/>
              </w:rPr>
              <w:t>Compatibility</w:t>
            </w:r>
          </w:p>
        </w:tc>
        <w:tc>
          <w:tcPr>
            <w:tcW w:w="2554" w:type="dxa"/>
          </w:tcPr>
          <w:p w14:paraId="0632B389" w14:textId="23C97D94" w:rsidR="0024026D" w:rsidRPr="001352A6" w:rsidRDefault="0024026D" w:rsidP="0024026D">
            <w:pPr>
              <w:rPr>
                <w:rFonts w:ascii="Times New Roman" w:hAnsi="Times New Roman" w:cs="Times New Roman"/>
              </w:rPr>
            </w:pPr>
            <w:r w:rsidRPr="001352A6">
              <w:rPr>
                <w:rFonts w:ascii="Times New Roman" w:hAnsi="Times New Roman" w:cs="Times New Roman"/>
              </w:rPr>
              <w:t>Responsive design</w:t>
            </w:r>
          </w:p>
        </w:tc>
      </w:tr>
      <w:tr w:rsidR="0024026D" w:rsidRPr="001352A6" w14:paraId="29E56AB0" w14:textId="77777777" w:rsidTr="0024026D">
        <w:trPr>
          <w:jc w:val="center"/>
        </w:trPr>
        <w:tc>
          <w:tcPr>
            <w:tcW w:w="2552" w:type="dxa"/>
          </w:tcPr>
          <w:p w14:paraId="3CC0C97E" w14:textId="03E35B2E" w:rsidR="0024026D" w:rsidRPr="001352A6" w:rsidRDefault="0024026D" w:rsidP="0024026D">
            <w:pPr>
              <w:rPr>
                <w:rFonts w:ascii="Times New Roman" w:hAnsi="Times New Roman" w:cs="Times New Roman"/>
              </w:rPr>
            </w:pPr>
            <w:r w:rsidRPr="001352A6">
              <w:rPr>
                <w:rFonts w:ascii="Times New Roman" w:hAnsi="Times New Roman" w:cs="Times New Roman"/>
              </w:rPr>
              <w:t>NFR-04</w:t>
            </w:r>
          </w:p>
        </w:tc>
        <w:tc>
          <w:tcPr>
            <w:tcW w:w="2554" w:type="dxa"/>
          </w:tcPr>
          <w:p w14:paraId="4AFEB646" w14:textId="442DA0F8" w:rsidR="0024026D" w:rsidRPr="001352A6" w:rsidRDefault="0024026D" w:rsidP="0024026D">
            <w:pPr>
              <w:rPr>
                <w:rFonts w:ascii="Times New Roman" w:hAnsi="Times New Roman" w:cs="Times New Roman"/>
              </w:rPr>
            </w:pPr>
            <w:r w:rsidRPr="001352A6">
              <w:rPr>
                <w:rFonts w:ascii="Times New Roman" w:hAnsi="Times New Roman" w:cs="Times New Roman"/>
              </w:rPr>
              <w:t xml:space="preserve">The system should </w:t>
            </w:r>
            <w:proofErr w:type="gramStart"/>
            <w:r w:rsidRPr="001352A6">
              <w:rPr>
                <w:rFonts w:ascii="Times New Roman" w:hAnsi="Times New Roman" w:cs="Times New Roman"/>
              </w:rPr>
              <w:t>be available at all times</w:t>
            </w:r>
            <w:proofErr w:type="gramEnd"/>
            <w:r w:rsidRPr="001352A6">
              <w:rPr>
                <w:rFonts w:ascii="Times New Roman" w:hAnsi="Times New Roman" w:cs="Times New Roman"/>
              </w:rPr>
              <w:t xml:space="preserve"> except maintenance periods.</w:t>
            </w:r>
          </w:p>
        </w:tc>
        <w:tc>
          <w:tcPr>
            <w:tcW w:w="2554" w:type="dxa"/>
          </w:tcPr>
          <w:p w14:paraId="28A36A8E" w14:textId="258518D8" w:rsidR="0024026D" w:rsidRPr="001352A6" w:rsidRDefault="0024026D" w:rsidP="0024026D">
            <w:pPr>
              <w:rPr>
                <w:rFonts w:ascii="Times New Roman" w:hAnsi="Times New Roman" w:cs="Times New Roman"/>
              </w:rPr>
            </w:pPr>
            <w:r w:rsidRPr="001352A6">
              <w:rPr>
                <w:rFonts w:ascii="Times New Roman" w:hAnsi="Times New Roman" w:cs="Times New Roman"/>
              </w:rPr>
              <w:t>Availability</w:t>
            </w:r>
          </w:p>
        </w:tc>
        <w:tc>
          <w:tcPr>
            <w:tcW w:w="2554" w:type="dxa"/>
          </w:tcPr>
          <w:p w14:paraId="203B9C3C" w14:textId="7E16ECA2" w:rsidR="0024026D" w:rsidRPr="001352A6" w:rsidRDefault="0024026D" w:rsidP="0024026D">
            <w:pPr>
              <w:rPr>
                <w:rFonts w:ascii="Times New Roman" w:hAnsi="Times New Roman" w:cs="Times New Roman"/>
              </w:rPr>
            </w:pPr>
            <w:r w:rsidRPr="001352A6">
              <w:rPr>
                <w:rFonts w:ascii="Times New Roman" w:hAnsi="Times New Roman" w:cs="Times New Roman"/>
              </w:rPr>
              <w:t>99% uptime</w:t>
            </w:r>
          </w:p>
        </w:tc>
      </w:tr>
      <w:tr w:rsidR="0024026D" w:rsidRPr="001352A6" w14:paraId="62477F0F" w14:textId="77777777" w:rsidTr="0024026D">
        <w:trPr>
          <w:jc w:val="center"/>
        </w:trPr>
        <w:tc>
          <w:tcPr>
            <w:tcW w:w="2552" w:type="dxa"/>
          </w:tcPr>
          <w:p w14:paraId="613AA0F3" w14:textId="5080FEB5" w:rsidR="0024026D" w:rsidRPr="001352A6" w:rsidRDefault="0024026D" w:rsidP="0024026D">
            <w:pPr>
              <w:rPr>
                <w:rFonts w:ascii="Times New Roman" w:hAnsi="Times New Roman" w:cs="Times New Roman"/>
              </w:rPr>
            </w:pPr>
            <w:r w:rsidRPr="001352A6">
              <w:rPr>
                <w:rFonts w:ascii="Times New Roman" w:hAnsi="Times New Roman" w:cs="Times New Roman"/>
              </w:rPr>
              <w:t>NFR-05</w:t>
            </w:r>
          </w:p>
        </w:tc>
        <w:tc>
          <w:tcPr>
            <w:tcW w:w="2554" w:type="dxa"/>
          </w:tcPr>
          <w:p w14:paraId="213D8144" w14:textId="7FB84954" w:rsidR="0024026D" w:rsidRPr="001352A6" w:rsidRDefault="0024026D" w:rsidP="0024026D">
            <w:pPr>
              <w:rPr>
                <w:rFonts w:ascii="Times New Roman" w:hAnsi="Times New Roman" w:cs="Times New Roman"/>
              </w:rPr>
            </w:pPr>
            <w:r w:rsidRPr="001352A6">
              <w:rPr>
                <w:rFonts w:ascii="Times New Roman" w:hAnsi="Times New Roman" w:cs="Times New Roman"/>
              </w:rPr>
              <w:t>Financial information must only be accessible to authenticated users.</w:t>
            </w:r>
          </w:p>
        </w:tc>
        <w:tc>
          <w:tcPr>
            <w:tcW w:w="2554" w:type="dxa"/>
          </w:tcPr>
          <w:p w14:paraId="4F94D243" w14:textId="5BE22B14" w:rsidR="0024026D" w:rsidRPr="001352A6" w:rsidRDefault="0024026D" w:rsidP="0024026D">
            <w:pPr>
              <w:rPr>
                <w:rFonts w:ascii="Times New Roman" w:hAnsi="Times New Roman" w:cs="Times New Roman"/>
              </w:rPr>
            </w:pPr>
            <w:r w:rsidRPr="001352A6">
              <w:rPr>
                <w:rFonts w:ascii="Times New Roman" w:hAnsi="Times New Roman" w:cs="Times New Roman"/>
              </w:rPr>
              <w:t>Privacy</w:t>
            </w:r>
          </w:p>
        </w:tc>
        <w:tc>
          <w:tcPr>
            <w:tcW w:w="2554" w:type="dxa"/>
          </w:tcPr>
          <w:p w14:paraId="1B5335E6" w14:textId="0E9B7902" w:rsidR="0024026D" w:rsidRPr="001352A6" w:rsidRDefault="0024026D" w:rsidP="0024026D">
            <w:pPr>
              <w:rPr>
                <w:rFonts w:ascii="Times New Roman" w:hAnsi="Times New Roman" w:cs="Times New Roman"/>
              </w:rPr>
            </w:pPr>
            <w:r w:rsidRPr="001352A6">
              <w:rPr>
                <w:rFonts w:ascii="Times New Roman" w:hAnsi="Times New Roman" w:cs="Times New Roman"/>
              </w:rPr>
              <w:t>Login required</w:t>
            </w:r>
          </w:p>
        </w:tc>
      </w:tr>
      <w:tr w:rsidR="00730C89" w:rsidRPr="001352A6" w14:paraId="05FDA48B" w14:textId="77777777" w:rsidTr="0024026D">
        <w:trPr>
          <w:jc w:val="center"/>
        </w:trPr>
        <w:tc>
          <w:tcPr>
            <w:tcW w:w="2552" w:type="dxa"/>
          </w:tcPr>
          <w:p w14:paraId="6BE25FBA" w14:textId="3BDCA5F7" w:rsidR="00730C89" w:rsidRPr="001352A6" w:rsidRDefault="00C536A4">
            <w:pPr>
              <w:rPr>
                <w:rFonts w:ascii="Times New Roman" w:hAnsi="Times New Roman" w:cs="Times New Roman"/>
              </w:rPr>
            </w:pPr>
            <w:r w:rsidRPr="001352A6">
              <w:rPr>
                <w:rFonts w:ascii="Times New Roman" w:hAnsi="Times New Roman" w:cs="Times New Roman"/>
              </w:rPr>
              <w:t>NFR-06</w:t>
            </w:r>
          </w:p>
        </w:tc>
        <w:tc>
          <w:tcPr>
            <w:tcW w:w="2554" w:type="dxa"/>
          </w:tcPr>
          <w:p w14:paraId="667F5762" w14:textId="42D7D91B" w:rsidR="00730C89" w:rsidRPr="001352A6" w:rsidRDefault="00C536A4">
            <w:pPr>
              <w:rPr>
                <w:rFonts w:ascii="Times New Roman" w:hAnsi="Times New Roman" w:cs="Times New Roman"/>
              </w:rPr>
            </w:pPr>
            <w:r w:rsidRPr="001352A6">
              <w:rPr>
                <w:rFonts w:ascii="Times New Roman" w:hAnsi="Times New Roman" w:cs="Times New Roman"/>
              </w:rPr>
              <w:t>The system shall support at least 100 concurrent users.</w:t>
            </w:r>
          </w:p>
        </w:tc>
        <w:tc>
          <w:tcPr>
            <w:tcW w:w="2554" w:type="dxa"/>
          </w:tcPr>
          <w:p w14:paraId="3E482B56" w14:textId="62BCC3DB" w:rsidR="00730C89" w:rsidRPr="001352A6" w:rsidRDefault="00C536A4">
            <w:pPr>
              <w:rPr>
                <w:rFonts w:ascii="Times New Roman" w:hAnsi="Times New Roman" w:cs="Times New Roman"/>
              </w:rPr>
            </w:pPr>
            <w:r w:rsidRPr="001352A6">
              <w:rPr>
                <w:rFonts w:ascii="Times New Roman" w:hAnsi="Times New Roman" w:cs="Times New Roman"/>
              </w:rPr>
              <w:t>Scalability</w:t>
            </w:r>
          </w:p>
        </w:tc>
        <w:tc>
          <w:tcPr>
            <w:tcW w:w="2554" w:type="dxa"/>
          </w:tcPr>
          <w:p w14:paraId="71B348D2" w14:textId="1C7CF9B4" w:rsidR="00730C89" w:rsidRPr="001352A6" w:rsidRDefault="00C536A4">
            <w:pPr>
              <w:rPr>
                <w:rFonts w:ascii="Times New Roman" w:hAnsi="Times New Roman" w:cs="Times New Roman"/>
              </w:rPr>
            </w:pPr>
            <w:r w:rsidRPr="001352A6">
              <w:rPr>
                <w:rFonts w:ascii="Times New Roman" w:hAnsi="Times New Roman" w:cs="Times New Roman"/>
              </w:rPr>
              <w:t>100 users simultaneously</w:t>
            </w:r>
          </w:p>
        </w:tc>
      </w:tr>
      <w:tr w:rsidR="00730C89" w:rsidRPr="001352A6" w14:paraId="0ADD05F9" w14:textId="77777777" w:rsidTr="0024026D">
        <w:trPr>
          <w:jc w:val="center"/>
        </w:trPr>
        <w:tc>
          <w:tcPr>
            <w:tcW w:w="2552" w:type="dxa"/>
          </w:tcPr>
          <w:p w14:paraId="6E9E0C89" w14:textId="0A2C1B5F" w:rsidR="00730C89" w:rsidRPr="001352A6" w:rsidRDefault="00C536A4">
            <w:pPr>
              <w:rPr>
                <w:rFonts w:ascii="Times New Roman" w:hAnsi="Times New Roman" w:cs="Times New Roman"/>
              </w:rPr>
            </w:pPr>
            <w:r w:rsidRPr="001352A6">
              <w:rPr>
                <w:rFonts w:ascii="Times New Roman" w:hAnsi="Times New Roman" w:cs="Times New Roman"/>
              </w:rPr>
              <w:t>NFR-07</w:t>
            </w:r>
          </w:p>
        </w:tc>
        <w:tc>
          <w:tcPr>
            <w:tcW w:w="2554" w:type="dxa"/>
          </w:tcPr>
          <w:p w14:paraId="4053CBC5" w14:textId="25E9FFA2" w:rsidR="00730C89" w:rsidRPr="001352A6" w:rsidRDefault="00C536A4">
            <w:pPr>
              <w:rPr>
                <w:rFonts w:ascii="Times New Roman" w:hAnsi="Times New Roman" w:cs="Times New Roman"/>
              </w:rPr>
            </w:pPr>
            <w:r w:rsidRPr="001352A6">
              <w:rPr>
                <w:rFonts w:ascii="Times New Roman" w:hAnsi="Times New Roman" w:cs="Times New Roman"/>
              </w:rPr>
              <w:t>The system shall maintain data integrity during unexpected failures.</w:t>
            </w:r>
          </w:p>
        </w:tc>
        <w:tc>
          <w:tcPr>
            <w:tcW w:w="2554" w:type="dxa"/>
          </w:tcPr>
          <w:p w14:paraId="69BD22E6" w14:textId="668CDE23" w:rsidR="00730C89" w:rsidRPr="001352A6" w:rsidRDefault="00C536A4">
            <w:pPr>
              <w:rPr>
                <w:rFonts w:ascii="Times New Roman" w:hAnsi="Times New Roman" w:cs="Times New Roman"/>
              </w:rPr>
            </w:pPr>
            <w:r w:rsidRPr="001352A6">
              <w:rPr>
                <w:rFonts w:ascii="Times New Roman" w:hAnsi="Times New Roman" w:cs="Times New Roman"/>
              </w:rPr>
              <w:t>Reliability</w:t>
            </w:r>
          </w:p>
        </w:tc>
        <w:tc>
          <w:tcPr>
            <w:tcW w:w="2554" w:type="dxa"/>
          </w:tcPr>
          <w:p w14:paraId="17F0C5B2" w14:textId="3506C225" w:rsidR="00730C89" w:rsidRPr="001352A6" w:rsidRDefault="00C536A4">
            <w:pPr>
              <w:rPr>
                <w:rFonts w:ascii="Times New Roman" w:hAnsi="Times New Roman" w:cs="Times New Roman"/>
              </w:rPr>
            </w:pPr>
            <w:r w:rsidRPr="001352A6">
              <w:rPr>
                <w:rFonts w:ascii="Times New Roman" w:hAnsi="Times New Roman" w:cs="Times New Roman"/>
              </w:rPr>
              <w:t>No loss of committed data</w:t>
            </w:r>
          </w:p>
        </w:tc>
      </w:tr>
      <w:tr w:rsidR="00C536A4" w:rsidRPr="001352A6" w14:paraId="214AACFA" w14:textId="77777777" w:rsidTr="0024026D">
        <w:trPr>
          <w:jc w:val="center"/>
        </w:trPr>
        <w:tc>
          <w:tcPr>
            <w:tcW w:w="2552" w:type="dxa"/>
          </w:tcPr>
          <w:p w14:paraId="2FF4F6B1" w14:textId="0F6A79C5" w:rsidR="00C536A4" w:rsidRPr="001352A6" w:rsidRDefault="00C536A4">
            <w:pPr>
              <w:rPr>
                <w:rFonts w:ascii="Times New Roman" w:hAnsi="Times New Roman" w:cs="Times New Roman"/>
              </w:rPr>
            </w:pPr>
            <w:r w:rsidRPr="001352A6">
              <w:rPr>
                <w:rFonts w:ascii="Times New Roman" w:hAnsi="Times New Roman" w:cs="Times New Roman"/>
              </w:rPr>
              <w:lastRenderedPageBreak/>
              <w:t>NFR-08</w:t>
            </w:r>
          </w:p>
        </w:tc>
        <w:tc>
          <w:tcPr>
            <w:tcW w:w="2554" w:type="dxa"/>
          </w:tcPr>
          <w:p w14:paraId="63A8AA6F" w14:textId="59F1C60D" w:rsidR="00C536A4" w:rsidRPr="001352A6" w:rsidRDefault="00A6703A">
            <w:pPr>
              <w:rPr>
                <w:rFonts w:ascii="Times New Roman" w:hAnsi="Times New Roman" w:cs="Times New Roman"/>
              </w:rPr>
            </w:pPr>
            <w:r w:rsidRPr="00A6703A">
              <w:rPr>
                <w:rFonts w:ascii="Times New Roman" w:hAnsi="Times New Roman" w:cs="Times New Roman"/>
              </w:rPr>
              <w:t>The system shall provide an intuitive and easy-to-use interface.</w:t>
            </w:r>
          </w:p>
        </w:tc>
        <w:tc>
          <w:tcPr>
            <w:tcW w:w="2554" w:type="dxa"/>
          </w:tcPr>
          <w:p w14:paraId="589F3EC3" w14:textId="0F41BBD7" w:rsidR="00C536A4" w:rsidRPr="001352A6" w:rsidRDefault="00C536A4">
            <w:pPr>
              <w:rPr>
                <w:rFonts w:ascii="Times New Roman" w:hAnsi="Times New Roman" w:cs="Times New Roman"/>
              </w:rPr>
            </w:pPr>
            <w:r w:rsidRPr="001352A6">
              <w:rPr>
                <w:rFonts w:ascii="Times New Roman" w:hAnsi="Times New Roman" w:cs="Times New Roman"/>
              </w:rPr>
              <w:t>Usability</w:t>
            </w:r>
          </w:p>
        </w:tc>
        <w:tc>
          <w:tcPr>
            <w:tcW w:w="2554" w:type="dxa"/>
          </w:tcPr>
          <w:p w14:paraId="7037A1E4" w14:textId="2CC3932E" w:rsidR="00C536A4" w:rsidRPr="001352A6" w:rsidRDefault="00A6703A">
            <w:pPr>
              <w:rPr>
                <w:rFonts w:ascii="Times New Roman" w:hAnsi="Times New Roman" w:cs="Times New Roman"/>
              </w:rPr>
            </w:pPr>
            <w:r w:rsidRPr="00A6703A">
              <w:rPr>
                <w:rFonts w:ascii="Times New Roman" w:hAnsi="Times New Roman" w:cs="Times New Roman"/>
              </w:rPr>
              <w:t>New users can complete key tasks within 5 minutes</w:t>
            </w:r>
          </w:p>
        </w:tc>
      </w:tr>
      <w:tr w:rsidR="00C536A4" w:rsidRPr="001352A6" w14:paraId="4AC9F2C7" w14:textId="77777777" w:rsidTr="0024026D">
        <w:trPr>
          <w:jc w:val="center"/>
        </w:trPr>
        <w:tc>
          <w:tcPr>
            <w:tcW w:w="2552" w:type="dxa"/>
          </w:tcPr>
          <w:p w14:paraId="59102B29" w14:textId="22DD1BFE" w:rsidR="00C536A4" w:rsidRPr="001352A6" w:rsidRDefault="00C536A4">
            <w:pPr>
              <w:rPr>
                <w:rFonts w:ascii="Times New Roman" w:hAnsi="Times New Roman" w:cs="Times New Roman"/>
              </w:rPr>
            </w:pPr>
            <w:r w:rsidRPr="001352A6">
              <w:rPr>
                <w:rFonts w:ascii="Times New Roman" w:hAnsi="Times New Roman" w:cs="Times New Roman"/>
              </w:rPr>
              <w:t>NFR-09</w:t>
            </w:r>
          </w:p>
        </w:tc>
        <w:tc>
          <w:tcPr>
            <w:tcW w:w="2554" w:type="dxa"/>
          </w:tcPr>
          <w:p w14:paraId="5C54B64F" w14:textId="2D8855D5" w:rsidR="00C536A4" w:rsidRPr="001352A6" w:rsidRDefault="00C536A4">
            <w:pPr>
              <w:rPr>
                <w:rFonts w:ascii="Times New Roman" w:hAnsi="Times New Roman" w:cs="Times New Roman"/>
              </w:rPr>
            </w:pPr>
            <w:r w:rsidRPr="001352A6">
              <w:rPr>
                <w:rFonts w:ascii="Times New Roman" w:hAnsi="Times New Roman" w:cs="Times New Roman"/>
              </w:rPr>
              <w:t>The system shall comply with standard web accessibility guidelines.</w:t>
            </w:r>
          </w:p>
        </w:tc>
        <w:tc>
          <w:tcPr>
            <w:tcW w:w="2554" w:type="dxa"/>
          </w:tcPr>
          <w:p w14:paraId="38E2DC8D" w14:textId="0181B068" w:rsidR="00C536A4" w:rsidRPr="001352A6" w:rsidRDefault="00C536A4">
            <w:pPr>
              <w:rPr>
                <w:rFonts w:ascii="Times New Roman" w:hAnsi="Times New Roman" w:cs="Times New Roman"/>
              </w:rPr>
            </w:pPr>
            <w:r w:rsidRPr="001352A6">
              <w:rPr>
                <w:rFonts w:ascii="Times New Roman" w:hAnsi="Times New Roman" w:cs="Times New Roman"/>
              </w:rPr>
              <w:t>Accessibility</w:t>
            </w:r>
          </w:p>
        </w:tc>
        <w:tc>
          <w:tcPr>
            <w:tcW w:w="2554" w:type="dxa"/>
          </w:tcPr>
          <w:p w14:paraId="7233DD9E" w14:textId="52083CD1" w:rsidR="00C536A4" w:rsidRPr="001352A6" w:rsidRDefault="00C536A4">
            <w:pPr>
              <w:rPr>
                <w:rFonts w:ascii="Times New Roman" w:hAnsi="Times New Roman" w:cs="Times New Roman"/>
              </w:rPr>
            </w:pPr>
            <w:r w:rsidRPr="001352A6">
              <w:rPr>
                <w:rFonts w:ascii="Times New Roman" w:hAnsi="Times New Roman" w:cs="Times New Roman"/>
              </w:rPr>
              <w:t>WCAG 2.1 Level AA compliance</w:t>
            </w:r>
          </w:p>
        </w:tc>
      </w:tr>
    </w:tbl>
    <w:p w14:paraId="5C3ADFCC" w14:textId="77777777" w:rsidR="00730C89" w:rsidRPr="001352A6" w:rsidRDefault="00000000">
      <w:pPr>
        <w:pStyle w:val="Heading2"/>
        <w:rPr>
          <w:rFonts w:ascii="Times New Roman" w:hAnsi="Times New Roman" w:cs="Times New Roman"/>
        </w:rPr>
      </w:pPr>
      <w:bookmarkStart w:id="21" w:name="sec3_4"/>
      <w:r w:rsidRPr="001352A6">
        <w:rPr>
          <w:rFonts w:ascii="Times New Roman" w:hAnsi="Times New Roman" w:cs="Times New Roman"/>
        </w:rPr>
        <w:t>3.4 Data Flow Diagrams (DFDs)</w:t>
      </w:r>
      <w:bookmarkEnd w:id="21"/>
    </w:p>
    <w:p w14:paraId="59A873BE" w14:textId="77777777" w:rsidR="00730C89" w:rsidRPr="001352A6" w:rsidRDefault="00000000">
      <w:pPr>
        <w:rPr>
          <w:rFonts w:ascii="Times New Roman" w:hAnsi="Times New Roman" w:cs="Times New Roman"/>
        </w:rPr>
      </w:pPr>
      <w:r w:rsidRPr="001352A6">
        <w:rPr>
          <w:rFonts w:ascii="Times New Roman" w:hAnsi="Times New Roman" w:cs="Times New Roman"/>
        </w:rPr>
        <w:t>Include DFDs for key system flows only. Activity diagrams are not required in this template.</w:t>
      </w:r>
    </w:p>
    <w:p w14:paraId="2E6D29AC" w14:textId="77777777" w:rsidR="00730C89" w:rsidRPr="001352A6" w:rsidRDefault="00000000">
      <w:pPr>
        <w:pStyle w:val="Instruction"/>
        <w:rPr>
          <w:rFonts w:ascii="Times New Roman" w:hAnsi="Times New Roman" w:cs="Times New Roman"/>
        </w:rPr>
      </w:pPr>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4DA57DC" w14:textId="77777777" w:rsidTr="00752F63">
        <w:trPr>
          <w:jc w:val="center"/>
        </w:trPr>
        <w:tc>
          <w:tcPr>
            <w:tcW w:w="2553" w:type="dxa"/>
          </w:tcPr>
          <w:p w14:paraId="2CE489AC"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DFD ID</w:t>
            </w:r>
          </w:p>
        </w:tc>
        <w:tc>
          <w:tcPr>
            <w:tcW w:w="2554" w:type="dxa"/>
          </w:tcPr>
          <w:p w14:paraId="56824B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Level / Name</w:t>
            </w:r>
          </w:p>
        </w:tc>
        <w:tc>
          <w:tcPr>
            <w:tcW w:w="2553" w:type="dxa"/>
          </w:tcPr>
          <w:p w14:paraId="5F907F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Scenario(s)</w:t>
            </w:r>
          </w:p>
        </w:tc>
        <w:tc>
          <w:tcPr>
            <w:tcW w:w="2554" w:type="dxa"/>
          </w:tcPr>
          <w:p w14:paraId="457FD9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Brief Description</w:t>
            </w:r>
          </w:p>
        </w:tc>
      </w:tr>
      <w:tr w:rsidR="00730C89" w:rsidRPr="001352A6" w14:paraId="1C7A09C8" w14:textId="77777777" w:rsidTr="00752F63">
        <w:trPr>
          <w:jc w:val="center"/>
        </w:trPr>
        <w:tc>
          <w:tcPr>
            <w:tcW w:w="2553" w:type="dxa"/>
          </w:tcPr>
          <w:p w14:paraId="57697F6B" w14:textId="77777777" w:rsidR="00730C89" w:rsidRPr="001352A6" w:rsidRDefault="00000000">
            <w:pPr>
              <w:rPr>
                <w:rFonts w:ascii="Times New Roman" w:hAnsi="Times New Roman" w:cs="Times New Roman"/>
              </w:rPr>
            </w:pPr>
            <w:r w:rsidRPr="001352A6">
              <w:rPr>
                <w:rFonts w:ascii="Times New Roman" w:hAnsi="Times New Roman" w:cs="Times New Roman"/>
                <w:sz w:val="18"/>
              </w:rPr>
              <w:t>DFD-01</w:t>
            </w:r>
          </w:p>
        </w:tc>
        <w:tc>
          <w:tcPr>
            <w:tcW w:w="2554" w:type="dxa"/>
          </w:tcPr>
          <w:p w14:paraId="054A0650" w14:textId="4E5865B2" w:rsidR="00730C89" w:rsidRPr="001352A6" w:rsidRDefault="00B147B5">
            <w:pPr>
              <w:rPr>
                <w:rFonts w:ascii="Times New Roman" w:hAnsi="Times New Roman" w:cs="Times New Roman"/>
              </w:rPr>
            </w:pPr>
            <w:r>
              <w:t>Level 0 – Smart Spend Context Diagram</w:t>
            </w:r>
          </w:p>
        </w:tc>
        <w:tc>
          <w:tcPr>
            <w:tcW w:w="2553" w:type="dxa"/>
          </w:tcPr>
          <w:p w14:paraId="03E0E7C2" w14:textId="5AC81B17" w:rsidR="00730C89" w:rsidRPr="001352A6" w:rsidRDefault="00B147B5">
            <w:pPr>
              <w:rPr>
                <w:rFonts w:ascii="Times New Roman" w:hAnsi="Times New Roman" w:cs="Times New Roman"/>
              </w:rPr>
            </w:pPr>
            <w:r>
              <w:t>SC-01, SC-02, SC-03, SC-04, SC-05, SC-06</w:t>
            </w:r>
          </w:p>
        </w:tc>
        <w:tc>
          <w:tcPr>
            <w:tcW w:w="2554" w:type="dxa"/>
          </w:tcPr>
          <w:p w14:paraId="6627B5E5" w14:textId="0AE17B74" w:rsidR="00730C89" w:rsidRPr="001352A6" w:rsidRDefault="00B147B5">
            <w:pPr>
              <w:rPr>
                <w:rFonts w:ascii="Times New Roman" w:hAnsi="Times New Roman" w:cs="Times New Roman"/>
              </w:rPr>
            </w:pPr>
            <w:r>
              <w:t>Shows Smart Spend as one main system and shows how data flows between the Student/User, Admin, Bank/Payment Gateway, and Currency Exchange Service.</w:t>
            </w:r>
          </w:p>
        </w:tc>
      </w:tr>
      <w:tr w:rsidR="00730C89" w:rsidRPr="001352A6" w14:paraId="7F99FA23" w14:textId="77777777" w:rsidTr="00752F63">
        <w:trPr>
          <w:jc w:val="center"/>
        </w:trPr>
        <w:tc>
          <w:tcPr>
            <w:tcW w:w="2553" w:type="dxa"/>
          </w:tcPr>
          <w:p w14:paraId="10D5ED3D" w14:textId="1656D7FD" w:rsidR="00730C89" w:rsidRPr="001352A6" w:rsidRDefault="00342C71">
            <w:pPr>
              <w:rPr>
                <w:rFonts w:ascii="Times New Roman" w:hAnsi="Times New Roman" w:cs="Times New Roman"/>
              </w:rPr>
            </w:pPr>
            <w:r>
              <w:t>DFD-02</w:t>
            </w:r>
          </w:p>
        </w:tc>
        <w:tc>
          <w:tcPr>
            <w:tcW w:w="2554" w:type="dxa"/>
          </w:tcPr>
          <w:p w14:paraId="79FAFDBF" w14:textId="39B9AC23" w:rsidR="00730C89" w:rsidRPr="001352A6" w:rsidRDefault="00B147B5">
            <w:pPr>
              <w:rPr>
                <w:rFonts w:ascii="Times New Roman" w:hAnsi="Times New Roman" w:cs="Times New Roman"/>
              </w:rPr>
            </w:pPr>
            <w:r>
              <w:t>Student/User Data Flow</w:t>
            </w:r>
          </w:p>
        </w:tc>
        <w:tc>
          <w:tcPr>
            <w:tcW w:w="2553" w:type="dxa"/>
          </w:tcPr>
          <w:p w14:paraId="2CE57842" w14:textId="6186DB06" w:rsidR="00730C89" w:rsidRPr="001352A6" w:rsidRDefault="00B147B5">
            <w:pPr>
              <w:rPr>
                <w:rFonts w:ascii="Times New Roman" w:hAnsi="Times New Roman" w:cs="Times New Roman"/>
              </w:rPr>
            </w:pPr>
            <w:r>
              <w:t>SC-01, SC-02, SC-03, SC-04, SC-05, SC-06</w:t>
            </w:r>
          </w:p>
        </w:tc>
        <w:tc>
          <w:tcPr>
            <w:tcW w:w="2554" w:type="dxa"/>
          </w:tcPr>
          <w:p w14:paraId="7A4336CB" w14:textId="4AB2FC83" w:rsidR="00730C89" w:rsidRPr="001352A6" w:rsidRDefault="00B147B5">
            <w:pPr>
              <w:rPr>
                <w:rFonts w:ascii="Times New Roman" w:hAnsi="Times New Roman" w:cs="Times New Roman"/>
              </w:rPr>
            </w:pPr>
            <w:r>
              <w:t>Shows how the student sends registration/login details, transaction data, budget data, category data, and currency preferences to the system. The system returns login confirmation, dashboard reports, spending health score, alerts, and converted currency amounts.</w:t>
            </w:r>
          </w:p>
        </w:tc>
      </w:tr>
      <w:tr w:rsidR="00730C89" w:rsidRPr="001352A6" w14:paraId="6B72C9E9" w14:textId="77777777" w:rsidTr="00752F63">
        <w:trPr>
          <w:jc w:val="center"/>
        </w:trPr>
        <w:tc>
          <w:tcPr>
            <w:tcW w:w="2553" w:type="dxa"/>
          </w:tcPr>
          <w:p w14:paraId="511DFC3C" w14:textId="14512F4A" w:rsidR="00730C89" w:rsidRPr="001352A6" w:rsidRDefault="00342C71">
            <w:pPr>
              <w:rPr>
                <w:rFonts w:ascii="Times New Roman" w:hAnsi="Times New Roman" w:cs="Times New Roman"/>
              </w:rPr>
            </w:pPr>
            <w:r>
              <w:t>DFD-03</w:t>
            </w:r>
          </w:p>
        </w:tc>
        <w:tc>
          <w:tcPr>
            <w:tcW w:w="2554" w:type="dxa"/>
          </w:tcPr>
          <w:p w14:paraId="06627CD1" w14:textId="1644B8DB" w:rsidR="00730C89" w:rsidRPr="001352A6" w:rsidRDefault="00B147B5">
            <w:pPr>
              <w:rPr>
                <w:rFonts w:ascii="Times New Roman" w:hAnsi="Times New Roman" w:cs="Times New Roman"/>
              </w:rPr>
            </w:pPr>
            <w:r>
              <w:t>Admin Data Flow</w:t>
            </w:r>
          </w:p>
        </w:tc>
        <w:tc>
          <w:tcPr>
            <w:tcW w:w="2553" w:type="dxa"/>
          </w:tcPr>
          <w:p w14:paraId="0B5B0A70" w14:textId="0F97CC79" w:rsidR="00730C89" w:rsidRPr="001352A6" w:rsidRDefault="00B147B5">
            <w:pPr>
              <w:rPr>
                <w:rFonts w:ascii="Times New Roman" w:hAnsi="Times New Roman" w:cs="Times New Roman"/>
              </w:rPr>
            </w:pPr>
            <w:r>
              <w:t>SC-04, SC-06</w:t>
            </w:r>
          </w:p>
        </w:tc>
        <w:tc>
          <w:tcPr>
            <w:tcW w:w="2554" w:type="dxa"/>
          </w:tcPr>
          <w:p w14:paraId="3EAC1A1E" w14:textId="20FFD78F" w:rsidR="00730C89" w:rsidRPr="001352A6" w:rsidRDefault="00B147B5">
            <w:pPr>
              <w:rPr>
                <w:rFonts w:ascii="Times New Roman" w:hAnsi="Times New Roman" w:cs="Times New Roman"/>
              </w:rPr>
            </w:pPr>
            <w:r>
              <w:t>Shows how the admin sends user management and system configuration requests to the system and receives financial reports and analytics.</w:t>
            </w:r>
          </w:p>
        </w:tc>
      </w:tr>
      <w:tr w:rsidR="00730C89" w:rsidRPr="001352A6" w14:paraId="53E1E249" w14:textId="77777777" w:rsidTr="00752F63">
        <w:trPr>
          <w:jc w:val="center"/>
        </w:trPr>
        <w:tc>
          <w:tcPr>
            <w:tcW w:w="2553" w:type="dxa"/>
          </w:tcPr>
          <w:p w14:paraId="2DB8E7C2" w14:textId="5C1FDE46" w:rsidR="00730C89" w:rsidRPr="001352A6" w:rsidRDefault="00342C71">
            <w:pPr>
              <w:rPr>
                <w:rFonts w:ascii="Times New Roman" w:hAnsi="Times New Roman" w:cs="Times New Roman"/>
              </w:rPr>
            </w:pPr>
            <w:r>
              <w:t>DFD-04</w:t>
            </w:r>
          </w:p>
        </w:tc>
        <w:tc>
          <w:tcPr>
            <w:tcW w:w="2554" w:type="dxa"/>
          </w:tcPr>
          <w:p w14:paraId="299FB78C" w14:textId="785208D7" w:rsidR="00730C89" w:rsidRPr="001352A6" w:rsidRDefault="00B147B5">
            <w:pPr>
              <w:rPr>
                <w:rFonts w:ascii="Times New Roman" w:hAnsi="Times New Roman" w:cs="Times New Roman"/>
              </w:rPr>
            </w:pPr>
            <w:r>
              <w:t>Bank / Payment Gateway Data Flow</w:t>
            </w:r>
          </w:p>
        </w:tc>
        <w:tc>
          <w:tcPr>
            <w:tcW w:w="2553" w:type="dxa"/>
          </w:tcPr>
          <w:p w14:paraId="6F5146EE" w14:textId="1BFA1E74" w:rsidR="00730C89" w:rsidRPr="001352A6" w:rsidRDefault="00B147B5">
            <w:pPr>
              <w:rPr>
                <w:rFonts w:ascii="Times New Roman" w:hAnsi="Times New Roman" w:cs="Times New Roman"/>
              </w:rPr>
            </w:pPr>
            <w:r>
              <w:t>SC-02</w:t>
            </w:r>
          </w:p>
        </w:tc>
        <w:tc>
          <w:tcPr>
            <w:tcW w:w="2554" w:type="dxa"/>
          </w:tcPr>
          <w:p w14:paraId="1C1B06D5" w14:textId="0C9EE299" w:rsidR="00730C89" w:rsidRPr="001352A6" w:rsidRDefault="00B147B5">
            <w:pPr>
              <w:rPr>
                <w:rFonts w:ascii="Times New Roman" w:hAnsi="Times New Roman" w:cs="Times New Roman"/>
              </w:rPr>
            </w:pPr>
            <w:r>
              <w:t>Shows how transaction details may be sent to an external payment gateway for future use and how transaction status or confirmation is returned.</w:t>
            </w:r>
          </w:p>
        </w:tc>
      </w:tr>
      <w:tr w:rsidR="00730C89" w:rsidRPr="001352A6" w14:paraId="11F02EFF" w14:textId="77777777" w:rsidTr="00752F63">
        <w:trPr>
          <w:jc w:val="center"/>
        </w:trPr>
        <w:tc>
          <w:tcPr>
            <w:tcW w:w="2553" w:type="dxa"/>
          </w:tcPr>
          <w:p w14:paraId="1BB2DA3F" w14:textId="47C688C4" w:rsidR="00730C89" w:rsidRPr="001352A6" w:rsidRDefault="00342C71">
            <w:pPr>
              <w:rPr>
                <w:rFonts w:ascii="Times New Roman" w:hAnsi="Times New Roman" w:cs="Times New Roman"/>
              </w:rPr>
            </w:pPr>
            <w:r>
              <w:t>DFD-05</w:t>
            </w:r>
          </w:p>
        </w:tc>
        <w:tc>
          <w:tcPr>
            <w:tcW w:w="2554" w:type="dxa"/>
          </w:tcPr>
          <w:p w14:paraId="376B608E" w14:textId="2340388A" w:rsidR="00730C89" w:rsidRPr="001352A6" w:rsidRDefault="00B147B5">
            <w:pPr>
              <w:rPr>
                <w:rFonts w:ascii="Times New Roman" w:hAnsi="Times New Roman" w:cs="Times New Roman"/>
              </w:rPr>
            </w:pPr>
            <w:r>
              <w:t>Currency Exchange Service Data Flow</w:t>
            </w:r>
          </w:p>
        </w:tc>
        <w:tc>
          <w:tcPr>
            <w:tcW w:w="2553" w:type="dxa"/>
          </w:tcPr>
          <w:p w14:paraId="2D63EDDF" w14:textId="15936F21" w:rsidR="00730C89" w:rsidRPr="001352A6" w:rsidRDefault="00B147B5">
            <w:pPr>
              <w:rPr>
                <w:rFonts w:ascii="Times New Roman" w:hAnsi="Times New Roman" w:cs="Times New Roman"/>
              </w:rPr>
            </w:pPr>
            <w:r>
              <w:t>SC-05</w:t>
            </w:r>
          </w:p>
        </w:tc>
        <w:tc>
          <w:tcPr>
            <w:tcW w:w="2554" w:type="dxa"/>
          </w:tcPr>
          <w:p w14:paraId="6DA94605" w14:textId="4DBA08D0" w:rsidR="00730C89" w:rsidRPr="001352A6" w:rsidRDefault="00B147B5">
            <w:pPr>
              <w:rPr>
                <w:rFonts w:ascii="Times New Roman" w:hAnsi="Times New Roman" w:cs="Times New Roman"/>
              </w:rPr>
            </w:pPr>
            <w:r>
              <w:t>Shows how Smart Spend sends exchange rate requests and receives exchange rate data for multi-currency expense tracking.</w:t>
            </w:r>
          </w:p>
        </w:tc>
      </w:tr>
      <w:tr w:rsidR="00730C89" w:rsidRPr="001352A6" w14:paraId="1419A16C" w14:textId="77777777" w:rsidTr="00752F63">
        <w:trPr>
          <w:trHeight w:val="86"/>
          <w:jc w:val="center"/>
        </w:trPr>
        <w:tc>
          <w:tcPr>
            <w:tcW w:w="2553" w:type="dxa"/>
          </w:tcPr>
          <w:p w14:paraId="4647A5CF" w14:textId="77777777" w:rsidR="00730C89" w:rsidRPr="001352A6" w:rsidRDefault="00730C89">
            <w:pPr>
              <w:rPr>
                <w:rFonts w:ascii="Times New Roman" w:hAnsi="Times New Roman" w:cs="Times New Roman"/>
              </w:rPr>
            </w:pPr>
          </w:p>
        </w:tc>
        <w:tc>
          <w:tcPr>
            <w:tcW w:w="2554" w:type="dxa"/>
          </w:tcPr>
          <w:p w14:paraId="45B0C061" w14:textId="77777777" w:rsidR="00730C89" w:rsidRPr="001352A6" w:rsidRDefault="00730C89">
            <w:pPr>
              <w:rPr>
                <w:rFonts w:ascii="Times New Roman" w:hAnsi="Times New Roman" w:cs="Times New Roman"/>
              </w:rPr>
            </w:pPr>
          </w:p>
        </w:tc>
        <w:tc>
          <w:tcPr>
            <w:tcW w:w="2553" w:type="dxa"/>
          </w:tcPr>
          <w:p w14:paraId="28D11C56" w14:textId="77777777" w:rsidR="00730C89" w:rsidRPr="001352A6" w:rsidRDefault="00730C89">
            <w:pPr>
              <w:rPr>
                <w:rFonts w:ascii="Times New Roman" w:hAnsi="Times New Roman" w:cs="Times New Roman"/>
              </w:rPr>
            </w:pPr>
          </w:p>
        </w:tc>
        <w:tc>
          <w:tcPr>
            <w:tcW w:w="2554" w:type="dxa"/>
          </w:tcPr>
          <w:p w14:paraId="7938D393" w14:textId="77777777" w:rsidR="00730C89" w:rsidRPr="001352A6" w:rsidRDefault="00730C89">
            <w:pPr>
              <w:rPr>
                <w:rFonts w:ascii="Times New Roman" w:hAnsi="Times New Roman" w:cs="Times New Roman"/>
              </w:rPr>
            </w:pPr>
          </w:p>
        </w:tc>
      </w:tr>
      <w:tr w:rsidR="00752F63" w:rsidRPr="001352A6" w14:paraId="03D74E4B" w14:textId="77777777" w:rsidTr="00752F63">
        <w:trPr>
          <w:trHeight w:val="86"/>
          <w:jc w:val="center"/>
        </w:trPr>
        <w:tc>
          <w:tcPr>
            <w:tcW w:w="2553" w:type="dxa"/>
          </w:tcPr>
          <w:p w14:paraId="482315D6" w14:textId="77777777" w:rsidR="00752F63" w:rsidRPr="001352A6" w:rsidRDefault="00752F63">
            <w:pPr>
              <w:rPr>
                <w:rFonts w:ascii="Times New Roman" w:hAnsi="Times New Roman" w:cs="Times New Roman"/>
              </w:rPr>
            </w:pPr>
          </w:p>
        </w:tc>
        <w:tc>
          <w:tcPr>
            <w:tcW w:w="2554" w:type="dxa"/>
          </w:tcPr>
          <w:p w14:paraId="050996DA" w14:textId="77777777" w:rsidR="00752F63" w:rsidRPr="001352A6" w:rsidRDefault="00752F63">
            <w:pPr>
              <w:rPr>
                <w:rFonts w:ascii="Times New Roman" w:hAnsi="Times New Roman" w:cs="Times New Roman"/>
              </w:rPr>
            </w:pPr>
          </w:p>
        </w:tc>
        <w:tc>
          <w:tcPr>
            <w:tcW w:w="2553" w:type="dxa"/>
          </w:tcPr>
          <w:p w14:paraId="5BECD015" w14:textId="77777777" w:rsidR="00752F63" w:rsidRPr="001352A6" w:rsidRDefault="00752F63">
            <w:pPr>
              <w:rPr>
                <w:rFonts w:ascii="Times New Roman" w:hAnsi="Times New Roman" w:cs="Times New Roman"/>
              </w:rPr>
            </w:pPr>
          </w:p>
        </w:tc>
        <w:tc>
          <w:tcPr>
            <w:tcW w:w="2554" w:type="dxa"/>
          </w:tcPr>
          <w:p w14:paraId="26F799E3" w14:textId="77777777" w:rsidR="00752F63" w:rsidRPr="001352A6" w:rsidRDefault="00752F63">
            <w:pPr>
              <w:rPr>
                <w:rFonts w:ascii="Times New Roman" w:hAnsi="Times New Roman" w:cs="Times New Roman"/>
              </w:rPr>
            </w:pPr>
          </w:p>
        </w:tc>
      </w:tr>
    </w:tbl>
    <w:p w14:paraId="4B30E231" w14:textId="5F689A59" w:rsidR="00752F63" w:rsidRDefault="00752F63" w:rsidP="00752F63">
      <w:pPr>
        <w:pStyle w:val="Heading2"/>
        <w:rPr>
          <w:rFonts w:ascii="Times New Roman" w:hAnsi="Times New Roman" w:cs="Times New Roman"/>
        </w:rPr>
      </w:pPr>
      <w:bookmarkStart w:id="22" w:name="sec3_5"/>
      <w:r>
        <w:rPr>
          <w:rFonts w:ascii="Times New Roman" w:hAnsi="Times New Roman" w:cs="Times New Roman"/>
          <w:noProof/>
        </w:rPr>
        <w:lastRenderedPageBreak/>
        <w:drawing>
          <wp:inline distT="0" distB="0" distL="0" distR="0" wp14:anchorId="4F5AE95D" wp14:editId="4AF631C1">
            <wp:extent cx="5541746" cy="4434914"/>
            <wp:effectExtent l="0" t="0" r="0" b="0"/>
            <wp:docPr id="569583198" name="Picture 3" descr="A diagram of a smart spen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3198" name="Picture 3" descr="A diagram of a smart spend system&#10;&#10;AI-generated content may be incorrect."/>
                    <pic:cNvPicPr/>
                  </pic:nvPicPr>
                  <pic:blipFill>
                    <a:blip r:embed="rId12"/>
                    <a:stretch>
                      <a:fillRect/>
                    </a:stretch>
                  </pic:blipFill>
                  <pic:spPr>
                    <a:xfrm>
                      <a:off x="0" y="0"/>
                      <a:ext cx="5552026" cy="4443141"/>
                    </a:xfrm>
                    <a:prstGeom prst="rect">
                      <a:avLst/>
                    </a:prstGeom>
                  </pic:spPr>
                </pic:pic>
              </a:graphicData>
            </a:graphic>
          </wp:inline>
        </w:drawing>
      </w:r>
    </w:p>
    <w:p w14:paraId="5C59E6AD" w14:textId="77777777" w:rsidR="00EB3CFA" w:rsidRDefault="00EB3CFA" w:rsidP="00EB3CFA"/>
    <w:p w14:paraId="3934E55F" w14:textId="3086C0F4" w:rsidR="00EB3CFA" w:rsidRPr="00EB3CFA" w:rsidRDefault="00EB3CFA" w:rsidP="00EB3CFA"/>
    <w:p w14:paraId="4AAB77B6" w14:textId="1BE39CA4" w:rsidR="00494E42" w:rsidRDefault="00EB3CFA" w:rsidP="00494E42">
      <w:r>
        <w:rPr>
          <w:noProof/>
        </w:rPr>
        <w:drawing>
          <wp:inline distT="0" distB="0" distL="0" distR="0" wp14:anchorId="05FD0E68" wp14:editId="75B470CF">
            <wp:extent cx="6492240" cy="2468245"/>
            <wp:effectExtent l="0" t="0" r="0" b="0"/>
            <wp:docPr id="58216717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7170" name="Picture 3" descr="A diagram of a diagram&#10;&#10;AI-generated content may be incorrect."/>
                    <pic:cNvPicPr/>
                  </pic:nvPicPr>
                  <pic:blipFill>
                    <a:blip r:embed="rId13"/>
                    <a:stretch>
                      <a:fillRect/>
                    </a:stretch>
                  </pic:blipFill>
                  <pic:spPr>
                    <a:xfrm>
                      <a:off x="0" y="0"/>
                      <a:ext cx="6492240" cy="2468245"/>
                    </a:xfrm>
                    <a:prstGeom prst="rect">
                      <a:avLst/>
                    </a:prstGeom>
                  </pic:spPr>
                </pic:pic>
              </a:graphicData>
            </a:graphic>
          </wp:inline>
        </w:drawing>
      </w:r>
    </w:p>
    <w:p w14:paraId="31DE1D11" w14:textId="77777777" w:rsidR="00EB3CFA" w:rsidRDefault="00EB3CFA" w:rsidP="00494E42"/>
    <w:p w14:paraId="7C22CA77" w14:textId="7157FB9D" w:rsidR="00EB3CFA" w:rsidRDefault="00EB3CFA" w:rsidP="00494E42"/>
    <w:p w14:paraId="6FE84302" w14:textId="6ADF19B7" w:rsidR="00494E42" w:rsidRPr="00494E42" w:rsidRDefault="00EB3CFA" w:rsidP="00494E42">
      <w:r>
        <w:rPr>
          <w:noProof/>
        </w:rPr>
        <w:lastRenderedPageBreak/>
        <w:drawing>
          <wp:inline distT="0" distB="0" distL="0" distR="0" wp14:anchorId="0BEA5F25" wp14:editId="3AB1C276">
            <wp:extent cx="6492240" cy="4091940"/>
            <wp:effectExtent l="0" t="0" r="0" b="0"/>
            <wp:docPr id="353400114" name="Picture 5" descr="A table of data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0114" name="Picture 5" descr="A table of data with text&#10;&#10;AI-generated content may be incorrect."/>
                    <pic:cNvPicPr/>
                  </pic:nvPicPr>
                  <pic:blipFill>
                    <a:blip r:embed="rId14"/>
                    <a:stretch>
                      <a:fillRect/>
                    </a:stretch>
                  </pic:blipFill>
                  <pic:spPr>
                    <a:xfrm>
                      <a:off x="0" y="0"/>
                      <a:ext cx="6492240" cy="4091940"/>
                    </a:xfrm>
                    <a:prstGeom prst="rect">
                      <a:avLst/>
                    </a:prstGeom>
                  </pic:spPr>
                </pic:pic>
              </a:graphicData>
            </a:graphic>
          </wp:inline>
        </w:drawing>
      </w:r>
    </w:p>
    <w:p w14:paraId="5E906D35" w14:textId="766992C7" w:rsidR="00752F63" w:rsidRPr="00752F63" w:rsidRDefault="00000000" w:rsidP="00752F63">
      <w:pPr>
        <w:pStyle w:val="Heading2"/>
        <w:rPr>
          <w:rFonts w:ascii="Times New Roman" w:hAnsi="Times New Roman" w:cs="Times New Roman"/>
        </w:rPr>
      </w:pPr>
      <w:r w:rsidRPr="001352A6">
        <w:rPr>
          <w:rFonts w:ascii="Times New Roman" w:hAnsi="Times New Roman" w:cs="Times New Roman"/>
        </w:rPr>
        <w:t>3.5 Business Rule</w:t>
      </w:r>
      <w:bookmarkEnd w:id="22"/>
      <w:r w:rsidR="00752F63">
        <w:rPr>
          <w:rFonts w:ascii="Times New Roman" w:hAnsi="Times New Roman" w:cs="Times New Roman"/>
        </w:rPr>
        <w:t>s</w:t>
      </w:r>
    </w:p>
    <w:p w14:paraId="22A702D5" w14:textId="1306E2CF" w:rsidR="00730C89" w:rsidRPr="001352A6" w:rsidRDefault="00000000" w:rsidP="004A4079">
      <w:pPr>
        <w:rPr>
          <w:rFonts w:ascii="Times New Roman" w:hAnsi="Times New Roman" w:cs="Times New Roman"/>
        </w:rPr>
      </w:pPr>
      <w:r w:rsidRPr="001352A6">
        <w:rPr>
          <w:rFonts w:ascii="Times New Roman" w:hAnsi="Times New Roman" w:cs="Times New Roman"/>
        </w:rPr>
        <w:t>List only critical business rules that affect system behavior, validation, workflow, or decision logic.</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2FDF764D" w14:textId="77777777">
        <w:trPr>
          <w:jc w:val="center"/>
        </w:trPr>
        <w:tc>
          <w:tcPr>
            <w:tcW w:w="2556" w:type="dxa"/>
          </w:tcPr>
          <w:p w14:paraId="7C2477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Business Rule ID</w:t>
            </w:r>
          </w:p>
        </w:tc>
        <w:tc>
          <w:tcPr>
            <w:tcW w:w="2556" w:type="dxa"/>
          </w:tcPr>
          <w:p w14:paraId="1E09465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64DC2D2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 / User Story</w:t>
            </w:r>
          </w:p>
        </w:tc>
        <w:tc>
          <w:tcPr>
            <w:tcW w:w="2556" w:type="dxa"/>
          </w:tcPr>
          <w:p w14:paraId="6DBE12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UI / System Area</w:t>
            </w:r>
          </w:p>
        </w:tc>
      </w:tr>
      <w:tr w:rsidR="00730C89" w:rsidRPr="001352A6" w14:paraId="3522F258" w14:textId="77777777">
        <w:trPr>
          <w:jc w:val="center"/>
        </w:trPr>
        <w:tc>
          <w:tcPr>
            <w:tcW w:w="2556" w:type="dxa"/>
          </w:tcPr>
          <w:p w14:paraId="2ACA40C4" w14:textId="77777777" w:rsidR="00730C89" w:rsidRPr="001352A6" w:rsidRDefault="00000000">
            <w:pPr>
              <w:rPr>
                <w:rFonts w:ascii="Times New Roman" w:hAnsi="Times New Roman" w:cs="Times New Roman"/>
              </w:rPr>
            </w:pPr>
            <w:r w:rsidRPr="001352A6">
              <w:rPr>
                <w:rFonts w:ascii="Times New Roman" w:hAnsi="Times New Roman" w:cs="Times New Roman"/>
                <w:sz w:val="18"/>
              </w:rPr>
              <w:t>BR-01</w:t>
            </w:r>
          </w:p>
        </w:tc>
        <w:tc>
          <w:tcPr>
            <w:tcW w:w="2556" w:type="dxa"/>
          </w:tcPr>
          <w:p w14:paraId="2C235C0C" w14:textId="611E5B5C" w:rsidR="00730C89" w:rsidRPr="001352A6" w:rsidRDefault="00342C71">
            <w:pPr>
              <w:rPr>
                <w:rFonts w:ascii="Times New Roman" w:hAnsi="Times New Roman" w:cs="Times New Roman"/>
              </w:rPr>
            </w:pPr>
            <w:r>
              <w:t>Every user must register with a unique email address.</w:t>
            </w:r>
          </w:p>
        </w:tc>
        <w:tc>
          <w:tcPr>
            <w:tcW w:w="2556" w:type="dxa"/>
          </w:tcPr>
          <w:p w14:paraId="638EFEB7"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 / SC-01</w:t>
            </w:r>
          </w:p>
        </w:tc>
        <w:tc>
          <w:tcPr>
            <w:tcW w:w="2556" w:type="dxa"/>
          </w:tcPr>
          <w:p w14:paraId="7FCEA1D2" w14:textId="3FCF4431" w:rsidR="00730C89" w:rsidRPr="001352A6" w:rsidRDefault="00342C71">
            <w:pPr>
              <w:rPr>
                <w:rFonts w:ascii="Times New Roman" w:hAnsi="Times New Roman" w:cs="Times New Roman"/>
              </w:rPr>
            </w:pPr>
            <w:r>
              <w:t>Registration</w:t>
            </w:r>
          </w:p>
        </w:tc>
      </w:tr>
      <w:tr w:rsidR="00730C89" w:rsidRPr="001352A6" w14:paraId="3A7F9FF4" w14:textId="77777777">
        <w:trPr>
          <w:jc w:val="center"/>
        </w:trPr>
        <w:tc>
          <w:tcPr>
            <w:tcW w:w="2556" w:type="dxa"/>
          </w:tcPr>
          <w:p w14:paraId="18B7F9F4" w14:textId="6242D266" w:rsidR="00730C89" w:rsidRPr="001352A6" w:rsidRDefault="00342C71">
            <w:pPr>
              <w:rPr>
                <w:rFonts w:ascii="Times New Roman" w:hAnsi="Times New Roman" w:cs="Times New Roman"/>
              </w:rPr>
            </w:pPr>
            <w:r>
              <w:t>BR-02</w:t>
            </w:r>
          </w:p>
        </w:tc>
        <w:tc>
          <w:tcPr>
            <w:tcW w:w="2556" w:type="dxa"/>
          </w:tcPr>
          <w:p w14:paraId="64FCD344" w14:textId="5783E988" w:rsidR="00730C89" w:rsidRPr="001352A6" w:rsidRDefault="00342C71">
            <w:pPr>
              <w:rPr>
                <w:rFonts w:ascii="Times New Roman" w:hAnsi="Times New Roman" w:cs="Times New Roman"/>
              </w:rPr>
            </w:pPr>
            <w:r>
              <w:t>Users must be logged in before accessing financial information.</w:t>
            </w:r>
          </w:p>
        </w:tc>
        <w:tc>
          <w:tcPr>
            <w:tcW w:w="2556" w:type="dxa"/>
          </w:tcPr>
          <w:p w14:paraId="5241B86F" w14:textId="48784FF4" w:rsidR="00730C89" w:rsidRPr="001352A6" w:rsidRDefault="00342C71">
            <w:pPr>
              <w:rPr>
                <w:rFonts w:ascii="Times New Roman" w:hAnsi="Times New Roman" w:cs="Times New Roman"/>
              </w:rPr>
            </w:pPr>
            <w:r>
              <w:t>US-02 / SC-01</w:t>
            </w:r>
          </w:p>
        </w:tc>
        <w:tc>
          <w:tcPr>
            <w:tcW w:w="2556" w:type="dxa"/>
          </w:tcPr>
          <w:p w14:paraId="3E4D6745" w14:textId="38CB3992" w:rsidR="00730C89" w:rsidRPr="001352A6" w:rsidRDefault="00342C71">
            <w:pPr>
              <w:rPr>
                <w:rFonts w:ascii="Times New Roman" w:hAnsi="Times New Roman" w:cs="Times New Roman"/>
              </w:rPr>
            </w:pPr>
            <w:r>
              <w:t>Authentication</w:t>
            </w:r>
          </w:p>
        </w:tc>
      </w:tr>
      <w:tr w:rsidR="00730C89" w:rsidRPr="001352A6" w14:paraId="613FC7BB" w14:textId="77777777">
        <w:trPr>
          <w:jc w:val="center"/>
        </w:trPr>
        <w:tc>
          <w:tcPr>
            <w:tcW w:w="2556" w:type="dxa"/>
          </w:tcPr>
          <w:p w14:paraId="4D281DF8" w14:textId="0F993DAA" w:rsidR="00730C89" w:rsidRPr="001352A6" w:rsidRDefault="00342C71">
            <w:pPr>
              <w:rPr>
                <w:rFonts w:ascii="Times New Roman" w:hAnsi="Times New Roman" w:cs="Times New Roman"/>
              </w:rPr>
            </w:pPr>
            <w:r>
              <w:t>BR-03</w:t>
            </w:r>
          </w:p>
        </w:tc>
        <w:tc>
          <w:tcPr>
            <w:tcW w:w="2556" w:type="dxa"/>
          </w:tcPr>
          <w:p w14:paraId="17129421" w14:textId="2249E4A7" w:rsidR="00730C89" w:rsidRPr="001352A6" w:rsidRDefault="00342C71">
            <w:pPr>
              <w:rPr>
                <w:rFonts w:ascii="Times New Roman" w:hAnsi="Times New Roman" w:cs="Times New Roman"/>
              </w:rPr>
            </w:pPr>
            <w:r>
              <w:t>Transaction amount must be greater than zero.</w:t>
            </w:r>
          </w:p>
        </w:tc>
        <w:tc>
          <w:tcPr>
            <w:tcW w:w="2556" w:type="dxa"/>
          </w:tcPr>
          <w:p w14:paraId="3EC97215" w14:textId="33BA4A88" w:rsidR="00730C89" w:rsidRPr="001352A6" w:rsidRDefault="00342C71">
            <w:pPr>
              <w:rPr>
                <w:rFonts w:ascii="Times New Roman" w:hAnsi="Times New Roman" w:cs="Times New Roman"/>
              </w:rPr>
            </w:pPr>
            <w:r>
              <w:t>US-03, US-04 / SC-02</w:t>
            </w:r>
          </w:p>
        </w:tc>
        <w:tc>
          <w:tcPr>
            <w:tcW w:w="2556" w:type="dxa"/>
          </w:tcPr>
          <w:p w14:paraId="512A5D07" w14:textId="34B8C94B" w:rsidR="00730C89" w:rsidRPr="001352A6" w:rsidRDefault="00342C71">
            <w:pPr>
              <w:rPr>
                <w:rFonts w:ascii="Times New Roman" w:hAnsi="Times New Roman" w:cs="Times New Roman"/>
              </w:rPr>
            </w:pPr>
            <w:r>
              <w:t>Transaction Form</w:t>
            </w:r>
          </w:p>
        </w:tc>
      </w:tr>
      <w:tr w:rsidR="00730C89" w:rsidRPr="001352A6" w14:paraId="2A8F1B32" w14:textId="77777777">
        <w:trPr>
          <w:jc w:val="center"/>
        </w:trPr>
        <w:tc>
          <w:tcPr>
            <w:tcW w:w="2556" w:type="dxa"/>
          </w:tcPr>
          <w:p w14:paraId="66DE4A3E" w14:textId="54136525" w:rsidR="00730C89" w:rsidRPr="001352A6" w:rsidRDefault="00342C71">
            <w:pPr>
              <w:rPr>
                <w:rFonts w:ascii="Times New Roman" w:hAnsi="Times New Roman" w:cs="Times New Roman"/>
              </w:rPr>
            </w:pPr>
            <w:r>
              <w:t>BR-04</w:t>
            </w:r>
          </w:p>
        </w:tc>
        <w:tc>
          <w:tcPr>
            <w:tcW w:w="2556" w:type="dxa"/>
          </w:tcPr>
          <w:p w14:paraId="78D30948" w14:textId="0457C78B" w:rsidR="00730C89" w:rsidRPr="001352A6" w:rsidRDefault="00342C71">
            <w:pPr>
              <w:rPr>
                <w:rFonts w:ascii="Times New Roman" w:hAnsi="Times New Roman" w:cs="Times New Roman"/>
              </w:rPr>
            </w:pPr>
            <w:r>
              <w:t>Every transaction must belong to exactly one category.</w:t>
            </w:r>
          </w:p>
        </w:tc>
        <w:tc>
          <w:tcPr>
            <w:tcW w:w="2556" w:type="dxa"/>
          </w:tcPr>
          <w:p w14:paraId="53180A6A" w14:textId="280CCE05" w:rsidR="00730C89" w:rsidRPr="001352A6" w:rsidRDefault="00342C71">
            <w:pPr>
              <w:rPr>
                <w:rFonts w:ascii="Times New Roman" w:hAnsi="Times New Roman" w:cs="Times New Roman"/>
              </w:rPr>
            </w:pPr>
            <w:r>
              <w:t>US-05 / SC-02</w:t>
            </w:r>
          </w:p>
        </w:tc>
        <w:tc>
          <w:tcPr>
            <w:tcW w:w="2556" w:type="dxa"/>
          </w:tcPr>
          <w:p w14:paraId="5C5456B4" w14:textId="75E2D0F8" w:rsidR="00730C89" w:rsidRPr="001352A6" w:rsidRDefault="00342C71">
            <w:pPr>
              <w:rPr>
                <w:rFonts w:ascii="Times New Roman" w:hAnsi="Times New Roman" w:cs="Times New Roman"/>
              </w:rPr>
            </w:pPr>
            <w:r>
              <w:t>Transaction Management</w:t>
            </w:r>
          </w:p>
        </w:tc>
      </w:tr>
      <w:tr w:rsidR="00730C89" w:rsidRPr="001352A6" w14:paraId="22B0FF2F" w14:textId="77777777">
        <w:trPr>
          <w:jc w:val="center"/>
        </w:trPr>
        <w:tc>
          <w:tcPr>
            <w:tcW w:w="2556" w:type="dxa"/>
          </w:tcPr>
          <w:p w14:paraId="4F1324E8" w14:textId="4C98002C" w:rsidR="00730C89" w:rsidRPr="001352A6" w:rsidRDefault="00342C71">
            <w:pPr>
              <w:rPr>
                <w:rFonts w:ascii="Times New Roman" w:hAnsi="Times New Roman" w:cs="Times New Roman"/>
              </w:rPr>
            </w:pPr>
            <w:r>
              <w:t>BR-05</w:t>
            </w:r>
          </w:p>
        </w:tc>
        <w:tc>
          <w:tcPr>
            <w:tcW w:w="2556" w:type="dxa"/>
          </w:tcPr>
          <w:p w14:paraId="2C7BA6A8" w14:textId="64E0519B" w:rsidR="00730C89" w:rsidRPr="001352A6" w:rsidRDefault="00342C71">
            <w:pPr>
              <w:rPr>
                <w:rFonts w:ascii="Times New Roman" w:hAnsi="Times New Roman" w:cs="Times New Roman"/>
              </w:rPr>
            </w:pPr>
            <w:r>
              <w:t>Budget amount cannot be negative.</w:t>
            </w:r>
          </w:p>
        </w:tc>
        <w:tc>
          <w:tcPr>
            <w:tcW w:w="2556" w:type="dxa"/>
          </w:tcPr>
          <w:p w14:paraId="1EB554B9" w14:textId="536D5B18" w:rsidR="00730C89" w:rsidRPr="001352A6" w:rsidRDefault="00342C71">
            <w:pPr>
              <w:rPr>
                <w:rFonts w:ascii="Times New Roman" w:hAnsi="Times New Roman" w:cs="Times New Roman"/>
              </w:rPr>
            </w:pPr>
            <w:r>
              <w:t>US-06 / SC-03</w:t>
            </w:r>
          </w:p>
        </w:tc>
        <w:tc>
          <w:tcPr>
            <w:tcW w:w="2556" w:type="dxa"/>
          </w:tcPr>
          <w:p w14:paraId="2D8000F2" w14:textId="139C2663" w:rsidR="00730C89" w:rsidRPr="001352A6" w:rsidRDefault="00342C71">
            <w:pPr>
              <w:rPr>
                <w:rFonts w:ascii="Times New Roman" w:hAnsi="Times New Roman" w:cs="Times New Roman"/>
              </w:rPr>
            </w:pPr>
            <w:r>
              <w:t>Budget Management</w:t>
            </w:r>
          </w:p>
        </w:tc>
      </w:tr>
      <w:tr w:rsidR="00730C89" w:rsidRPr="001352A6" w14:paraId="52A804BE" w14:textId="77777777">
        <w:trPr>
          <w:jc w:val="center"/>
        </w:trPr>
        <w:tc>
          <w:tcPr>
            <w:tcW w:w="2556" w:type="dxa"/>
          </w:tcPr>
          <w:p w14:paraId="7B3A7B8C" w14:textId="655C42E1" w:rsidR="00730C89" w:rsidRPr="001352A6" w:rsidRDefault="00342C71">
            <w:pPr>
              <w:rPr>
                <w:rFonts w:ascii="Times New Roman" w:hAnsi="Times New Roman" w:cs="Times New Roman"/>
              </w:rPr>
            </w:pPr>
            <w:r>
              <w:t>BR-06</w:t>
            </w:r>
          </w:p>
        </w:tc>
        <w:tc>
          <w:tcPr>
            <w:tcW w:w="2556" w:type="dxa"/>
          </w:tcPr>
          <w:p w14:paraId="0DA2A306" w14:textId="326CE86F" w:rsidR="00730C89" w:rsidRPr="001352A6" w:rsidRDefault="00342C71">
            <w:pPr>
              <w:rPr>
                <w:rFonts w:ascii="Times New Roman" w:hAnsi="Times New Roman" w:cs="Times New Roman"/>
              </w:rPr>
            </w:pPr>
            <w:r>
              <w:t>Spending Health Score is calculated only when sufficient transaction history exists.</w:t>
            </w:r>
          </w:p>
        </w:tc>
        <w:tc>
          <w:tcPr>
            <w:tcW w:w="2556" w:type="dxa"/>
          </w:tcPr>
          <w:p w14:paraId="3354C5B8" w14:textId="619AF852" w:rsidR="00730C89" w:rsidRPr="001352A6" w:rsidRDefault="00342C71">
            <w:pPr>
              <w:rPr>
                <w:rFonts w:ascii="Times New Roman" w:hAnsi="Times New Roman" w:cs="Times New Roman"/>
              </w:rPr>
            </w:pPr>
            <w:r>
              <w:t>US-09 / SC-06</w:t>
            </w:r>
          </w:p>
        </w:tc>
        <w:tc>
          <w:tcPr>
            <w:tcW w:w="2556" w:type="dxa"/>
          </w:tcPr>
          <w:p w14:paraId="5631E195" w14:textId="6C34CF9E" w:rsidR="00730C89" w:rsidRPr="001352A6" w:rsidRDefault="00342C71">
            <w:pPr>
              <w:rPr>
                <w:rFonts w:ascii="Times New Roman" w:hAnsi="Times New Roman" w:cs="Times New Roman"/>
              </w:rPr>
            </w:pPr>
            <w:r>
              <w:t>Dashboard</w:t>
            </w:r>
          </w:p>
        </w:tc>
      </w:tr>
      <w:tr w:rsidR="00730C89" w:rsidRPr="001352A6" w14:paraId="2958846A" w14:textId="77777777">
        <w:trPr>
          <w:jc w:val="center"/>
        </w:trPr>
        <w:tc>
          <w:tcPr>
            <w:tcW w:w="2556" w:type="dxa"/>
          </w:tcPr>
          <w:p w14:paraId="12CAD148" w14:textId="77777777" w:rsidR="00730C89" w:rsidRPr="001352A6" w:rsidRDefault="00730C89">
            <w:pPr>
              <w:rPr>
                <w:rFonts w:ascii="Times New Roman" w:hAnsi="Times New Roman" w:cs="Times New Roman"/>
              </w:rPr>
            </w:pPr>
          </w:p>
        </w:tc>
        <w:tc>
          <w:tcPr>
            <w:tcW w:w="2556" w:type="dxa"/>
          </w:tcPr>
          <w:p w14:paraId="09CB6BFC" w14:textId="77777777" w:rsidR="00730C89" w:rsidRPr="001352A6" w:rsidRDefault="00730C89">
            <w:pPr>
              <w:rPr>
                <w:rFonts w:ascii="Times New Roman" w:hAnsi="Times New Roman" w:cs="Times New Roman"/>
              </w:rPr>
            </w:pPr>
          </w:p>
        </w:tc>
        <w:tc>
          <w:tcPr>
            <w:tcW w:w="2556" w:type="dxa"/>
          </w:tcPr>
          <w:p w14:paraId="5BFA5832" w14:textId="77777777" w:rsidR="00730C89" w:rsidRPr="001352A6" w:rsidRDefault="00730C89">
            <w:pPr>
              <w:rPr>
                <w:rFonts w:ascii="Times New Roman" w:hAnsi="Times New Roman" w:cs="Times New Roman"/>
              </w:rPr>
            </w:pPr>
          </w:p>
        </w:tc>
        <w:tc>
          <w:tcPr>
            <w:tcW w:w="2556" w:type="dxa"/>
          </w:tcPr>
          <w:p w14:paraId="2E16521A" w14:textId="77777777" w:rsidR="00730C89" w:rsidRPr="001352A6" w:rsidRDefault="00730C89">
            <w:pPr>
              <w:rPr>
                <w:rFonts w:ascii="Times New Roman" w:hAnsi="Times New Roman" w:cs="Times New Roman"/>
              </w:rPr>
            </w:pPr>
          </w:p>
        </w:tc>
      </w:tr>
    </w:tbl>
    <w:p w14:paraId="43DCAF99" w14:textId="77777777" w:rsidR="00730C89" w:rsidRPr="001352A6" w:rsidRDefault="00000000">
      <w:pPr>
        <w:pStyle w:val="Heading2"/>
        <w:rPr>
          <w:rFonts w:ascii="Times New Roman" w:hAnsi="Times New Roman" w:cs="Times New Roman"/>
        </w:rPr>
      </w:pPr>
      <w:bookmarkStart w:id="23" w:name="sec3_6"/>
      <w:r w:rsidRPr="001352A6">
        <w:rPr>
          <w:rFonts w:ascii="Times New Roman" w:hAnsi="Times New Roman" w:cs="Times New Roman"/>
        </w:rPr>
        <w:t>3.6 Refined User Stories and Use Case Scenarios</w:t>
      </w:r>
      <w:bookmarkEnd w:id="23"/>
    </w:p>
    <w:p w14:paraId="0CF394D9" w14:textId="4D1243C5" w:rsidR="00730C89" w:rsidRPr="001352A6" w:rsidRDefault="00000000" w:rsidP="0024026D">
      <w:pPr>
        <w:rPr>
          <w:rFonts w:ascii="Times New Roman" w:hAnsi="Times New Roman" w:cs="Times New Roman"/>
        </w:rPr>
      </w:pPr>
      <w:r w:rsidRPr="001352A6">
        <w:rPr>
          <w:rFonts w:ascii="Times New Roman" w:hAnsi="Times New Roman" w:cs="Times New Roman"/>
        </w:rPr>
        <w:t>Use this section to refine the most important stories and describe key end-to-end user interactions.</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C536A4" w:rsidRPr="001352A6" w14:paraId="763D1A9E" w14:textId="77777777" w:rsidTr="00D8341F">
        <w:trPr>
          <w:jc w:val="center"/>
        </w:trPr>
        <w:tc>
          <w:tcPr>
            <w:tcW w:w="2043" w:type="dxa"/>
            <w:vAlign w:val="center"/>
          </w:tcPr>
          <w:p w14:paraId="77A2134F" w14:textId="2AC26935" w:rsidR="00C536A4" w:rsidRPr="001352A6" w:rsidRDefault="00C536A4" w:rsidP="00C536A4">
            <w:pPr>
              <w:rPr>
                <w:rFonts w:ascii="Times New Roman" w:hAnsi="Times New Roman" w:cs="Times New Roman"/>
              </w:rPr>
            </w:pPr>
            <w:r w:rsidRPr="001352A6">
              <w:rPr>
                <w:rFonts w:ascii="Times New Roman" w:hAnsi="Times New Roman" w:cs="Times New Roman"/>
                <w:b/>
                <w:bCs/>
              </w:rPr>
              <w:t>Scenario ID</w:t>
            </w:r>
          </w:p>
        </w:tc>
        <w:tc>
          <w:tcPr>
            <w:tcW w:w="2042" w:type="dxa"/>
            <w:vAlign w:val="center"/>
          </w:tcPr>
          <w:p w14:paraId="1FCBACAC" w14:textId="769F34C5" w:rsidR="00C536A4" w:rsidRPr="001352A6" w:rsidRDefault="00C536A4" w:rsidP="00C536A4">
            <w:pPr>
              <w:rPr>
                <w:rFonts w:ascii="Times New Roman" w:hAnsi="Times New Roman" w:cs="Times New Roman"/>
              </w:rPr>
            </w:pPr>
            <w:r w:rsidRPr="001352A6">
              <w:rPr>
                <w:rFonts w:ascii="Times New Roman" w:hAnsi="Times New Roman" w:cs="Times New Roman"/>
                <w:b/>
                <w:bCs/>
              </w:rPr>
              <w:t>Actor / Persona</w:t>
            </w:r>
          </w:p>
        </w:tc>
        <w:tc>
          <w:tcPr>
            <w:tcW w:w="2043" w:type="dxa"/>
            <w:vAlign w:val="center"/>
          </w:tcPr>
          <w:p w14:paraId="63ABF668" w14:textId="41348285" w:rsidR="00C536A4" w:rsidRPr="001352A6" w:rsidRDefault="00C536A4" w:rsidP="00C536A4">
            <w:pPr>
              <w:rPr>
                <w:rFonts w:ascii="Times New Roman" w:hAnsi="Times New Roman" w:cs="Times New Roman"/>
              </w:rPr>
            </w:pPr>
            <w:r w:rsidRPr="001352A6">
              <w:rPr>
                <w:rFonts w:ascii="Times New Roman" w:hAnsi="Times New Roman" w:cs="Times New Roman"/>
                <w:b/>
                <w:bCs/>
              </w:rPr>
              <w:t>Trigger</w:t>
            </w:r>
          </w:p>
        </w:tc>
        <w:tc>
          <w:tcPr>
            <w:tcW w:w="2043" w:type="dxa"/>
            <w:vAlign w:val="center"/>
          </w:tcPr>
          <w:p w14:paraId="5718EF43" w14:textId="49BF949B" w:rsidR="00C536A4" w:rsidRPr="001352A6" w:rsidRDefault="00C536A4" w:rsidP="00C536A4">
            <w:pPr>
              <w:rPr>
                <w:rFonts w:ascii="Times New Roman" w:hAnsi="Times New Roman" w:cs="Times New Roman"/>
              </w:rPr>
            </w:pPr>
            <w:r w:rsidRPr="001352A6">
              <w:rPr>
                <w:rFonts w:ascii="Times New Roman" w:hAnsi="Times New Roman" w:cs="Times New Roman"/>
                <w:b/>
                <w:bCs/>
              </w:rPr>
              <w:t>Main Flow</w:t>
            </w:r>
          </w:p>
        </w:tc>
        <w:tc>
          <w:tcPr>
            <w:tcW w:w="2043" w:type="dxa"/>
            <w:vAlign w:val="center"/>
          </w:tcPr>
          <w:p w14:paraId="729FC45D" w14:textId="161CD83F" w:rsidR="00C536A4" w:rsidRPr="001352A6" w:rsidRDefault="00C536A4" w:rsidP="00C536A4">
            <w:pPr>
              <w:rPr>
                <w:rFonts w:ascii="Times New Roman" w:hAnsi="Times New Roman" w:cs="Times New Roman"/>
              </w:rPr>
            </w:pPr>
            <w:r w:rsidRPr="001352A6">
              <w:rPr>
                <w:rFonts w:ascii="Times New Roman" w:hAnsi="Times New Roman" w:cs="Times New Roman"/>
                <w:b/>
                <w:bCs/>
              </w:rPr>
              <w:t>Alternative / Exception Flow</w:t>
            </w:r>
          </w:p>
        </w:tc>
      </w:tr>
      <w:tr w:rsidR="00C536A4" w:rsidRPr="001352A6" w14:paraId="31C5A5D4" w14:textId="77777777" w:rsidTr="00D8341F">
        <w:trPr>
          <w:jc w:val="center"/>
        </w:trPr>
        <w:tc>
          <w:tcPr>
            <w:tcW w:w="2043" w:type="dxa"/>
            <w:vAlign w:val="center"/>
          </w:tcPr>
          <w:p w14:paraId="213322E6" w14:textId="0D58F96A" w:rsidR="00C536A4" w:rsidRPr="001352A6" w:rsidRDefault="00C536A4" w:rsidP="00C536A4">
            <w:pPr>
              <w:rPr>
                <w:rFonts w:ascii="Times New Roman" w:hAnsi="Times New Roman" w:cs="Times New Roman"/>
              </w:rPr>
            </w:pPr>
            <w:r w:rsidRPr="001352A6">
              <w:rPr>
                <w:rFonts w:ascii="Times New Roman" w:hAnsi="Times New Roman" w:cs="Times New Roman"/>
              </w:rPr>
              <w:lastRenderedPageBreak/>
              <w:t>SC-01</w:t>
            </w:r>
          </w:p>
        </w:tc>
        <w:tc>
          <w:tcPr>
            <w:tcW w:w="2042" w:type="dxa"/>
            <w:vAlign w:val="center"/>
          </w:tcPr>
          <w:p w14:paraId="41CEA301" w14:textId="265760B8"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2F5021D9" w14:textId="314DD5CE"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 account and access the system</w:t>
            </w:r>
          </w:p>
        </w:tc>
        <w:tc>
          <w:tcPr>
            <w:tcW w:w="2043" w:type="dxa"/>
            <w:vAlign w:val="center"/>
          </w:tcPr>
          <w:p w14:paraId="302F5C6C" w14:textId="0CC1B587" w:rsidR="00C536A4" w:rsidRPr="001352A6" w:rsidRDefault="00C536A4" w:rsidP="00C536A4">
            <w:pPr>
              <w:rPr>
                <w:rFonts w:ascii="Times New Roman" w:hAnsi="Times New Roman" w:cs="Times New Roman"/>
              </w:rPr>
            </w:pPr>
            <w:r w:rsidRPr="001352A6">
              <w:rPr>
                <w:rFonts w:ascii="Times New Roman" w:hAnsi="Times New Roman" w:cs="Times New Roman"/>
              </w:rPr>
              <w:t>Open registration page → Enter personal details → Submit registration form → Create account → Log in → Access dashboard</w:t>
            </w:r>
          </w:p>
        </w:tc>
        <w:tc>
          <w:tcPr>
            <w:tcW w:w="2043" w:type="dxa"/>
            <w:vAlign w:val="center"/>
          </w:tcPr>
          <w:p w14:paraId="23F965DD" w14:textId="6B7DDEEA" w:rsidR="00C536A4" w:rsidRPr="001352A6" w:rsidRDefault="00C536A4" w:rsidP="00C536A4">
            <w:pPr>
              <w:rPr>
                <w:rFonts w:ascii="Times New Roman" w:hAnsi="Times New Roman" w:cs="Times New Roman"/>
              </w:rPr>
            </w:pPr>
            <w:r w:rsidRPr="001352A6">
              <w:rPr>
                <w:rFonts w:ascii="Times New Roman" w:hAnsi="Times New Roman" w:cs="Times New Roman"/>
              </w:rPr>
              <w:t>Email already registered → System displays error message and requests a different email. Invalid login credentials → Access denied and user prompted to retry.</w:t>
            </w:r>
          </w:p>
        </w:tc>
      </w:tr>
      <w:tr w:rsidR="00C536A4" w:rsidRPr="001352A6" w14:paraId="57998593" w14:textId="77777777" w:rsidTr="00D8341F">
        <w:trPr>
          <w:jc w:val="center"/>
        </w:trPr>
        <w:tc>
          <w:tcPr>
            <w:tcW w:w="2043" w:type="dxa"/>
            <w:vAlign w:val="center"/>
          </w:tcPr>
          <w:p w14:paraId="067787FE" w14:textId="0DA5DF99" w:rsidR="00C536A4" w:rsidRPr="001352A6" w:rsidRDefault="00C536A4" w:rsidP="00C536A4">
            <w:pPr>
              <w:rPr>
                <w:rFonts w:ascii="Times New Roman" w:hAnsi="Times New Roman" w:cs="Times New Roman"/>
              </w:rPr>
            </w:pPr>
            <w:r w:rsidRPr="001352A6">
              <w:rPr>
                <w:rFonts w:ascii="Times New Roman" w:hAnsi="Times New Roman" w:cs="Times New Roman"/>
              </w:rPr>
              <w:t>SC-02</w:t>
            </w:r>
          </w:p>
        </w:tc>
        <w:tc>
          <w:tcPr>
            <w:tcW w:w="2042" w:type="dxa"/>
            <w:vAlign w:val="center"/>
          </w:tcPr>
          <w:p w14:paraId="32A8C3D0" w14:textId="50E4ECAE"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0F6CC04F" w14:textId="578B5E37" w:rsidR="00C536A4" w:rsidRPr="001352A6" w:rsidRDefault="00C536A4" w:rsidP="00C536A4">
            <w:pPr>
              <w:rPr>
                <w:rFonts w:ascii="Times New Roman" w:hAnsi="Times New Roman" w:cs="Times New Roman"/>
              </w:rPr>
            </w:pPr>
            <w:r w:rsidRPr="001352A6">
              <w:rPr>
                <w:rFonts w:ascii="Times New Roman" w:hAnsi="Times New Roman" w:cs="Times New Roman"/>
              </w:rPr>
              <w:t>User wants to record income or expenses</w:t>
            </w:r>
          </w:p>
        </w:tc>
        <w:tc>
          <w:tcPr>
            <w:tcW w:w="2043" w:type="dxa"/>
            <w:vAlign w:val="center"/>
          </w:tcPr>
          <w:p w14:paraId="5A1A3D96" w14:textId="57B62014" w:rsidR="00C536A4" w:rsidRPr="001352A6" w:rsidRDefault="00C536A4" w:rsidP="00C536A4">
            <w:pPr>
              <w:rPr>
                <w:rFonts w:ascii="Times New Roman" w:hAnsi="Times New Roman" w:cs="Times New Roman"/>
              </w:rPr>
            </w:pPr>
            <w:r w:rsidRPr="001352A6">
              <w:rPr>
                <w:rFonts w:ascii="Times New Roman" w:hAnsi="Times New Roman" w:cs="Times New Roman"/>
              </w:rPr>
              <w:t>Log in → Open Transactions page → Select Income or Expense → Enter transaction details → Select category → Save transaction → Transaction appears in history</w:t>
            </w:r>
          </w:p>
        </w:tc>
        <w:tc>
          <w:tcPr>
            <w:tcW w:w="2043" w:type="dxa"/>
            <w:vAlign w:val="center"/>
          </w:tcPr>
          <w:p w14:paraId="3BB987BF" w14:textId="7F683E4D" w:rsidR="00C536A4" w:rsidRPr="001352A6" w:rsidRDefault="00C536A4" w:rsidP="00C536A4">
            <w:pPr>
              <w:rPr>
                <w:rFonts w:ascii="Times New Roman" w:hAnsi="Times New Roman" w:cs="Times New Roman"/>
              </w:rPr>
            </w:pPr>
            <w:r w:rsidRPr="001352A6">
              <w:rPr>
                <w:rFonts w:ascii="Times New Roman" w:hAnsi="Times New Roman" w:cs="Times New Roman"/>
              </w:rPr>
              <w:t>Required fields missing → System prompts user to complete fields. Invalid amount entered → System displays validation error.</w:t>
            </w:r>
          </w:p>
        </w:tc>
      </w:tr>
      <w:tr w:rsidR="00C536A4" w:rsidRPr="001352A6" w14:paraId="6364689F" w14:textId="77777777" w:rsidTr="00D8341F">
        <w:trPr>
          <w:jc w:val="center"/>
        </w:trPr>
        <w:tc>
          <w:tcPr>
            <w:tcW w:w="2043" w:type="dxa"/>
            <w:vAlign w:val="center"/>
          </w:tcPr>
          <w:p w14:paraId="37A6346A" w14:textId="596B9C5F" w:rsidR="00C536A4" w:rsidRPr="001352A6" w:rsidRDefault="00C536A4" w:rsidP="00C536A4">
            <w:pPr>
              <w:rPr>
                <w:rFonts w:ascii="Times New Roman" w:hAnsi="Times New Roman" w:cs="Times New Roman"/>
              </w:rPr>
            </w:pPr>
            <w:r w:rsidRPr="001352A6">
              <w:rPr>
                <w:rFonts w:ascii="Times New Roman" w:hAnsi="Times New Roman" w:cs="Times New Roman"/>
              </w:rPr>
              <w:t>SC-03</w:t>
            </w:r>
          </w:p>
        </w:tc>
        <w:tc>
          <w:tcPr>
            <w:tcW w:w="2042" w:type="dxa"/>
            <w:vAlign w:val="center"/>
          </w:tcPr>
          <w:p w14:paraId="7E35A271" w14:textId="078DC976"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6AA5C461" w14:textId="0C3637D3"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and manage a monthly budget</w:t>
            </w:r>
          </w:p>
        </w:tc>
        <w:tc>
          <w:tcPr>
            <w:tcW w:w="2043" w:type="dxa"/>
            <w:vAlign w:val="center"/>
          </w:tcPr>
          <w:p w14:paraId="746BBCD7" w14:textId="32C070F7" w:rsidR="00C536A4" w:rsidRPr="001352A6" w:rsidRDefault="00C536A4" w:rsidP="00C536A4">
            <w:pPr>
              <w:rPr>
                <w:rFonts w:ascii="Times New Roman" w:hAnsi="Times New Roman" w:cs="Times New Roman"/>
              </w:rPr>
            </w:pPr>
            <w:r w:rsidRPr="001352A6">
              <w:rPr>
                <w:rFonts w:ascii="Times New Roman" w:hAnsi="Times New Roman" w:cs="Times New Roman"/>
              </w:rPr>
              <w:t>Log in → Open Budget Management page → Enter monthly budget amount → Save budget → System displays budget summary and remaining balance</w:t>
            </w:r>
          </w:p>
        </w:tc>
        <w:tc>
          <w:tcPr>
            <w:tcW w:w="2043" w:type="dxa"/>
            <w:vAlign w:val="center"/>
          </w:tcPr>
          <w:p w14:paraId="64386AC1" w14:textId="5DFE5569" w:rsidR="00C536A4" w:rsidRPr="001352A6" w:rsidRDefault="00C536A4" w:rsidP="00C536A4">
            <w:pPr>
              <w:rPr>
                <w:rFonts w:ascii="Times New Roman" w:hAnsi="Times New Roman" w:cs="Times New Roman"/>
              </w:rPr>
            </w:pPr>
            <w:r w:rsidRPr="001352A6">
              <w:rPr>
                <w:rFonts w:ascii="Times New Roman" w:hAnsi="Times New Roman" w:cs="Times New Roman"/>
              </w:rPr>
              <w:t>Budget amount is invalid or empty → System displays validation message and prevents submission.</w:t>
            </w:r>
          </w:p>
        </w:tc>
      </w:tr>
      <w:tr w:rsidR="00C536A4" w:rsidRPr="001352A6" w14:paraId="4C32724A" w14:textId="77777777" w:rsidTr="00D8341F">
        <w:trPr>
          <w:jc w:val="center"/>
        </w:trPr>
        <w:tc>
          <w:tcPr>
            <w:tcW w:w="2043" w:type="dxa"/>
            <w:vAlign w:val="center"/>
          </w:tcPr>
          <w:p w14:paraId="1E0E74EE" w14:textId="2F66903F" w:rsidR="00C536A4" w:rsidRPr="001352A6" w:rsidRDefault="00C536A4" w:rsidP="00C536A4">
            <w:pPr>
              <w:rPr>
                <w:rFonts w:ascii="Times New Roman" w:hAnsi="Times New Roman" w:cs="Times New Roman"/>
              </w:rPr>
            </w:pPr>
            <w:r w:rsidRPr="001352A6">
              <w:rPr>
                <w:rFonts w:ascii="Times New Roman" w:hAnsi="Times New Roman" w:cs="Times New Roman"/>
              </w:rPr>
              <w:t>SC-04</w:t>
            </w:r>
          </w:p>
        </w:tc>
        <w:tc>
          <w:tcPr>
            <w:tcW w:w="2042" w:type="dxa"/>
            <w:vAlign w:val="center"/>
          </w:tcPr>
          <w:p w14:paraId="2BA887C8" w14:textId="1E4EAEB1"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7B6DDBC5" w14:textId="7E8EAD5D"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spending insights and reports</w:t>
            </w:r>
          </w:p>
        </w:tc>
        <w:tc>
          <w:tcPr>
            <w:tcW w:w="2043" w:type="dxa"/>
            <w:vAlign w:val="center"/>
          </w:tcPr>
          <w:p w14:paraId="409505C9" w14:textId="3917D063"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View charts, reports, spending categories, and budget performance → Analyze financial trends</w:t>
            </w:r>
          </w:p>
        </w:tc>
        <w:tc>
          <w:tcPr>
            <w:tcW w:w="2043" w:type="dxa"/>
            <w:vAlign w:val="center"/>
          </w:tcPr>
          <w:p w14:paraId="300BB52E" w14:textId="264BCC78" w:rsidR="00C536A4" w:rsidRPr="001352A6" w:rsidRDefault="00C536A4" w:rsidP="00C536A4">
            <w:pPr>
              <w:rPr>
                <w:rFonts w:ascii="Times New Roman" w:hAnsi="Times New Roman" w:cs="Times New Roman"/>
              </w:rPr>
            </w:pPr>
            <w:r w:rsidRPr="001352A6">
              <w:rPr>
                <w:rFonts w:ascii="Times New Roman" w:hAnsi="Times New Roman" w:cs="Times New Roman"/>
              </w:rPr>
              <w:t>No transaction data available → System displays message requesting user to add transactions before generating reports.</w:t>
            </w:r>
          </w:p>
        </w:tc>
      </w:tr>
      <w:tr w:rsidR="00C536A4" w:rsidRPr="001352A6" w14:paraId="2B4C31AE" w14:textId="77777777" w:rsidTr="00D8341F">
        <w:trPr>
          <w:jc w:val="center"/>
        </w:trPr>
        <w:tc>
          <w:tcPr>
            <w:tcW w:w="2043" w:type="dxa"/>
            <w:vAlign w:val="center"/>
          </w:tcPr>
          <w:p w14:paraId="46574CC9" w14:textId="44EFE6B8" w:rsidR="00C536A4" w:rsidRPr="001352A6" w:rsidRDefault="00C536A4" w:rsidP="00C536A4">
            <w:pPr>
              <w:rPr>
                <w:rFonts w:ascii="Times New Roman" w:hAnsi="Times New Roman" w:cs="Times New Roman"/>
              </w:rPr>
            </w:pPr>
            <w:r w:rsidRPr="001352A6">
              <w:rPr>
                <w:rFonts w:ascii="Times New Roman" w:hAnsi="Times New Roman" w:cs="Times New Roman"/>
              </w:rPr>
              <w:t>SC-05</w:t>
            </w:r>
          </w:p>
        </w:tc>
        <w:tc>
          <w:tcPr>
            <w:tcW w:w="2042" w:type="dxa"/>
            <w:vAlign w:val="center"/>
          </w:tcPr>
          <w:p w14:paraId="1E2994F0" w14:textId="4272F37D" w:rsidR="00C536A4" w:rsidRPr="001352A6" w:rsidRDefault="00C536A4" w:rsidP="00C536A4">
            <w:pPr>
              <w:rPr>
                <w:rFonts w:ascii="Times New Roman" w:hAnsi="Times New Roman" w:cs="Times New Roman"/>
              </w:rPr>
            </w:pPr>
            <w:r w:rsidRPr="001352A6">
              <w:rPr>
                <w:rFonts w:ascii="Times New Roman" w:hAnsi="Times New Roman" w:cs="Times New Roman"/>
              </w:rPr>
              <w:t>International Student</w:t>
            </w:r>
          </w:p>
        </w:tc>
        <w:tc>
          <w:tcPr>
            <w:tcW w:w="2043" w:type="dxa"/>
            <w:vAlign w:val="center"/>
          </w:tcPr>
          <w:p w14:paraId="3C436D77" w14:textId="4EF3E9A9" w:rsidR="00C536A4" w:rsidRPr="001352A6" w:rsidRDefault="00C536A4" w:rsidP="00C536A4">
            <w:pPr>
              <w:rPr>
                <w:rFonts w:ascii="Times New Roman" w:hAnsi="Times New Roman" w:cs="Times New Roman"/>
              </w:rPr>
            </w:pPr>
            <w:r w:rsidRPr="001352A6">
              <w:rPr>
                <w:rFonts w:ascii="Times New Roman" w:hAnsi="Times New Roman" w:cs="Times New Roman"/>
              </w:rPr>
              <w:t>User wants to monitor expenses in multiple currencies</w:t>
            </w:r>
          </w:p>
        </w:tc>
        <w:tc>
          <w:tcPr>
            <w:tcW w:w="2043" w:type="dxa"/>
            <w:vAlign w:val="center"/>
          </w:tcPr>
          <w:p w14:paraId="01CB4381" w14:textId="7E57DDC5" w:rsidR="00C536A4" w:rsidRPr="001352A6" w:rsidRDefault="00C536A4" w:rsidP="00C536A4">
            <w:pPr>
              <w:rPr>
                <w:rFonts w:ascii="Times New Roman" w:hAnsi="Times New Roman" w:cs="Times New Roman"/>
              </w:rPr>
            </w:pPr>
            <w:r w:rsidRPr="001352A6">
              <w:rPr>
                <w:rFonts w:ascii="Times New Roman" w:hAnsi="Times New Roman" w:cs="Times New Roman"/>
              </w:rPr>
              <w:t>Log in → Add transaction → Select preferred currency → System converts and displays values in selected currency → User compares spending patterns</w:t>
            </w:r>
          </w:p>
        </w:tc>
        <w:tc>
          <w:tcPr>
            <w:tcW w:w="2043" w:type="dxa"/>
            <w:vAlign w:val="center"/>
          </w:tcPr>
          <w:p w14:paraId="6DE95419" w14:textId="0BE3C58E" w:rsidR="00C536A4" w:rsidRPr="001352A6" w:rsidRDefault="00C536A4" w:rsidP="00C536A4">
            <w:pPr>
              <w:rPr>
                <w:rFonts w:ascii="Times New Roman" w:hAnsi="Times New Roman" w:cs="Times New Roman"/>
              </w:rPr>
            </w:pPr>
            <w:r w:rsidRPr="001352A6">
              <w:rPr>
                <w:rFonts w:ascii="Times New Roman" w:hAnsi="Times New Roman" w:cs="Times New Roman"/>
              </w:rPr>
              <w:t>Currency conversion data unavailable → System notifies user and displays stored transaction values only.</w:t>
            </w:r>
          </w:p>
        </w:tc>
      </w:tr>
      <w:tr w:rsidR="00C536A4" w:rsidRPr="001352A6" w14:paraId="1CDA0557" w14:textId="77777777" w:rsidTr="00D8341F">
        <w:trPr>
          <w:jc w:val="center"/>
        </w:trPr>
        <w:tc>
          <w:tcPr>
            <w:tcW w:w="2043" w:type="dxa"/>
            <w:vAlign w:val="center"/>
          </w:tcPr>
          <w:p w14:paraId="251AAEAA" w14:textId="3C1E9D25" w:rsidR="00C536A4" w:rsidRPr="001352A6" w:rsidRDefault="00C536A4" w:rsidP="00C536A4">
            <w:pPr>
              <w:rPr>
                <w:rFonts w:ascii="Times New Roman" w:hAnsi="Times New Roman" w:cs="Times New Roman"/>
              </w:rPr>
            </w:pPr>
            <w:r w:rsidRPr="001352A6">
              <w:rPr>
                <w:rFonts w:ascii="Times New Roman" w:hAnsi="Times New Roman" w:cs="Times New Roman"/>
              </w:rPr>
              <w:t>SC-06</w:t>
            </w:r>
          </w:p>
        </w:tc>
        <w:tc>
          <w:tcPr>
            <w:tcW w:w="2042" w:type="dxa"/>
            <w:vAlign w:val="center"/>
          </w:tcPr>
          <w:p w14:paraId="0BAB6A0E" w14:textId="7D7F75FF"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4A105AB3" w14:textId="1DDEA483"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their Spending Health Score</w:t>
            </w:r>
          </w:p>
        </w:tc>
        <w:tc>
          <w:tcPr>
            <w:tcW w:w="2043" w:type="dxa"/>
            <w:vAlign w:val="center"/>
          </w:tcPr>
          <w:p w14:paraId="70746708" w14:textId="0159E639"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System analyzes transaction history and budget usage → Generate Spending Health Score → Display score with recommendations</w:t>
            </w:r>
          </w:p>
        </w:tc>
        <w:tc>
          <w:tcPr>
            <w:tcW w:w="2043" w:type="dxa"/>
            <w:vAlign w:val="center"/>
          </w:tcPr>
          <w:p w14:paraId="3CA18E39" w14:textId="70E1C7C2" w:rsidR="00C536A4" w:rsidRPr="001352A6" w:rsidRDefault="00C536A4" w:rsidP="00C536A4">
            <w:pPr>
              <w:rPr>
                <w:rFonts w:ascii="Times New Roman" w:hAnsi="Times New Roman" w:cs="Times New Roman"/>
              </w:rPr>
            </w:pPr>
            <w:r w:rsidRPr="001352A6">
              <w:rPr>
                <w:rFonts w:ascii="Times New Roman" w:hAnsi="Times New Roman" w:cs="Times New Roman"/>
              </w:rPr>
              <w:t>Insufficient transaction history → System informs user that additional data is required to calculate the score.</w:t>
            </w:r>
          </w:p>
        </w:tc>
      </w:tr>
    </w:tbl>
    <w:p w14:paraId="29E4C143" w14:textId="77777777" w:rsidR="00506BF4" w:rsidRDefault="00506BF4">
      <w:pPr>
        <w:pStyle w:val="Heading2"/>
        <w:rPr>
          <w:rFonts w:ascii="Times New Roman" w:hAnsi="Times New Roman" w:cs="Times New Roman"/>
        </w:rPr>
      </w:pPr>
      <w:bookmarkStart w:id="24" w:name="sec3_7"/>
    </w:p>
    <w:p w14:paraId="193EEDF8" w14:textId="77777777" w:rsidR="00506BF4" w:rsidRDefault="00506BF4">
      <w:pPr>
        <w:pStyle w:val="Heading2"/>
        <w:rPr>
          <w:rFonts w:ascii="Times New Roman" w:hAnsi="Times New Roman" w:cs="Times New Roman"/>
        </w:rPr>
      </w:pPr>
    </w:p>
    <w:p w14:paraId="6D950B2F" w14:textId="47D6DF3C" w:rsidR="00730C89" w:rsidRPr="001352A6" w:rsidRDefault="00000000">
      <w:pPr>
        <w:pStyle w:val="Heading2"/>
        <w:rPr>
          <w:rFonts w:ascii="Times New Roman" w:hAnsi="Times New Roman" w:cs="Times New Roman"/>
        </w:rPr>
      </w:pPr>
      <w:r w:rsidRPr="001352A6">
        <w:rPr>
          <w:rFonts w:ascii="Times New Roman" w:hAnsi="Times New Roman" w:cs="Times New Roman"/>
        </w:rPr>
        <w:t>3.7 Scenario Flows &amp; UI Mapping</w:t>
      </w:r>
      <w:bookmarkEnd w:id="24"/>
    </w:p>
    <w:p w14:paraId="310C8FA6" w14:textId="0ECE290A" w:rsidR="00730C89" w:rsidRPr="001352A6" w:rsidRDefault="00000000" w:rsidP="00706D6D">
      <w:pPr>
        <w:rPr>
          <w:rFonts w:ascii="Times New Roman" w:hAnsi="Times New Roman" w:cs="Times New Roman"/>
        </w:rPr>
      </w:pPr>
      <w:r w:rsidRPr="001352A6">
        <w:rPr>
          <w:rFonts w:ascii="Times New Roman" w:hAnsi="Times New Roman" w:cs="Times New Roman"/>
        </w:rPr>
        <w:t>Map user stories and scenarios to UI screens or prototype flows. This replaces the previous activity diagram requirement.</w:t>
      </w:r>
    </w:p>
    <w:tbl>
      <w:tblPr>
        <w:tblStyle w:val="TableGrid"/>
        <w:tblW w:w="0" w:type="auto"/>
        <w:jc w:val="center"/>
        <w:tblLook w:val="04A0" w:firstRow="1" w:lastRow="0" w:firstColumn="1" w:lastColumn="0" w:noHBand="0" w:noVBand="1"/>
      </w:tblPr>
      <w:tblGrid>
        <w:gridCol w:w="2552"/>
        <w:gridCol w:w="2553"/>
        <w:gridCol w:w="2554"/>
        <w:gridCol w:w="2555"/>
      </w:tblGrid>
      <w:tr w:rsidR="00730C89" w:rsidRPr="001352A6" w14:paraId="1D4B5C4C" w14:textId="77777777">
        <w:trPr>
          <w:jc w:val="center"/>
        </w:trPr>
        <w:tc>
          <w:tcPr>
            <w:tcW w:w="2556" w:type="dxa"/>
          </w:tcPr>
          <w:p w14:paraId="49EFB01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Scenario ID</w:t>
            </w:r>
          </w:p>
        </w:tc>
        <w:tc>
          <w:tcPr>
            <w:tcW w:w="2556" w:type="dxa"/>
          </w:tcPr>
          <w:p w14:paraId="0B42511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User Story</w:t>
            </w:r>
          </w:p>
        </w:tc>
        <w:tc>
          <w:tcPr>
            <w:tcW w:w="2556" w:type="dxa"/>
          </w:tcPr>
          <w:p w14:paraId="0A2CF1A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Screen / Mockup Reference</w:t>
            </w:r>
          </w:p>
        </w:tc>
        <w:tc>
          <w:tcPr>
            <w:tcW w:w="2556" w:type="dxa"/>
          </w:tcPr>
          <w:p w14:paraId="793FBD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Flow Notes</w:t>
            </w:r>
          </w:p>
        </w:tc>
      </w:tr>
      <w:tr w:rsidR="00730C89" w:rsidRPr="001352A6" w14:paraId="009580CF" w14:textId="77777777">
        <w:trPr>
          <w:jc w:val="center"/>
        </w:trPr>
        <w:tc>
          <w:tcPr>
            <w:tcW w:w="2556" w:type="dxa"/>
          </w:tcPr>
          <w:p w14:paraId="6F209DC2" w14:textId="77777777" w:rsidR="00730C89" w:rsidRPr="001352A6" w:rsidRDefault="00000000">
            <w:pPr>
              <w:rPr>
                <w:rFonts w:ascii="Times New Roman" w:hAnsi="Times New Roman" w:cs="Times New Roman"/>
              </w:rPr>
            </w:pPr>
            <w:r w:rsidRPr="001352A6">
              <w:rPr>
                <w:rFonts w:ascii="Times New Roman" w:hAnsi="Times New Roman" w:cs="Times New Roman"/>
                <w:sz w:val="18"/>
              </w:rPr>
              <w:t>SC-01</w:t>
            </w:r>
          </w:p>
        </w:tc>
        <w:tc>
          <w:tcPr>
            <w:tcW w:w="2556" w:type="dxa"/>
          </w:tcPr>
          <w:p w14:paraId="515106A0"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w:t>
            </w:r>
          </w:p>
        </w:tc>
        <w:tc>
          <w:tcPr>
            <w:tcW w:w="2556" w:type="dxa"/>
          </w:tcPr>
          <w:p w14:paraId="2C77F860" w14:textId="1D8EC335" w:rsidR="00730C89" w:rsidRPr="001352A6" w:rsidRDefault="00342C71">
            <w:pPr>
              <w:rPr>
                <w:rFonts w:ascii="Times New Roman" w:hAnsi="Times New Roman" w:cs="Times New Roman"/>
              </w:rPr>
            </w:pPr>
            <w:r>
              <w:t>UI-01 Registration / Login</w:t>
            </w:r>
          </w:p>
        </w:tc>
        <w:tc>
          <w:tcPr>
            <w:tcW w:w="2556" w:type="dxa"/>
          </w:tcPr>
          <w:p w14:paraId="118042F6" w14:textId="7FD8998C" w:rsidR="00730C89" w:rsidRPr="001352A6" w:rsidRDefault="00342C71">
            <w:pPr>
              <w:rPr>
                <w:rFonts w:ascii="Times New Roman" w:hAnsi="Times New Roman" w:cs="Times New Roman"/>
              </w:rPr>
            </w:pPr>
            <w:r>
              <w:t>User creates an account and signs in.</w:t>
            </w:r>
          </w:p>
        </w:tc>
      </w:tr>
      <w:tr w:rsidR="00730C89" w:rsidRPr="001352A6" w14:paraId="26D48F5E" w14:textId="77777777">
        <w:trPr>
          <w:jc w:val="center"/>
        </w:trPr>
        <w:tc>
          <w:tcPr>
            <w:tcW w:w="2556" w:type="dxa"/>
          </w:tcPr>
          <w:p w14:paraId="027B2379" w14:textId="5E666017" w:rsidR="00730C89" w:rsidRPr="001352A6" w:rsidRDefault="00342C71">
            <w:pPr>
              <w:rPr>
                <w:rFonts w:ascii="Times New Roman" w:hAnsi="Times New Roman" w:cs="Times New Roman"/>
              </w:rPr>
            </w:pPr>
            <w:r>
              <w:t>SC-02</w:t>
            </w:r>
          </w:p>
        </w:tc>
        <w:tc>
          <w:tcPr>
            <w:tcW w:w="2556" w:type="dxa"/>
          </w:tcPr>
          <w:p w14:paraId="490C9B1F" w14:textId="006A5220" w:rsidR="00730C89" w:rsidRPr="001352A6" w:rsidRDefault="00342C71">
            <w:pPr>
              <w:rPr>
                <w:rFonts w:ascii="Times New Roman" w:hAnsi="Times New Roman" w:cs="Times New Roman"/>
              </w:rPr>
            </w:pPr>
            <w:r>
              <w:t>US-03, US-04</w:t>
            </w:r>
          </w:p>
        </w:tc>
        <w:tc>
          <w:tcPr>
            <w:tcW w:w="2556" w:type="dxa"/>
          </w:tcPr>
          <w:p w14:paraId="03A7C227" w14:textId="61C2D4D0" w:rsidR="00730C89" w:rsidRPr="001352A6" w:rsidRDefault="00342C71">
            <w:pPr>
              <w:rPr>
                <w:rFonts w:ascii="Times New Roman" w:hAnsi="Times New Roman" w:cs="Times New Roman"/>
              </w:rPr>
            </w:pPr>
            <w:r>
              <w:t>UI-02 Transactions</w:t>
            </w:r>
          </w:p>
        </w:tc>
        <w:tc>
          <w:tcPr>
            <w:tcW w:w="2556" w:type="dxa"/>
          </w:tcPr>
          <w:p w14:paraId="55CFFAC7" w14:textId="72190642" w:rsidR="00730C89" w:rsidRPr="001352A6" w:rsidRDefault="00342C71">
            <w:pPr>
              <w:rPr>
                <w:rFonts w:ascii="Times New Roman" w:hAnsi="Times New Roman" w:cs="Times New Roman"/>
              </w:rPr>
            </w:pPr>
            <w:r>
              <w:t>User adds income or expense and saves it.</w:t>
            </w:r>
          </w:p>
        </w:tc>
      </w:tr>
      <w:tr w:rsidR="00730C89" w:rsidRPr="001352A6" w14:paraId="45B1CEF6" w14:textId="77777777">
        <w:trPr>
          <w:jc w:val="center"/>
        </w:trPr>
        <w:tc>
          <w:tcPr>
            <w:tcW w:w="2556" w:type="dxa"/>
          </w:tcPr>
          <w:p w14:paraId="438CD247" w14:textId="4DD782A6" w:rsidR="00730C89" w:rsidRPr="001352A6" w:rsidRDefault="00B66D1F">
            <w:pPr>
              <w:rPr>
                <w:rFonts w:ascii="Times New Roman" w:hAnsi="Times New Roman" w:cs="Times New Roman"/>
              </w:rPr>
            </w:pPr>
            <w:r>
              <w:t>SC-03</w:t>
            </w:r>
          </w:p>
        </w:tc>
        <w:tc>
          <w:tcPr>
            <w:tcW w:w="2556" w:type="dxa"/>
          </w:tcPr>
          <w:p w14:paraId="0C6BD26D" w14:textId="42100A83" w:rsidR="00730C89" w:rsidRPr="001352A6" w:rsidRDefault="00B66D1F">
            <w:pPr>
              <w:rPr>
                <w:rFonts w:ascii="Times New Roman" w:hAnsi="Times New Roman" w:cs="Times New Roman"/>
              </w:rPr>
            </w:pPr>
            <w:r>
              <w:t>US-06</w:t>
            </w:r>
          </w:p>
        </w:tc>
        <w:tc>
          <w:tcPr>
            <w:tcW w:w="2556" w:type="dxa"/>
          </w:tcPr>
          <w:p w14:paraId="1F7450E7" w14:textId="1D521A18" w:rsidR="00730C89" w:rsidRPr="001352A6" w:rsidRDefault="00B66D1F">
            <w:pPr>
              <w:rPr>
                <w:rFonts w:ascii="Times New Roman" w:hAnsi="Times New Roman" w:cs="Times New Roman"/>
              </w:rPr>
            </w:pPr>
            <w:r>
              <w:t>UI-03 Budget</w:t>
            </w:r>
          </w:p>
        </w:tc>
        <w:tc>
          <w:tcPr>
            <w:tcW w:w="2556" w:type="dxa"/>
          </w:tcPr>
          <w:p w14:paraId="4C507553" w14:textId="02A42A57" w:rsidR="00730C89" w:rsidRPr="001352A6" w:rsidRDefault="00B66D1F">
            <w:pPr>
              <w:rPr>
                <w:rFonts w:ascii="Times New Roman" w:hAnsi="Times New Roman" w:cs="Times New Roman"/>
              </w:rPr>
            </w:pPr>
            <w:r>
              <w:t>User creates monthly budget and views remaining balance.</w:t>
            </w:r>
          </w:p>
        </w:tc>
      </w:tr>
      <w:tr w:rsidR="00730C89" w:rsidRPr="001352A6" w14:paraId="67D74431" w14:textId="77777777">
        <w:trPr>
          <w:jc w:val="center"/>
        </w:trPr>
        <w:tc>
          <w:tcPr>
            <w:tcW w:w="2556" w:type="dxa"/>
          </w:tcPr>
          <w:p w14:paraId="515D9D17" w14:textId="4F359EC5" w:rsidR="00730C89" w:rsidRPr="001352A6" w:rsidRDefault="00B66D1F">
            <w:pPr>
              <w:rPr>
                <w:rFonts w:ascii="Times New Roman" w:hAnsi="Times New Roman" w:cs="Times New Roman"/>
              </w:rPr>
            </w:pPr>
            <w:r>
              <w:t>SC-04</w:t>
            </w:r>
          </w:p>
        </w:tc>
        <w:tc>
          <w:tcPr>
            <w:tcW w:w="2556" w:type="dxa"/>
          </w:tcPr>
          <w:p w14:paraId="0F606083" w14:textId="3C19A31B" w:rsidR="00730C89" w:rsidRPr="001352A6" w:rsidRDefault="00B66D1F">
            <w:pPr>
              <w:rPr>
                <w:rFonts w:ascii="Times New Roman" w:hAnsi="Times New Roman" w:cs="Times New Roman"/>
              </w:rPr>
            </w:pPr>
            <w:r>
              <w:t>US-07</w:t>
            </w:r>
          </w:p>
        </w:tc>
        <w:tc>
          <w:tcPr>
            <w:tcW w:w="2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tblGrid>
            <w:tr w:rsidR="00B66D1F" w14:paraId="1228FA7E" w14:textId="77777777">
              <w:trPr>
                <w:tblCellSpacing w:w="15" w:type="dxa"/>
              </w:trPr>
              <w:tc>
                <w:tcPr>
                  <w:tcW w:w="0" w:type="auto"/>
                  <w:vAlign w:val="center"/>
                  <w:hideMark/>
                </w:tcPr>
                <w:p w14:paraId="0633F41F" w14:textId="77777777" w:rsidR="00B66D1F" w:rsidRDefault="00B66D1F" w:rsidP="00B66D1F">
                  <w:pPr>
                    <w:rPr>
                      <w:rFonts w:ascii="Times New Roman" w:hAnsi="Times New Roman"/>
                    </w:rPr>
                  </w:pPr>
                  <w:r>
                    <w:t>UI-04 Dashboard</w:t>
                  </w:r>
                </w:p>
              </w:tc>
            </w:tr>
          </w:tbl>
          <w:p w14:paraId="491E7436" w14:textId="77777777" w:rsidR="00B66D1F" w:rsidRDefault="00B66D1F" w:rsidP="00B66D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6D1F" w14:paraId="7F436D34" w14:textId="77777777">
              <w:trPr>
                <w:tblCellSpacing w:w="15" w:type="dxa"/>
              </w:trPr>
              <w:tc>
                <w:tcPr>
                  <w:tcW w:w="0" w:type="auto"/>
                  <w:vAlign w:val="center"/>
                  <w:hideMark/>
                </w:tcPr>
                <w:p w14:paraId="305D1D8D" w14:textId="77777777" w:rsidR="00B66D1F" w:rsidRDefault="00B66D1F" w:rsidP="00B66D1F"/>
              </w:tc>
            </w:tr>
          </w:tbl>
          <w:p w14:paraId="7F633D4E" w14:textId="77777777" w:rsidR="00730C89" w:rsidRPr="001352A6" w:rsidRDefault="00730C89">
            <w:pPr>
              <w:rPr>
                <w:rFonts w:ascii="Times New Roman" w:hAnsi="Times New Roman" w:cs="Times New Roman"/>
              </w:rPr>
            </w:pPr>
          </w:p>
        </w:tc>
        <w:tc>
          <w:tcPr>
            <w:tcW w:w="2556" w:type="dxa"/>
          </w:tcPr>
          <w:p w14:paraId="1D33D0A0" w14:textId="26432CE6" w:rsidR="00730C89" w:rsidRPr="001352A6" w:rsidRDefault="00B66D1F">
            <w:pPr>
              <w:rPr>
                <w:rFonts w:ascii="Times New Roman" w:hAnsi="Times New Roman" w:cs="Times New Roman"/>
              </w:rPr>
            </w:pPr>
            <w:r>
              <w:t>User views reports and charts.</w:t>
            </w:r>
          </w:p>
        </w:tc>
      </w:tr>
      <w:tr w:rsidR="00730C89" w:rsidRPr="001352A6" w14:paraId="6CB01457" w14:textId="77777777">
        <w:trPr>
          <w:jc w:val="center"/>
        </w:trPr>
        <w:tc>
          <w:tcPr>
            <w:tcW w:w="2556" w:type="dxa"/>
          </w:tcPr>
          <w:p w14:paraId="4860033C" w14:textId="7CE8FA2D" w:rsidR="00730C89" w:rsidRPr="001352A6" w:rsidRDefault="00B66D1F">
            <w:pPr>
              <w:rPr>
                <w:rFonts w:ascii="Times New Roman" w:hAnsi="Times New Roman" w:cs="Times New Roman"/>
              </w:rPr>
            </w:pPr>
            <w:r>
              <w:t>SC-05</w:t>
            </w:r>
          </w:p>
        </w:tc>
        <w:tc>
          <w:tcPr>
            <w:tcW w:w="2556" w:type="dxa"/>
          </w:tcPr>
          <w:p w14:paraId="2669032B" w14:textId="6D769177" w:rsidR="00730C89" w:rsidRPr="001352A6" w:rsidRDefault="00B66D1F">
            <w:pPr>
              <w:rPr>
                <w:rFonts w:ascii="Times New Roman" w:hAnsi="Times New Roman" w:cs="Times New Roman"/>
              </w:rPr>
            </w:pPr>
            <w:r>
              <w:t>US-08</w:t>
            </w:r>
          </w:p>
        </w:tc>
        <w:tc>
          <w:tcPr>
            <w:tcW w:w="2556" w:type="dxa"/>
          </w:tcPr>
          <w:p w14:paraId="25AB5174" w14:textId="4EB904E7" w:rsidR="00730C89" w:rsidRPr="001352A6" w:rsidRDefault="00B66D1F">
            <w:pPr>
              <w:rPr>
                <w:rFonts w:ascii="Times New Roman" w:hAnsi="Times New Roman" w:cs="Times New Roman"/>
              </w:rPr>
            </w:pPr>
            <w:r>
              <w:t>UI-05 Currency Converter</w:t>
            </w:r>
          </w:p>
        </w:tc>
        <w:tc>
          <w:tcPr>
            <w:tcW w:w="2556" w:type="dxa"/>
          </w:tcPr>
          <w:p w14:paraId="386097E6" w14:textId="049E87D0" w:rsidR="00730C89" w:rsidRPr="001352A6" w:rsidRDefault="00B66D1F">
            <w:pPr>
              <w:rPr>
                <w:rFonts w:ascii="Times New Roman" w:hAnsi="Times New Roman" w:cs="Times New Roman"/>
              </w:rPr>
            </w:pPr>
            <w:r>
              <w:t>User selects preferred currency and views converted values.</w:t>
            </w:r>
          </w:p>
        </w:tc>
      </w:tr>
      <w:tr w:rsidR="00730C89" w:rsidRPr="001352A6" w14:paraId="69C7A5BE" w14:textId="77777777">
        <w:trPr>
          <w:jc w:val="center"/>
        </w:trPr>
        <w:tc>
          <w:tcPr>
            <w:tcW w:w="2556" w:type="dxa"/>
          </w:tcPr>
          <w:p w14:paraId="3A0939E1" w14:textId="54C7C5EB" w:rsidR="00730C89" w:rsidRPr="001352A6" w:rsidRDefault="00B66D1F">
            <w:pPr>
              <w:rPr>
                <w:rFonts w:ascii="Times New Roman" w:hAnsi="Times New Roman" w:cs="Times New Roman"/>
              </w:rPr>
            </w:pPr>
            <w:r>
              <w:t>SC-06</w:t>
            </w:r>
          </w:p>
        </w:tc>
        <w:tc>
          <w:tcPr>
            <w:tcW w:w="2556" w:type="dxa"/>
          </w:tcPr>
          <w:p w14:paraId="0EFE325A" w14:textId="2525A212" w:rsidR="00730C89" w:rsidRPr="001352A6" w:rsidRDefault="00B66D1F">
            <w:pPr>
              <w:rPr>
                <w:rFonts w:ascii="Times New Roman" w:hAnsi="Times New Roman" w:cs="Times New Roman"/>
              </w:rPr>
            </w:pPr>
            <w:r>
              <w:t>US-09, US-10</w:t>
            </w:r>
          </w:p>
        </w:tc>
        <w:tc>
          <w:tcPr>
            <w:tcW w:w="2556" w:type="dxa"/>
          </w:tcPr>
          <w:p w14:paraId="48DE505B" w14:textId="75247764" w:rsidR="00730C89" w:rsidRPr="001352A6" w:rsidRDefault="00B66D1F">
            <w:pPr>
              <w:rPr>
                <w:rFonts w:ascii="Times New Roman" w:hAnsi="Times New Roman" w:cs="Times New Roman"/>
              </w:rPr>
            </w:pPr>
            <w:r>
              <w:t>UI-06 Spending Health Score</w:t>
            </w:r>
          </w:p>
        </w:tc>
        <w:tc>
          <w:tcPr>
            <w:tcW w:w="2556" w:type="dxa"/>
          </w:tcPr>
          <w:p w14:paraId="13BD8C9A" w14:textId="237FD5FA" w:rsidR="00730C89" w:rsidRPr="001352A6" w:rsidRDefault="00B66D1F">
            <w:pPr>
              <w:rPr>
                <w:rFonts w:ascii="Times New Roman" w:hAnsi="Times New Roman" w:cs="Times New Roman"/>
              </w:rPr>
            </w:pPr>
            <w:r>
              <w:t>User views score and personalized recommendations.</w:t>
            </w:r>
          </w:p>
        </w:tc>
      </w:tr>
      <w:tr w:rsidR="00730C89" w:rsidRPr="001352A6" w14:paraId="2AFBAA17" w14:textId="77777777">
        <w:trPr>
          <w:jc w:val="center"/>
        </w:trPr>
        <w:tc>
          <w:tcPr>
            <w:tcW w:w="2556" w:type="dxa"/>
          </w:tcPr>
          <w:p w14:paraId="2B2E53E6" w14:textId="77777777" w:rsidR="00730C89" w:rsidRPr="001352A6" w:rsidRDefault="00730C89">
            <w:pPr>
              <w:rPr>
                <w:rFonts w:ascii="Times New Roman" w:hAnsi="Times New Roman" w:cs="Times New Roman"/>
              </w:rPr>
            </w:pPr>
          </w:p>
        </w:tc>
        <w:tc>
          <w:tcPr>
            <w:tcW w:w="2556" w:type="dxa"/>
          </w:tcPr>
          <w:p w14:paraId="2B556B48" w14:textId="77777777" w:rsidR="00730C89" w:rsidRPr="001352A6" w:rsidRDefault="00730C89">
            <w:pPr>
              <w:rPr>
                <w:rFonts w:ascii="Times New Roman" w:hAnsi="Times New Roman" w:cs="Times New Roman"/>
              </w:rPr>
            </w:pPr>
          </w:p>
        </w:tc>
        <w:tc>
          <w:tcPr>
            <w:tcW w:w="2556" w:type="dxa"/>
          </w:tcPr>
          <w:p w14:paraId="07018300" w14:textId="77777777" w:rsidR="00730C89" w:rsidRPr="001352A6" w:rsidRDefault="00730C89">
            <w:pPr>
              <w:rPr>
                <w:rFonts w:ascii="Times New Roman" w:hAnsi="Times New Roman" w:cs="Times New Roman"/>
              </w:rPr>
            </w:pPr>
          </w:p>
        </w:tc>
        <w:tc>
          <w:tcPr>
            <w:tcW w:w="2556" w:type="dxa"/>
          </w:tcPr>
          <w:p w14:paraId="600B424F" w14:textId="77777777" w:rsidR="00730C89" w:rsidRPr="001352A6" w:rsidRDefault="00730C89">
            <w:pPr>
              <w:rPr>
                <w:rFonts w:ascii="Times New Roman" w:hAnsi="Times New Roman" w:cs="Times New Roman"/>
              </w:rPr>
            </w:pPr>
          </w:p>
        </w:tc>
      </w:tr>
    </w:tbl>
    <w:p w14:paraId="13B9029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BA4D9E2" w14:textId="77777777" w:rsidR="00730C89" w:rsidRPr="001352A6" w:rsidRDefault="00000000">
      <w:pPr>
        <w:pStyle w:val="Heading1"/>
        <w:rPr>
          <w:rFonts w:ascii="Times New Roman" w:hAnsi="Times New Roman" w:cs="Times New Roman"/>
        </w:rPr>
      </w:pPr>
      <w:bookmarkStart w:id="25" w:name="sec4"/>
      <w:r w:rsidRPr="001352A6">
        <w:rPr>
          <w:rFonts w:ascii="Times New Roman" w:hAnsi="Times New Roman" w:cs="Times New Roman"/>
        </w:rPr>
        <w:lastRenderedPageBreak/>
        <w:t>4. Sprint 3 Design Artifacts</w:t>
      </w:r>
      <w:bookmarkEnd w:id="25"/>
    </w:p>
    <w:p w14:paraId="3E477F14" w14:textId="77777777" w:rsidR="00730C89" w:rsidRPr="001352A6" w:rsidRDefault="00000000">
      <w:pPr>
        <w:pStyle w:val="Heading2"/>
        <w:rPr>
          <w:rFonts w:ascii="Times New Roman" w:hAnsi="Times New Roman" w:cs="Times New Roman"/>
        </w:rPr>
      </w:pPr>
      <w:bookmarkStart w:id="26" w:name="sec4_1"/>
      <w:r w:rsidRPr="001352A6">
        <w:rPr>
          <w:rFonts w:ascii="Times New Roman" w:hAnsi="Times New Roman" w:cs="Times New Roman"/>
        </w:rPr>
        <w:t>4.1 UI/UX Design &amp; Prototype</w:t>
      </w:r>
      <w:bookmarkEnd w:id="26"/>
    </w:p>
    <w:p w14:paraId="3AFC9D53" w14:textId="027DF139" w:rsidR="00730C89" w:rsidRPr="001352A6" w:rsidRDefault="00000000" w:rsidP="003B02D2">
      <w:pPr>
        <w:rPr>
          <w:rFonts w:ascii="Times New Roman" w:hAnsi="Times New Roman" w:cs="Times New Roman"/>
        </w:rPr>
      </w:pPr>
      <w:r w:rsidRPr="001352A6">
        <w:rPr>
          <w:rFonts w:ascii="Times New Roman" w:hAnsi="Times New Roman" w:cs="Times New Roman"/>
        </w:rPr>
        <w:t>Develop a scenario-driven prototype based on personas, user stories, and use case scenarios. The prototype should demonstrate end-to-end flows rather than isolated screens.</w:t>
      </w:r>
    </w:p>
    <w:tbl>
      <w:tblPr>
        <w:tblStyle w:val="TableGrid"/>
        <w:tblW w:w="0" w:type="auto"/>
        <w:jc w:val="center"/>
        <w:tblLook w:val="04A0" w:firstRow="1" w:lastRow="0" w:firstColumn="1" w:lastColumn="0" w:noHBand="0" w:noVBand="1"/>
      </w:tblPr>
      <w:tblGrid>
        <w:gridCol w:w="2553"/>
        <w:gridCol w:w="2554"/>
        <w:gridCol w:w="2554"/>
        <w:gridCol w:w="2553"/>
      </w:tblGrid>
      <w:tr w:rsidR="00482E83" w:rsidRPr="001352A6" w14:paraId="5D792566" w14:textId="77777777" w:rsidTr="004F50CC">
        <w:trPr>
          <w:jc w:val="center"/>
        </w:trPr>
        <w:tc>
          <w:tcPr>
            <w:tcW w:w="2553" w:type="dxa"/>
          </w:tcPr>
          <w:p w14:paraId="082C4ECD" w14:textId="2C73A3E0" w:rsidR="00482E83" w:rsidRPr="001352A6" w:rsidRDefault="00482E83" w:rsidP="00482E83">
            <w:pPr>
              <w:rPr>
                <w:rFonts w:ascii="Times New Roman" w:hAnsi="Times New Roman" w:cs="Times New Roman"/>
              </w:rPr>
            </w:pPr>
            <w:r>
              <w:rPr>
                <w:rFonts w:ascii="Times New Roman" w:hAnsi="Times New Roman" w:cs="Times New Roman"/>
                <w:b/>
                <w:sz w:val="18"/>
              </w:rPr>
              <w:t>Prototype Area</w:t>
            </w:r>
          </w:p>
        </w:tc>
        <w:tc>
          <w:tcPr>
            <w:tcW w:w="2554" w:type="dxa"/>
          </w:tcPr>
          <w:p w14:paraId="26D7B330" w14:textId="420FC87D" w:rsidR="00482E83" w:rsidRPr="001352A6" w:rsidRDefault="00482E83" w:rsidP="00482E83">
            <w:pPr>
              <w:rPr>
                <w:rFonts w:ascii="Times New Roman" w:hAnsi="Times New Roman" w:cs="Times New Roman"/>
              </w:rPr>
            </w:pPr>
            <w:r>
              <w:rPr>
                <w:rFonts w:ascii="Times New Roman" w:hAnsi="Times New Roman" w:cs="Times New Roman"/>
                <w:b/>
                <w:sz w:val="18"/>
              </w:rPr>
              <w:t>Related Scenario / User Story</w:t>
            </w:r>
          </w:p>
        </w:tc>
        <w:tc>
          <w:tcPr>
            <w:tcW w:w="2554" w:type="dxa"/>
          </w:tcPr>
          <w:p w14:paraId="3C02126D" w14:textId="62DC105E" w:rsidR="00482E83" w:rsidRPr="001352A6" w:rsidRDefault="00482E83" w:rsidP="00482E83">
            <w:pPr>
              <w:rPr>
                <w:rFonts w:ascii="Times New Roman" w:hAnsi="Times New Roman" w:cs="Times New Roman"/>
              </w:rPr>
            </w:pPr>
            <w:r>
              <w:rPr>
                <w:rFonts w:ascii="Times New Roman" w:hAnsi="Times New Roman" w:cs="Times New Roman"/>
                <w:b/>
                <w:sz w:val="18"/>
              </w:rPr>
              <w:t>Screen / Flow Reference</w:t>
            </w:r>
          </w:p>
        </w:tc>
        <w:tc>
          <w:tcPr>
            <w:tcW w:w="2553" w:type="dxa"/>
          </w:tcPr>
          <w:p w14:paraId="3689BF35" w14:textId="7E18F005" w:rsidR="00482E83" w:rsidRPr="001352A6" w:rsidRDefault="00482E83" w:rsidP="00482E83">
            <w:pPr>
              <w:rPr>
                <w:rFonts w:ascii="Times New Roman" w:hAnsi="Times New Roman" w:cs="Times New Roman"/>
              </w:rPr>
            </w:pPr>
            <w:r>
              <w:rPr>
                <w:rFonts w:ascii="Times New Roman" w:hAnsi="Times New Roman" w:cs="Times New Roman"/>
                <w:b/>
                <w:sz w:val="18"/>
              </w:rPr>
              <w:t>Notes</w:t>
            </w:r>
          </w:p>
        </w:tc>
      </w:tr>
      <w:tr w:rsidR="00482E83" w:rsidRPr="001352A6" w14:paraId="025EF028" w14:textId="77777777" w:rsidTr="004F50CC">
        <w:trPr>
          <w:jc w:val="center"/>
        </w:trPr>
        <w:tc>
          <w:tcPr>
            <w:tcW w:w="2553" w:type="dxa"/>
          </w:tcPr>
          <w:p w14:paraId="0B9CAF65" w14:textId="1DBCFC29" w:rsidR="00482E83" w:rsidRPr="001352A6" w:rsidRDefault="00482E83" w:rsidP="00482E83">
            <w:pPr>
              <w:rPr>
                <w:rFonts w:ascii="Times New Roman" w:hAnsi="Times New Roman" w:cs="Times New Roman"/>
              </w:rPr>
            </w:pPr>
            <w:r>
              <w:t>User Authentication</w:t>
            </w:r>
          </w:p>
        </w:tc>
        <w:tc>
          <w:tcPr>
            <w:tcW w:w="2554" w:type="dxa"/>
          </w:tcPr>
          <w:p w14:paraId="15017A67" w14:textId="76226C9C" w:rsidR="00482E83" w:rsidRPr="001352A6" w:rsidRDefault="00482E83" w:rsidP="00482E83">
            <w:pPr>
              <w:rPr>
                <w:rFonts w:ascii="Times New Roman" w:hAnsi="Times New Roman" w:cs="Times New Roman"/>
              </w:rPr>
            </w:pPr>
            <w:r>
              <w:t>US-01, US-02 / SC-01</w:t>
            </w:r>
          </w:p>
        </w:tc>
        <w:tc>
          <w:tcPr>
            <w:tcW w:w="2554" w:type="dxa"/>
          </w:tcPr>
          <w:p w14:paraId="74C18A8C" w14:textId="21AD93F6" w:rsidR="00482E83" w:rsidRPr="001352A6" w:rsidRDefault="00482E83" w:rsidP="00482E83">
            <w:pPr>
              <w:rPr>
                <w:rFonts w:ascii="Times New Roman" w:hAnsi="Times New Roman" w:cs="Times New Roman"/>
              </w:rPr>
            </w:pPr>
            <w:r>
              <w:t>UI-01 – Login / Register</w:t>
            </w:r>
          </w:p>
        </w:tc>
        <w:tc>
          <w:tcPr>
            <w:tcW w:w="2553" w:type="dxa"/>
          </w:tcPr>
          <w:p w14:paraId="3FED017D" w14:textId="1B11FE70" w:rsidR="00482E83" w:rsidRPr="001352A6" w:rsidRDefault="00482E83" w:rsidP="00482E83">
            <w:pPr>
              <w:rPr>
                <w:rFonts w:ascii="Times New Roman" w:hAnsi="Times New Roman" w:cs="Times New Roman"/>
              </w:rPr>
            </w:pPr>
            <w:r>
              <w:t>Students create a new account or log in securely before accessing the application dashboard.</w:t>
            </w:r>
          </w:p>
        </w:tc>
      </w:tr>
      <w:tr w:rsidR="00482E83" w:rsidRPr="001352A6" w14:paraId="03EAE550" w14:textId="77777777" w:rsidTr="004F50CC">
        <w:trPr>
          <w:jc w:val="center"/>
        </w:trPr>
        <w:tc>
          <w:tcPr>
            <w:tcW w:w="2553" w:type="dxa"/>
          </w:tcPr>
          <w:p w14:paraId="0F2FD68C" w14:textId="1C5ADFC3" w:rsidR="00482E83" w:rsidRPr="001352A6" w:rsidRDefault="00482E83" w:rsidP="00482E83">
            <w:pPr>
              <w:rPr>
                <w:rFonts w:ascii="Times New Roman" w:hAnsi="Times New Roman" w:cs="Times New Roman"/>
              </w:rPr>
            </w:pPr>
            <w:r>
              <w:t>Student Dashboard</w:t>
            </w:r>
          </w:p>
        </w:tc>
        <w:tc>
          <w:tcPr>
            <w:tcW w:w="2554" w:type="dxa"/>
          </w:tcPr>
          <w:p w14:paraId="39466C30" w14:textId="654703D8" w:rsidR="00482E83" w:rsidRPr="001352A6" w:rsidRDefault="00482E83" w:rsidP="00482E83">
            <w:pPr>
              <w:rPr>
                <w:rFonts w:ascii="Times New Roman" w:hAnsi="Times New Roman" w:cs="Times New Roman"/>
              </w:rPr>
            </w:pPr>
            <w:r>
              <w:t>SC-01, SC-04, SC-06</w:t>
            </w:r>
          </w:p>
        </w:tc>
        <w:tc>
          <w:tcPr>
            <w:tcW w:w="2554" w:type="dxa"/>
          </w:tcPr>
          <w:p w14:paraId="5DB1482D" w14:textId="706B64A9" w:rsidR="00482E83" w:rsidRPr="001352A6" w:rsidRDefault="00482E83" w:rsidP="00482E83">
            <w:pPr>
              <w:rPr>
                <w:rFonts w:ascii="Times New Roman" w:hAnsi="Times New Roman" w:cs="Times New Roman"/>
              </w:rPr>
            </w:pPr>
            <w:r>
              <w:t>UI-02 – Dashboard</w:t>
            </w:r>
          </w:p>
        </w:tc>
        <w:tc>
          <w:tcPr>
            <w:tcW w:w="2553" w:type="dxa"/>
          </w:tcPr>
          <w:p w14:paraId="752ABEE9" w14:textId="63019683" w:rsidR="00482E83" w:rsidRPr="001352A6" w:rsidRDefault="00482E83" w:rsidP="00482E83">
            <w:pPr>
              <w:rPr>
                <w:rFonts w:ascii="Times New Roman" w:hAnsi="Times New Roman" w:cs="Times New Roman"/>
              </w:rPr>
            </w:pPr>
            <w:r>
              <w:t>Displays account summary, income, expenses, remaining budget, spending charts, recent transactions, and Spending Health Score after successful login.</w:t>
            </w:r>
          </w:p>
        </w:tc>
      </w:tr>
      <w:tr w:rsidR="00482E83" w:rsidRPr="001352A6" w14:paraId="4C59C18C" w14:textId="77777777" w:rsidTr="004F50CC">
        <w:trPr>
          <w:jc w:val="center"/>
        </w:trPr>
        <w:tc>
          <w:tcPr>
            <w:tcW w:w="2553" w:type="dxa"/>
          </w:tcPr>
          <w:p w14:paraId="656BDA7E" w14:textId="4EF807D1" w:rsidR="00482E83" w:rsidRPr="001352A6" w:rsidRDefault="00482E83" w:rsidP="00482E83">
            <w:pPr>
              <w:rPr>
                <w:rFonts w:ascii="Times New Roman" w:hAnsi="Times New Roman" w:cs="Times New Roman"/>
              </w:rPr>
            </w:pPr>
            <w:r>
              <w:t>Transaction Management</w:t>
            </w:r>
          </w:p>
        </w:tc>
        <w:tc>
          <w:tcPr>
            <w:tcW w:w="2554" w:type="dxa"/>
          </w:tcPr>
          <w:p w14:paraId="75AA08F5" w14:textId="1C50A9CE" w:rsidR="00482E83" w:rsidRPr="001352A6" w:rsidRDefault="00482E83" w:rsidP="00482E83">
            <w:pPr>
              <w:rPr>
                <w:rFonts w:ascii="Times New Roman" w:hAnsi="Times New Roman" w:cs="Times New Roman"/>
              </w:rPr>
            </w:pPr>
            <w:r>
              <w:t>US-03, US-04 / SC-02</w:t>
            </w:r>
          </w:p>
        </w:tc>
        <w:tc>
          <w:tcPr>
            <w:tcW w:w="2554" w:type="dxa"/>
          </w:tcPr>
          <w:p w14:paraId="1726A282" w14:textId="5D8F053F" w:rsidR="00482E83" w:rsidRPr="001352A6" w:rsidRDefault="00482E83" w:rsidP="00482E83">
            <w:pPr>
              <w:rPr>
                <w:rFonts w:ascii="Times New Roman" w:hAnsi="Times New Roman" w:cs="Times New Roman"/>
              </w:rPr>
            </w:pPr>
            <w:r>
              <w:t>UI-03 – Transactions</w:t>
            </w:r>
          </w:p>
        </w:tc>
        <w:tc>
          <w:tcPr>
            <w:tcW w:w="2553" w:type="dxa"/>
          </w:tcPr>
          <w:p w14:paraId="40350050" w14:textId="52C931AE" w:rsidR="00482E83" w:rsidRPr="001352A6" w:rsidRDefault="00482E83" w:rsidP="00482E83">
            <w:pPr>
              <w:rPr>
                <w:rFonts w:ascii="Times New Roman" w:hAnsi="Times New Roman" w:cs="Times New Roman"/>
              </w:rPr>
            </w:pPr>
            <w:r>
              <w:t>Students add, edit, delete, search, and filter income and expense transactions. Transactions are automatically saved and reflected in reports.</w:t>
            </w:r>
          </w:p>
        </w:tc>
      </w:tr>
      <w:tr w:rsidR="00482E83" w:rsidRPr="001352A6" w14:paraId="24831087" w14:textId="77777777" w:rsidTr="004F50CC">
        <w:trPr>
          <w:jc w:val="center"/>
        </w:trPr>
        <w:tc>
          <w:tcPr>
            <w:tcW w:w="2553" w:type="dxa"/>
          </w:tcPr>
          <w:p w14:paraId="2A62F273" w14:textId="0B83BA5A" w:rsidR="00482E83" w:rsidRPr="001352A6" w:rsidRDefault="00482E83" w:rsidP="00482E83">
            <w:pPr>
              <w:rPr>
                <w:rFonts w:ascii="Times New Roman" w:hAnsi="Times New Roman" w:cs="Times New Roman"/>
              </w:rPr>
            </w:pPr>
            <w:r>
              <w:t>Budget Management</w:t>
            </w:r>
          </w:p>
        </w:tc>
        <w:tc>
          <w:tcPr>
            <w:tcW w:w="2554" w:type="dxa"/>
          </w:tcPr>
          <w:p w14:paraId="30FBF068" w14:textId="5790D5E0" w:rsidR="00482E83" w:rsidRPr="001352A6" w:rsidRDefault="00482E83" w:rsidP="00482E83">
            <w:pPr>
              <w:rPr>
                <w:rFonts w:ascii="Times New Roman" w:hAnsi="Times New Roman" w:cs="Times New Roman"/>
              </w:rPr>
            </w:pPr>
            <w:r>
              <w:t>US-06 / SC-03</w:t>
            </w:r>
          </w:p>
        </w:tc>
        <w:tc>
          <w:tcPr>
            <w:tcW w:w="2554" w:type="dxa"/>
          </w:tcPr>
          <w:p w14:paraId="4C429C53" w14:textId="6A69E1A4" w:rsidR="00482E83" w:rsidRPr="001352A6" w:rsidRDefault="00482E83" w:rsidP="00482E83">
            <w:pPr>
              <w:rPr>
                <w:rFonts w:ascii="Times New Roman" w:hAnsi="Times New Roman" w:cs="Times New Roman"/>
              </w:rPr>
            </w:pPr>
            <w:r>
              <w:t>UI-04 – Budget</w:t>
            </w:r>
          </w:p>
        </w:tc>
        <w:tc>
          <w:tcPr>
            <w:tcW w:w="2553" w:type="dxa"/>
          </w:tcPr>
          <w:p w14:paraId="3273EE20" w14:textId="7B0246A9" w:rsidR="00482E83" w:rsidRPr="001352A6" w:rsidRDefault="00482E83" w:rsidP="00482E83">
            <w:pPr>
              <w:rPr>
                <w:rFonts w:ascii="Times New Roman" w:hAnsi="Times New Roman" w:cs="Times New Roman"/>
              </w:rPr>
            </w:pPr>
            <w:r>
              <w:t>Students create monthly budgets, monitor spending progress, receive budget status updates, and view remaining balances.</w:t>
            </w:r>
          </w:p>
        </w:tc>
      </w:tr>
      <w:tr w:rsidR="00482E83" w:rsidRPr="001352A6" w14:paraId="0A779DD6" w14:textId="77777777" w:rsidTr="004F50CC">
        <w:trPr>
          <w:jc w:val="center"/>
        </w:trPr>
        <w:tc>
          <w:tcPr>
            <w:tcW w:w="2553" w:type="dxa"/>
          </w:tcPr>
          <w:p w14:paraId="531DC8C8" w14:textId="215DCBCA" w:rsidR="00482E83" w:rsidRPr="001352A6" w:rsidRDefault="00482E83" w:rsidP="00482E83">
            <w:pPr>
              <w:rPr>
                <w:rFonts w:ascii="Times New Roman" w:hAnsi="Times New Roman" w:cs="Times New Roman"/>
              </w:rPr>
            </w:pPr>
            <w:r>
              <w:t>Financial Reports</w:t>
            </w:r>
          </w:p>
        </w:tc>
        <w:tc>
          <w:tcPr>
            <w:tcW w:w="2554" w:type="dxa"/>
          </w:tcPr>
          <w:p w14:paraId="38AC9445" w14:textId="265FCABE" w:rsidR="00482E83" w:rsidRPr="001352A6" w:rsidRDefault="00482E83" w:rsidP="00482E83">
            <w:pPr>
              <w:rPr>
                <w:rFonts w:ascii="Times New Roman" w:hAnsi="Times New Roman" w:cs="Times New Roman"/>
              </w:rPr>
            </w:pPr>
            <w:r>
              <w:t>US-07 / SC-04</w:t>
            </w:r>
          </w:p>
        </w:tc>
        <w:tc>
          <w:tcPr>
            <w:tcW w:w="2554" w:type="dxa"/>
          </w:tcPr>
          <w:p w14:paraId="4FC0FF52" w14:textId="43F1A401" w:rsidR="00482E83" w:rsidRPr="001352A6" w:rsidRDefault="00482E83" w:rsidP="00482E83">
            <w:pPr>
              <w:rPr>
                <w:rFonts w:ascii="Times New Roman" w:hAnsi="Times New Roman" w:cs="Times New Roman"/>
              </w:rPr>
            </w:pPr>
            <w:r>
              <w:t>UI-05 – Reports</w:t>
            </w:r>
          </w:p>
        </w:tc>
        <w:tc>
          <w:tcPr>
            <w:tcW w:w="2553" w:type="dxa"/>
          </w:tcPr>
          <w:p w14:paraId="3A0FC7FA" w14:textId="282D910F" w:rsidR="00482E83" w:rsidRPr="001352A6" w:rsidRDefault="00482E83" w:rsidP="00482E83">
            <w:pPr>
              <w:rPr>
                <w:rFonts w:ascii="Times New Roman" w:hAnsi="Times New Roman" w:cs="Times New Roman"/>
              </w:rPr>
            </w:pPr>
            <w:r>
              <w:t>Generates visual reports including spending trends, category analysis, monthly comparisons, and financial summaries</w:t>
            </w:r>
          </w:p>
        </w:tc>
      </w:tr>
      <w:tr w:rsidR="00482E83" w:rsidRPr="001352A6" w14:paraId="4DDAC0BF" w14:textId="77777777" w:rsidTr="004F50CC">
        <w:trPr>
          <w:jc w:val="center"/>
        </w:trPr>
        <w:tc>
          <w:tcPr>
            <w:tcW w:w="2553" w:type="dxa"/>
          </w:tcPr>
          <w:p w14:paraId="29EED051" w14:textId="7722A5FE" w:rsidR="00482E83" w:rsidRPr="001352A6" w:rsidRDefault="00482E83" w:rsidP="00482E83">
            <w:pPr>
              <w:rPr>
                <w:rFonts w:ascii="Times New Roman" w:hAnsi="Times New Roman" w:cs="Times New Roman"/>
              </w:rPr>
            </w:pPr>
            <w:r>
              <w:t>Category Management</w:t>
            </w:r>
          </w:p>
        </w:tc>
        <w:tc>
          <w:tcPr>
            <w:tcW w:w="2554" w:type="dxa"/>
          </w:tcPr>
          <w:p w14:paraId="49BA8865" w14:textId="0746EE4C" w:rsidR="00482E83" w:rsidRPr="001352A6" w:rsidRDefault="00482E83" w:rsidP="00482E83">
            <w:pPr>
              <w:rPr>
                <w:rFonts w:ascii="Times New Roman" w:hAnsi="Times New Roman" w:cs="Times New Roman"/>
              </w:rPr>
            </w:pPr>
            <w:r>
              <w:t>US-05 / SC-02</w:t>
            </w:r>
          </w:p>
        </w:tc>
        <w:tc>
          <w:tcPr>
            <w:tcW w:w="2554" w:type="dxa"/>
          </w:tcPr>
          <w:p w14:paraId="140F63C9" w14:textId="4730982D" w:rsidR="00482E83" w:rsidRPr="001352A6" w:rsidRDefault="00482E83" w:rsidP="00482E83">
            <w:pPr>
              <w:rPr>
                <w:rFonts w:ascii="Times New Roman" w:hAnsi="Times New Roman" w:cs="Times New Roman"/>
              </w:rPr>
            </w:pPr>
            <w:r>
              <w:t>UI-06 – Categories</w:t>
            </w:r>
          </w:p>
        </w:tc>
        <w:tc>
          <w:tcPr>
            <w:tcW w:w="2553" w:type="dxa"/>
          </w:tcPr>
          <w:p w14:paraId="2D73C85F" w14:textId="2E4AC386" w:rsidR="00482E83" w:rsidRPr="001352A6" w:rsidRDefault="00482E83" w:rsidP="00482E83">
            <w:pPr>
              <w:rPr>
                <w:rFonts w:ascii="Times New Roman" w:hAnsi="Times New Roman" w:cs="Times New Roman"/>
              </w:rPr>
            </w:pPr>
            <w:r>
              <w:t>Students create, edit, organize, and manage income and expense categories used throughout the application.</w:t>
            </w:r>
          </w:p>
        </w:tc>
      </w:tr>
      <w:tr w:rsidR="00482E83" w:rsidRPr="001352A6" w14:paraId="50746479" w14:textId="77777777" w:rsidTr="004F50CC">
        <w:trPr>
          <w:jc w:val="center"/>
        </w:trPr>
        <w:tc>
          <w:tcPr>
            <w:tcW w:w="2553" w:type="dxa"/>
          </w:tcPr>
          <w:p w14:paraId="7B5485C4" w14:textId="053BC8F8" w:rsidR="00482E83" w:rsidRPr="001352A6" w:rsidRDefault="00482E83" w:rsidP="00482E83">
            <w:pPr>
              <w:rPr>
                <w:rFonts w:ascii="Times New Roman" w:hAnsi="Times New Roman" w:cs="Times New Roman"/>
              </w:rPr>
            </w:pPr>
            <w:r>
              <w:t>Financial Goals</w:t>
            </w:r>
          </w:p>
        </w:tc>
        <w:tc>
          <w:tcPr>
            <w:tcW w:w="2554" w:type="dxa"/>
          </w:tcPr>
          <w:p w14:paraId="749C9FD8" w14:textId="61998B0A" w:rsidR="00482E83" w:rsidRPr="001352A6" w:rsidRDefault="00482E83" w:rsidP="00482E83">
            <w:pPr>
              <w:rPr>
                <w:rFonts w:ascii="Times New Roman" w:hAnsi="Times New Roman" w:cs="Times New Roman"/>
              </w:rPr>
            </w:pPr>
            <w:r>
              <w:t>US-10 / SC-06</w:t>
            </w:r>
          </w:p>
        </w:tc>
        <w:tc>
          <w:tcPr>
            <w:tcW w:w="2554" w:type="dxa"/>
          </w:tcPr>
          <w:p w14:paraId="37AD142F" w14:textId="5A77DA45" w:rsidR="00482E83" w:rsidRPr="001352A6" w:rsidRDefault="00482E83" w:rsidP="00482E83">
            <w:pPr>
              <w:rPr>
                <w:rFonts w:ascii="Times New Roman" w:hAnsi="Times New Roman" w:cs="Times New Roman"/>
              </w:rPr>
            </w:pPr>
            <w:r>
              <w:t>UI-07 – Goals</w:t>
            </w:r>
          </w:p>
        </w:tc>
        <w:tc>
          <w:tcPr>
            <w:tcW w:w="2553" w:type="dxa"/>
          </w:tcPr>
          <w:p w14:paraId="05EC2C83" w14:textId="42FD6886" w:rsidR="00482E83" w:rsidRPr="001352A6" w:rsidRDefault="00482E83" w:rsidP="00482E83">
            <w:pPr>
              <w:rPr>
                <w:rFonts w:ascii="Times New Roman" w:hAnsi="Times New Roman" w:cs="Times New Roman"/>
              </w:rPr>
            </w:pPr>
            <w:r>
              <w:t>Students create savings goals, monitor progress, receive motivational insights, and track completion percentages.</w:t>
            </w:r>
          </w:p>
        </w:tc>
      </w:tr>
      <w:tr w:rsidR="00482E83" w:rsidRPr="001352A6" w14:paraId="7ACC826F" w14:textId="77777777" w:rsidTr="004F50CC">
        <w:trPr>
          <w:jc w:val="center"/>
        </w:trPr>
        <w:tc>
          <w:tcPr>
            <w:tcW w:w="2553" w:type="dxa"/>
          </w:tcPr>
          <w:p w14:paraId="11774A07" w14:textId="0E9FC642" w:rsidR="00482E83" w:rsidRDefault="00482E83" w:rsidP="00482E83">
            <w:pPr>
              <w:rPr>
                <w:rFonts w:ascii="Times New Roman" w:hAnsi="Times New Roman" w:cs="Times New Roman"/>
              </w:rPr>
            </w:pPr>
            <w:r>
              <w:t>Account Settings &amp; Profile</w:t>
            </w:r>
          </w:p>
        </w:tc>
        <w:tc>
          <w:tcPr>
            <w:tcW w:w="2554" w:type="dxa"/>
          </w:tcPr>
          <w:p w14:paraId="285FBB6C" w14:textId="228582D5" w:rsidR="00482E83" w:rsidRPr="001352A6" w:rsidRDefault="00482E83" w:rsidP="00482E83">
            <w:pPr>
              <w:rPr>
                <w:rFonts w:ascii="Times New Roman" w:hAnsi="Times New Roman" w:cs="Times New Roman"/>
              </w:rPr>
            </w:pPr>
            <w:r>
              <w:t>SC-01</w:t>
            </w:r>
          </w:p>
        </w:tc>
        <w:tc>
          <w:tcPr>
            <w:tcW w:w="2554" w:type="dxa"/>
          </w:tcPr>
          <w:p w14:paraId="7BA5DFA5" w14:textId="76F8E956" w:rsidR="00482E83" w:rsidRPr="001352A6" w:rsidRDefault="00482E83" w:rsidP="00482E83">
            <w:pPr>
              <w:rPr>
                <w:rFonts w:ascii="Times New Roman" w:hAnsi="Times New Roman" w:cs="Times New Roman"/>
              </w:rPr>
            </w:pPr>
            <w:r>
              <w:t xml:space="preserve"> UI-08 – Settings &amp; Profile</w:t>
            </w:r>
          </w:p>
        </w:tc>
        <w:tc>
          <w:tcPr>
            <w:tcW w:w="2553" w:type="dxa"/>
          </w:tcPr>
          <w:p w14:paraId="2581ACBD" w14:textId="461C7EC7" w:rsidR="00482E83" w:rsidRPr="001352A6" w:rsidRDefault="00482E83" w:rsidP="00482E83">
            <w:pPr>
              <w:rPr>
                <w:rFonts w:ascii="Times New Roman" w:hAnsi="Times New Roman" w:cs="Times New Roman"/>
              </w:rPr>
            </w:pPr>
            <w:r>
              <w:t>Students update personal information, change preferences, manage security settings, and customize their account.</w:t>
            </w:r>
          </w:p>
        </w:tc>
      </w:tr>
    </w:tbl>
    <w:p w14:paraId="00F68788" w14:textId="77777777" w:rsidR="008D42EA" w:rsidRDefault="008D42EA" w:rsidP="007254A3">
      <w:pPr>
        <w:pStyle w:val="Heading2"/>
        <w:rPr>
          <w:rFonts w:ascii="Times New Roman" w:hAnsi="Times New Roman" w:cs="Times New Roman"/>
        </w:rPr>
      </w:pPr>
      <w:bookmarkStart w:id="27" w:name="sec4_2"/>
    </w:p>
    <w:p w14:paraId="58F62ED6" w14:textId="5B04FCD7" w:rsidR="008D42EA" w:rsidRDefault="008D42EA" w:rsidP="007254A3">
      <w:pPr>
        <w:pStyle w:val="Heading2"/>
        <w:rPr>
          <w:rFonts w:ascii="Times New Roman" w:hAnsi="Times New Roman" w:cs="Times New Roman"/>
        </w:rPr>
      </w:pPr>
      <w:r>
        <w:rPr>
          <w:rFonts w:ascii="Times New Roman" w:hAnsi="Times New Roman" w:cs="Times New Roman"/>
        </w:rPr>
        <w:t xml:space="preserve">Mockup Link: </w:t>
      </w:r>
      <w:hyperlink r:id="rId15" w:history="1">
        <w:r w:rsidRPr="008D42EA">
          <w:rPr>
            <w:rStyle w:val="Hyperlink"/>
            <w:rFonts w:ascii="Times New Roman" w:hAnsi="Times New Roman" w:cs="Times New Roman"/>
          </w:rPr>
          <w:t>https://www.figma.com/make/F7cNcuidWC5UnoKId2Ikxt/Smart-Spend-Wireframe-Prototype?code-node-id=0-9&amp;p=f&amp;fullscreen=1</w:t>
        </w:r>
      </w:hyperlink>
    </w:p>
    <w:p w14:paraId="3E5C0290" w14:textId="0CBA0FA0" w:rsidR="007254A3" w:rsidRDefault="007254A3" w:rsidP="007254A3">
      <w:pPr>
        <w:pStyle w:val="Heading2"/>
        <w:rPr>
          <w:rFonts w:ascii="Times New Roman" w:hAnsi="Times New Roman" w:cs="Times New Roman"/>
        </w:rPr>
      </w:pPr>
      <w:r w:rsidRPr="00AC643F">
        <w:rPr>
          <w:rFonts w:ascii="Times New Roman" w:hAnsi="Times New Roman" w:cs="Times New Roman"/>
        </w:rPr>
        <w:t>4.1.1 End-to-End Prototype Flows</w:t>
      </w:r>
    </w:p>
    <w:p w14:paraId="6ADB35DD"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1 – Student Registration and Login</w:t>
      </w:r>
    </w:p>
    <w:p w14:paraId="76AE512C"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US-01, US-02</w:t>
      </w:r>
      <w:r w:rsidRPr="00AC643F">
        <w:rPr>
          <w:rFonts w:ascii="Times New Roman" w:hAnsi="Times New Roman" w:cs="Times New Roman"/>
        </w:rPr>
        <w:br/>
        <w:t>Related Scenario: SC-01</w:t>
      </w:r>
    </w:p>
    <w:p w14:paraId="186D08C9"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Welcome Page</w:t>
      </w:r>
    </w:p>
    <w:p w14:paraId="29F6CDF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Registration</w:t>
      </w:r>
    </w:p>
    <w:p w14:paraId="7C48CA2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Login</w:t>
      </w:r>
    </w:p>
    <w:p w14:paraId="0F81492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6DE08CDF"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 successfully creates an account, logs in, and accesses the Smart Spend dashboard.</w:t>
      </w:r>
    </w:p>
    <w:p w14:paraId="5A894531"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2 – Record an Expense</w:t>
      </w:r>
    </w:p>
    <w:p w14:paraId="5F303E24"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US-03, US-04</w:t>
      </w:r>
      <w:r w:rsidRPr="00AC643F">
        <w:rPr>
          <w:rFonts w:ascii="Times New Roman" w:hAnsi="Times New Roman" w:cs="Times New Roman"/>
        </w:rPr>
        <w:br/>
        <w:t>Related Scenario: SC-02</w:t>
      </w:r>
    </w:p>
    <w:p w14:paraId="58CCE702"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47C7223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Transactions</w:t>
      </w:r>
    </w:p>
    <w:p w14:paraId="3D77DCA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Add Expense</w:t>
      </w:r>
    </w:p>
    <w:p w14:paraId="3A58387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Save Transaction</w:t>
      </w:r>
    </w:p>
    <w:p w14:paraId="657A6872"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Transaction History Updated</w:t>
      </w:r>
    </w:p>
    <w:p w14:paraId="2405C0FF"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 Summary Updated</w:t>
      </w:r>
    </w:p>
    <w:p w14:paraId="0BC9B97A"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expense is recorded and reflected in the dashboard, reports, and budget calculations.</w:t>
      </w:r>
    </w:p>
    <w:p w14:paraId="54DD31B2"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3 – Create a Monthly Budget</w:t>
      </w:r>
    </w:p>
    <w:p w14:paraId="44C8523B"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US-06</w:t>
      </w:r>
      <w:r w:rsidRPr="00AC643F">
        <w:rPr>
          <w:rFonts w:ascii="Times New Roman" w:hAnsi="Times New Roman" w:cs="Times New Roman"/>
        </w:rPr>
        <w:br/>
        <w:t>Related Scenario: SC-03</w:t>
      </w:r>
    </w:p>
    <w:p w14:paraId="54076FBC"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3C56520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Budget Management</w:t>
      </w:r>
    </w:p>
    <w:p w14:paraId="569551AC"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Create Budget</w:t>
      </w:r>
    </w:p>
    <w:p w14:paraId="396B14B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Save Budget</w:t>
      </w:r>
    </w:p>
    <w:p w14:paraId="5C078E0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Updated Budget Summary</w:t>
      </w:r>
    </w:p>
    <w:p w14:paraId="28E03D38"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student's monthly budget is created and displayed.</w:t>
      </w:r>
    </w:p>
    <w:p w14:paraId="3D995A4C"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4 – Review Spending Insights</w:t>
      </w:r>
    </w:p>
    <w:p w14:paraId="3F29DDFE"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US-07</w:t>
      </w:r>
      <w:r w:rsidRPr="00AC643F">
        <w:rPr>
          <w:rFonts w:ascii="Times New Roman" w:hAnsi="Times New Roman" w:cs="Times New Roman"/>
        </w:rPr>
        <w:br/>
        <w:t>Related Scenario: SC-04</w:t>
      </w:r>
    </w:p>
    <w:p w14:paraId="44361E9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6B4014A4"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Reports</w:t>
      </w:r>
    </w:p>
    <w:p w14:paraId="1464C19B"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View Charts</w:t>
      </w:r>
    </w:p>
    <w:p w14:paraId="78640BA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Analyze Spending Trends</w:t>
      </w:r>
    </w:p>
    <w:p w14:paraId="31211124"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 reviews spending reports and financial summaries.</w:t>
      </w:r>
    </w:p>
    <w:p w14:paraId="5C9B6060"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lastRenderedPageBreak/>
        <w:t>Prototype Flow 5 – Monitor Spending Health</w:t>
      </w:r>
    </w:p>
    <w:p w14:paraId="4FCD3BF5"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US-09, US-10</w:t>
      </w:r>
      <w:r w:rsidRPr="00AC643F">
        <w:rPr>
          <w:rFonts w:ascii="Times New Roman" w:hAnsi="Times New Roman" w:cs="Times New Roman"/>
        </w:rPr>
        <w:br/>
        <w:t>Related Scenario: SC-06</w:t>
      </w:r>
    </w:p>
    <w:p w14:paraId="0F82143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0C4EAFF8"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Spending Health Score</w:t>
      </w:r>
    </w:p>
    <w:p w14:paraId="41C167B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Personalized Recommendations</w:t>
      </w:r>
    </w:p>
    <w:p w14:paraId="33B531F9" w14:textId="77777777" w:rsidR="007254A3" w:rsidRDefault="007254A3" w:rsidP="007254A3">
      <w:pPr>
        <w:rPr>
          <w:rFonts w:ascii="Times New Roman" w:hAnsi="Times New Roman" w:cs="Times New Roman"/>
        </w:rPr>
      </w:pPr>
      <w:r w:rsidRPr="00AC643F">
        <w:rPr>
          <w:rFonts w:ascii="Times New Roman" w:hAnsi="Times New Roman" w:cs="Times New Roman"/>
        </w:rPr>
        <w:t>Outcome: The student receives a Spending Health Score and personalized recommendations.</w:t>
      </w:r>
    </w:p>
    <w:p w14:paraId="0B1D2FD3" w14:textId="292CEC10" w:rsidR="008D42EA" w:rsidRPr="00AC643F" w:rsidRDefault="008D42EA" w:rsidP="007254A3">
      <w:pPr>
        <w:rPr>
          <w:rFonts w:ascii="Times New Roman" w:hAnsi="Times New Roman" w:cs="Times New Roman"/>
        </w:rPr>
      </w:pPr>
    </w:p>
    <w:p w14:paraId="494AEA68" w14:textId="77777777" w:rsidR="007254A3" w:rsidRPr="00AC643F" w:rsidRDefault="007254A3" w:rsidP="007254A3">
      <w:pPr>
        <w:pStyle w:val="Heading2"/>
        <w:rPr>
          <w:rFonts w:ascii="Times New Roman" w:hAnsi="Times New Roman" w:cs="Times New Roman"/>
        </w:rPr>
      </w:pPr>
      <w:r w:rsidRPr="00AC643F">
        <w:rPr>
          <w:rFonts w:ascii="Times New Roman" w:hAnsi="Times New Roman" w:cs="Times New Roman"/>
        </w:rPr>
        <w:t>4.1.2 Data Requirements Identified from UI Flows</w:t>
      </w:r>
    </w:p>
    <w:p w14:paraId="5A0F8686"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The UI prototype identifies the information required on each screen to support the refined user stories and system functionality. These requirements guide the domain model and database design.</w:t>
      </w:r>
    </w:p>
    <w:tbl>
      <w:tblPr>
        <w:tblStyle w:val="TableGrid"/>
        <w:tblW w:w="0" w:type="auto"/>
        <w:tblLook w:val="04A0" w:firstRow="1" w:lastRow="0" w:firstColumn="1" w:lastColumn="0" w:noHBand="0" w:noVBand="1"/>
      </w:tblPr>
      <w:tblGrid>
        <w:gridCol w:w="2880"/>
        <w:gridCol w:w="2880"/>
        <w:gridCol w:w="2880"/>
      </w:tblGrid>
      <w:tr w:rsidR="007254A3" w:rsidRPr="00AC643F" w14:paraId="0251C276" w14:textId="77777777" w:rsidTr="00AA3711">
        <w:tc>
          <w:tcPr>
            <w:tcW w:w="2880" w:type="dxa"/>
          </w:tcPr>
          <w:p w14:paraId="20A8AE5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UI Screen</w:t>
            </w:r>
          </w:p>
        </w:tc>
        <w:tc>
          <w:tcPr>
            <w:tcW w:w="2880" w:type="dxa"/>
          </w:tcPr>
          <w:p w14:paraId="02358D36"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User Input</w:t>
            </w:r>
          </w:p>
        </w:tc>
        <w:tc>
          <w:tcPr>
            <w:tcW w:w="2880" w:type="dxa"/>
          </w:tcPr>
          <w:p w14:paraId="5B771447"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Data Displayed</w:t>
            </w:r>
          </w:p>
        </w:tc>
      </w:tr>
      <w:tr w:rsidR="007254A3" w:rsidRPr="00AC643F" w14:paraId="601B798F" w14:textId="77777777" w:rsidTr="00AA3711">
        <w:tc>
          <w:tcPr>
            <w:tcW w:w="2880" w:type="dxa"/>
          </w:tcPr>
          <w:p w14:paraId="159DEB1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Registration</w:t>
            </w:r>
          </w:p>
        </w:tc>
        <w:tc>
          <w:tcPr>
            <w:tcW w:w="2880" w:type="dxa"/>
          </w:tcPr>
          <w:p w14:paraId="6651342A"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First Name, Last Name, Email, Password, Preferred Currency</w:t>
            </w:r>
          </w:p>
        </w:tc>
        <w:tc>
          <w:tcPr>
            <w:tcW w:w="2880" w:type="dxa"/>
          </w:tcPr>
          <w:p w14:paraId="544B196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Registration Confirmation</w:t>
            </w:r>
          </w:p>
        </w:tc>
      </w:tr>
      <w:tr w:rsidR="007254A3" w:rsidRPr="00AC643F" w14:paraId="3094B6C1" w14:textId="77777777" w:rsidTr="00AA3711">
        <w:tc>
          <w:tcPr>
            <w:tcW w:w="2880" w:type="dxa"/>
          </w:tcPr>
          <w:p w14:paraId="191352A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Login</w:t>
            </w:r>
          </w:p>
        </w:tc>
        <w:tc>
          <w:tcPr>
            <w:tcW w:w="2880" w:type="dxa"/>
          </w:tcPr>
          <w:p w14:paraId="15573D4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Email, Password</w:t>
            </w:r>
          </w:p>
        </w:tc>
        <w:tc>
          <w:tcPr>
            <w:tcW w:w="2880" w:type="dxa"/>
          </w:tcPr>
          <w:p w14:paraId="4ED7318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Authentication Status</w:t>
            </w:r>
          </w:p>
        </w:tc>
      </w:tr>
      <w:tr w:rsidR="007254A3" w:rsidRPr="00AC643F" w14:paraId="3527BD86" w14:textId="77777777" w:rsidTr="00AA3711">
        <w:tc>
          <w:tcPr>
            <w:tcW w:w="2880" w:type="dxa"/>
          </w:tcPr>
          <w:p w14:paraId="5433DD5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Dashboard</w:t>
            </w:r>
          </w:p>
        </w:tc>
        <w:tc>
          <w:tcPr>
            <w:tcW w:w="2880" w:type="dxa"/>
          </w:tcPr>
          <w:p w14:paraId="64BFE4B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None</w:t>
            </w:r>
          </w:p>
        </w:tc>
        <w:tc>
          <w:tcPr>
            <w:tcW w:w="2880" w:type="dxa"/>
          </w:tcPr>
          <w:p w14:paraId="30B54513"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Income Summary, Expense Summary, Remaining Budget, Spending Health Score, Recent Transactions</w:t>
            </w:r>
          </w:p>
        </w:tc>
      </w:tr>
      <w:tr w:rsidR="007254A3" w:rsidRPr="00AC643F" w14:paraId="0626BB44" w14:textId="77777777" w:rsidTr="00AA3711">
        <w:tc>
          <w:tcPr>
            <w:tcW w:w="2880" w:type="dxa"/>
          </w:tcPr>
          <w:p w14:paraId="509E8C6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Transactions</w:t>
            </w:r>
          </w:p>
        </w:tc>
        <w:tc>
          <w:tcPr>
            <w:tcW w:w="2880" w:type="dxa"/>
          </w:tcPr>
          <w:p w14:paraId="6D7E2E20"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Transaction Type, Amount, Category, Currency, Date, Description</w:t>
            </w:r>
          </w:p>
        </w:tc>
        <w:tc>
          <w:tcPr>
            <w:tcW w:w="2880" w:type="dxa"/>
          </w:tcPr>
          <w:p w14:paraId="1CBC7D7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Updated Transaction History</w:t>
            </w:r>
          </w:p>
        </w:tc>
      </w:tr>
      <w:tr w:rsidR="007254A3" w:rsidRPr="00AC643F" w14:paraId="18C58512" w14:textId="77777777" w:rsidTr="00AA3711">
        <w:tc>
          <w:tcPr>
            <w:tcW w:w="2880" w:type="dxa"/>
          </w:tcPr>
          <w:p w14:paraId="16EAE28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Budget</w:t>
            </w:r>
          </w:p>
        </w:tc>
        <w:tc>
          <w:tcPr>
            <w:tcW w:w="2880" w:type="dxa"/>
          </w:tcPr>
          <w:p w14:paraId="4C01A2DF"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Budget Amount, Month</w:t>
            </w:r>
          </w:p>
        </w:tc>
        <w:tc>
          <w:tcPr>
            <w:tcW w:w="2880" w:type="dxa"/>
          </w:tcPr>
          <w:p w14:paraId="75D21D93"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Remaining Budget, Budget Progress</w:t>
            </w:r>
          </w:p>
        </w:tc>
      </w:tr>
      <w:tr w:rsidR="007254A3" w:rsidRPr="00AC643F" w14:paraId="46387B9E" w14:textId="77777777" w:rsidTr="00AA3711">
        <w:tc>
          <w:tcPr>
            <w:tcW w:w="2880" w:type="dxa"/>
          </w:tcPr>
          <w:p w14:paraId="6C8EAFF8"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Reports</w:t>
            </w:r>
          </w:p>
        </w:tc>
        <w:tc>
          <w:tcPr>
            <w:tcW w:w="2880" w:type="dxa"/>
          </w:tcPr>
          <w:p w14:paraId="3901B248"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Date Range</w:t>
            </w:r>
          </w:p>
        </w:tc>
        <w:tc>
          <w:tcPr>
            <w:tcW w:w="2880" w:type="dxa"/>
          </w:tcPr>
          <w:p w14:paraId="1121514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Spending Charts, Financial Summary</w:t>
            </w:r>
          </w:p>
        </w:tc>
      </w:tr>
      <w:tr w:rsidR="007254A3" w:rsidRPr="00AC643F" w14:paraId="625DEE09" w14:textId="77777777" w:rsidTr="00AA3711">
        <w:tc>
          <w:tcPr>
            <w:tcW w:w="2880" w:type="dxa"/>
          </w:tcPr>
          <w:p w14:paraId="7FEB4046"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Categories</w:t>
            </w:r>
          </w:p>
        </w:tc>
        <w:tc>
          <w:tcPr>
            <w:tcW w:w="2880" w:type="dxa"/>
          </w:tcPr>
          <w:p w14:paraId="7F0DC280"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Category Name, Category Type</w:t>
            </w:r>
          </w:p>
        </w:tc>
        <w:tc>
          <w:tcPr>
            <w:tcW w:w="2880" w:type="dxa"/>
          </w:tcPr>
          <w:p w14:paraId="4DEB991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Available Categories</w:t>
            </w:r>
          </w:p>
        </w:tc>
      </w:tr>
      <w:tr w:rsidR="007254A3" w:rsidRPr="00AC643F" w14:paraId="224DCE7A" w14:textId="77777777" w:rsidTr="00AA3711">
        <w:tc>
          <w:tcPr>
            <w:tcW w:w="2880" w:type="dxa"/>
          </w:tcPr>
          <w:p w14:paraId="4881BCD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Goals</w:t>
            </w:r>
          </w:p>
        </w:tc>
        <w:tc>
          <w:tcPr>
            <w:tcW w:w="2880" w:type="dxa"/>
          </w:tcPr>
          <w:p w14:paraId="343566D5"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Goal Name, Target Amount, Target Date</w:t>
            </w:r>
          </w:p>
        </w:tc>
        <w:tc>
          <w:tcPr>
            <w:tcW w:w="2880" w:type="dxa"/>
          </w:tcPr>
          <w:p w14:paraId="7FB6C919"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Progress Percentage</w:t>
            </w:r>
          </w:p>
        </w:tc>
      </w:tr>
      <w:tr w:rsidR="007254A3" w:rsidRPr="00AC643F" w14:paraId="7A29A7AE" w14:textId="77777777" w:rsidTr="00AA3711">
        <w:tc>
          <w:tcPr>
            <w:tcW w:w="2880" w:type="dxa"/>
          </w:tcPr>
          <w:p w14:paraId="1DF6E4A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Settings &amp; Profile</w:t>
            </w:r>
          </w:p>
        </w:tc>
        <w:tc>
          <w:tcPr>
            <w:tcW w:w="2880" w:type="dxa"/>
          </w:tcPr>
          <w:p w14:paraId="23AFB03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Personal Information, Preferred Currency</w:t>
            </w:r>
          </w:p>
        </w:tc>
        <w:tc>
          <w:tcPr>
            <w:tcW w:w="2880" w:type="dxa"/>
          </w:tcPr>
          <w:p w14:paraId="26071E7F"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Updated User Profile</w:t>
            </w:r>
          </w:p>
        </w:tc>
      </w:tr>
    </w:tbl>
    <w:p w14:paraId="2A595319" w14:textId="77777777" w:rsidR="007254A3" w:rsidRDefault="007254A3">
      <w:pPr>
        <w:pStyle w:val="Heading2"/>
        <w:rPr>
          <w:rFonts w:ascii="Times New Roman" w:hAnsi="Times New Roman" w:cs="Times New Roman"/>
        </w:rPr>
      </w:pPr>
    </w:p>
    <w:p w14:paraId="02597EA4" w14:textId="77777777" w:rsidR="007254A3" w:rsidRDefault="007254A3">
      <w:pPr>
        <w:pStyle w:val="Heading2"/>
        <w:rPr>
          <w:rFonts w:ascii="Times New Roman" w:hAnsi="Times New Roman" w:cs="Times New Roman"/>
        </w:rPr>
      </w:pPr>
    </w:p>
    <w:p w14:paraId="5C21503A" w14:textId="3FD5A64C" w:rsidR="00730C89" w:rsidRPr="001352A6" w:rsidRDefault="00000000">
      <w:pPr>
        <w:pStyle w:val="Heading2"/>
        <w:rPr>
          <w:rFonts w:ascii="Times New Roman" w:hAnsi="Times New Roman" w:cs="Times New Roman"/>
        </w:rPr>
      </w:pPr>
      <w:r w:rsidRPr="001352A6">
        <w:rPr>
          <w:rFonts w:ascii="Times New Roman" w:hAnsi="Times New Roman" w:cs="Times New Roman"/>
        </w:rPr>
        <w:t>4.2 Domain Model</w:t>
      </w:r>
      <w:bookmarkEnd w:id="27"/>
    </w:p>
    <w:p w14:paraId="45E149D9" w14:textId="1FEC9396" w:rsidR="00730C89" w:rsidRDefault="0032310C">
      <w:pPr>
        <w:pStyle w:val="Instruction"/>
        <w:rPr>
          <w:rFonts w:ascii="Times New Roman" w:hAnsi="Times New Roman" w:cs="Times New Roman"/>
          <w:lang w:val="en-CA"/>
        </w:rPr>
      </w:pPr>
      <w:r>
        <w:rPr>
          <w:rFonts w:ascii="Times New Roman" w:hAnsi="Times New Roman" w:cs="Times New Roman"/>
          <w:noProof/>
          <w:lang w:val="en-CA"/>
        </w:rPr>
        <w:drawing>
          <wp:inline distT="0" distB="0" distL="0" distR="0" wp14:anchorId="51E6975D" wp14:editId="729EA0F9">
            <wp:extent cx="6492240" cy="3548380"/>
            <wp:effectExtent l="0" t="0" r="3810" b="0"/>
            <wp:docPr id="194705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068" name="Picture 194705068"/>
                    <pic:cNvPicPr/>
                  </pic:nvPicPr>
                  <pic:blipFill>
                    <a:blip r:embed="rId16"/>
                    <a:stretch>
                      <a:fillRect/>
                    </a:stretch>
                  </pic:blipFill>
                  <pic:spPr>
                    <a:xfrm>
                      <a:off x="0" y="0"/>
                      <a:ext cx="6492240" cy="3548380"/>
                    </a:xfrm>
                    <a:prstGeom prst="rect">
                      <a:avLst/>
                    </a:prstGeom>
                  </pic:spPr>
                </pic:pic>
              </a:graphicData>
            </a:graphic>
          </wp:inline>
        </w:drawing>
      </w:r>
    </w:p>
    <w:p w14:paraId="6BD1198E" w14:textId="77777777" w:rsidR="0032310C" w:rsidRPr="004A4079" w:rsidRDefault="0032310C">
      <w:pPr>
        <w:pStyle w:val="Instruction"/>
        <w:rPr>
          <w:rFonts w:ascii="Times New Roman" w:hAnsi="Times New Roman" w:cs="Times New Roman"/>
          <w:lang w:val="en-CA"/>
        </w:rPr>
      </w:pP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0ABF856" w14:textId="77777777" w:rsidTr="00A31574">
        <w:trPr>
          <w:jc w:val="center"/>
        </w:trPr>
        <w:tc>
          <w:tcPr>
            <w:tcW w:w="2553" w:type="dxa"/>
          </w:tcPr>
          <w:p w14:paraId="6EDAD7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Class / Entity</w:t>
            </w:r>
          </w:p>
        </w:tc>
        <w:tc>
          <w:tcPr>
            <w:tcW w:w="2554" w:type="dxa"/>
          </w:tcPr>
          <w:p w14:paraId="5C9CA35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Key Attributes</w:t>
            </w:r>
          </w:p>
        </w:tc>
        <w:tc>
          <w:tcPr>
            <w:tcW w:w="2554" w:type="dxa"/>
          </w:tcPr>
          <w:p w14:paraId="0032C42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369AEE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061E630" w14:textId="77777777" w:rsidTr="00A31574">
        <w:trPr>
          <w:jc w:val="center"/>
        </w:trPr>
        <w:tc>
          <w:tcPr>
            <w:tcW w:w="2553" w:type="dxa"/>
          </w:tcPr>
          <w:p w14:paraId="1062F4A1" w14:textId="420441BD" w:rsidR="00730C89" w:rsidRPr="001352A6" w:rsidRDefault="00677CB3">
            <w:pPr>
              <w:rPr>
                <w:rFonts w:ascii="Times New Roman" w:hAnsi="Times New Roman" w:cs="Times New Roman"/>
              </w:rPr>
            </w:pPr>
            <w:r>
              <w:rPr>
                <w:rFonts w:ascii="Times New Roman" w:hAnsi="Times New Roman" w:cs="Times New Roman"/>
              </w:rPr>
              <w:t>User</w:t>
            </w:r>
          </w:p>
        </w:tc>
        <w:tc>
          <w:tcPr>
            <w:tcW w:w="2554" w:type="dxa"/>
          </w:tcPr>
          <w:p w14:paraId="3F4F81DB" w14:textId="5FDA2374" w:rsidR="00730C89" w:rsidRPr="001352A6" w:rsidRDefault="00E547D3">
            <w:pPr>
              <w:rPr>
                <w:rFonts w:ascii="Times New Roman" w:hAnsi="Times New Roman" w:cs="Times New Roman"/>
              </w:rPr>
            </w:pPr>
            <w:proofErr w:type="spellStart"/>
            <w:r w:rsidRPr="00E547D3">
              <w:rPr>
                <w:rFonts w:ascii="Times New Roman" w:hAnsi="Times New Roman" w:cs="Times New Roman"/>
              </w:rPr>
              <w:t>userId</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firstName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lastName</w:t>
            </w:r>
            <w:proofErr w:type="spellEnd"/>
            <w:r w:rsidRPr="00E547D3">
              <w:rPr>
                <w:rFonts w:ascii="Times New Roman" w:hAnsi="Times New Roman" w:cs="Times New Roman"/>
              </w:rPr>
              <w:t xml:space="preserve">, email, </w:t>
            </w:r>
            <w:proofErr w:type="spellStart"/>
            <w:r w:rsidRPr="00E547D3">
              <w:rPr>
                <w:rFonts w:ascii="Times New Roman" w:hAnsi="Times New Roman" w:cs="Times New Roman"/>
              </w:rPr>
              <w:t>preferredCurrency</w:t>
            </w:r>
            <w:proofErr w:type="spellEnd"/>
          </w:p>
        </w:tc>
        <w:tc>
          <w:tcPr>
            <w:tcW w:w="2554" w:type="dxa"/>
          </w:tcPr>
          <w:p w14:paraId="68357F54" w14:textId="59E1D4A8" w:rsidR="00730C89" w:rsidRPr="001352A6" w:rsidRDefault="00F713CD">
            <w:pPr>
              <w:rPr>
                <w:rFonts w:ascii="Times New Roman" w:hAnsi="Times New Roman" w:cs="Times New Roman"/>
              </w:rPr>
            </w:pPr>
            <w:r w:rsidRPr="00F713CD">
              <w:rPr>
                <w:rFonts w:ascii="Times New Roman" w:hAnsi="Times New Roman" w:cs="Times New Roman"/>
              </w:rPr>
              <w:t>Creates Transactions, Budgets, and Financial Reports.</w:t>
            </w:r>
          </w:p>
        </w:tc>
        <w:tc>
          <w:tcPr>
            <w:tcW w:w="2553" w:type="dxa"/>
          </w:tcPr>
          <w:p w14:paraId="6762B25F" w14:textId="05D82D09" w:rsidR="00730C89" w:rsidRPr="001352A6" w:rsidRDefault="00E547D3">
            <w:pPr>
              <w:rPr>
                <w:rFonts w:ascii="Times New Roman" w:hAnsi="Times New Roman" w:cs="Times New Roman"/>
              </w:rPr>
            </w:pPr>
            <w:r w:rsidRPr="00E547D3">
              <w:rPr>
                <w:rFonts w:ascii="Times New Roman" w:hAnsi="Times New Roman" w:cs="Times New Roman"/>
              </w:rPr>
              <w:t>Represents registered users of the Smart Spend system.</w:t>
            </w:r>
          </w:p>
        </w:tc>
      </w:tr>
      <w:tr w:rsidR="00730C89" w:rsidRPr="001352A6" w14:paraId="7A05FBF2" w14:textId="77777777" w:rsidTr="00A31574">
        <w:trPr>
          <w:jc w:val="center"/>
        </w:trPr>
        <w:tc>
          <w:tcPr>
            <w:tcW w:w="2553" w:type="dxa"/>
          </w:tcPr>
          <w:p w14:paraId="56C8AD0E" w14:textId="1D99B767" w:rsidR="00730C89" w:rsidRPr="001352A6" w:rsidRDefault="00E547D3">
            <w:pPr>
              <w:rPr>
                <w:rFonts w:ascii="Times New Roman" w:hAnsi="Times New Roman" w:cs="Times New Roman"/>
              </w:rPr>
            </w:pPr>
            <w:r w:rsidRPr="00E547D3">
              <w:rPr>
                <w:rFonts w:ascii="Times New Roman" w:hAnsi="Times New Roman" w:cs="Times New Roman"/>
              </w:rPr>
              <w:t>Transaction</w:t>
            </w:r>
          </w:p>
        </w:tc>
        <w:tc>
          <w:tcPr>
            <w:tcW w:w="2554" w:type="dxa"/>
          </w:tcPr>
          <w:p w14:paraId="6BA3E852" w14:textId="189138D5" w:rsidR="00730C89" w:rsidRPr="001352A6" w:rsidRDefault="00E547D3" w:rsidP="00E547D3">
            <w:pPr>
              <w:rPr>
                <w:rFonts w:ascii="Times New Roman" w:hAnsi="Times New Roman" w:cs="Times New Roman"/>
              </w:rPr>
            </w:pPr>
            <w:proofErr w:type="spellStart"/>
            <w:r w:rsidRPr="00E547D3">
              <w:rPr>
                <w:rFonts w:ascii="Times New Roman" w:hAnsi="Times New Roman" w:cs="Times New Roman"/>
              </w:rPr>
              <w:t>transactionId</w:t>
            </w:r>
            <w:proofErr w:type="spellEnd"/>
            <w:r w:rsidRPr="00E547D3">
              <w:rPr>
                <w:rFonts w:ascii="Times New Roman" w:hAnsi="Times New Roman" w:cs="Times New Roman"/>
              </w:rPr>
              <w:t xml:space="preserve">, amount, currency, </w:t>
            </w:r>
            <w:proofErr w:type="spellStart"/>
            <w:r w:rsidRPr="00E547D3">
              <w:rPr>
                <w:rFonts w:ascii="Times New Roman" w:hAnsi="Times New Roman" w:cs="Times New Roman"/>
              </w:rPr>
              <w:t>transactionDate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transactionType</w:t>
            </w:r>
            <w:proofErr w:type="spellEnd"/>
          </w:p>
        </w:tc>
        <w:tc>
          <w:tcPr>
            <w:tcW w:w="2554" w:type="dxa"/>
          </w:tcPr>
          <w:p w14:paraId="0A1483C2" w14:textId="2C37B2A2" w:rsidR="00730C89" w:rsidRPr="001352A6" w:rsidRDefault="004E0F17">
            <w:pPr>
              <w:rPr>
                <w:rFonts w:ascii="Times New Roman" w:hAnsi="Times New Roman" w:cs="Times New Roman"/>
              </w:rPr>
            </w:pPr>
            <w:r w:rsidRPr="004E0F17">
              <w:rPr>
                <w:rFonts w:ascii="Times New Roman" w:hAnsi="Times New Roman" w:cs="Times New Roman"/>
              </w:rPr>
              <w:t>Created by User; Belongs to one Category.</w:t>
            </w:r>
          </w:p>
        </w:tc>
        <w:tc>
          <w:tcPr>
            <w:tcW w:w="2553" w:type="dxa"/>
          </w:tcPr>
          <w:p w14:paraId="500F6797" w14:textId="659D92D3" w:rsidR="00730C89" w:rsidRPr="001352A6" w:rsidRDefault="002A7B09">
            <w:pPr>
              <w:rPr>
                <w:rFonts w:ascii="Times New Roman" w:hAnsi="Times New Roman" w:cs="Times New Roman"/>
              </w:rPr>
            </w:pPr>
            <w:r w:rsidRPr="002A7B09">
              <w:rPr>
                <w:rFonts w:ascii="Times New Roman" w:hAnsi="Times New Roman" w:cs="Times New Roman"/>
              </w:rPr>
              <w:t>Stores income and expense records.</w:t>
            </w:r>
          </w:p>
        </w:tc>
      </w:tr>
      <w:tr w:rsidR="00730C89" w:rsidRPr="001352A6" w14:paraId="7C6C4235" w14:textId="77777777" w:rsidTr="00A31574">
        <w:trPr>
          <w:jc w:val="center"/>
        </w:trPr>
        <w:tc>
          <w:tcPr>
            <w:tcW w:w="2553" w:type="dxa"/>
          </w:tcPr>
          <w:p w14:paraId="529F68ED" w14:textId="67613D98" w:rsidR="00730C89" w:rsidRPr="001352A6" w:rsidRDefault="002A7B09">
            <w:pPr>
              <w:rPr>
                <w:rFonts w:ascii="Times New Roman" w:hAnsi="Times New Roman" w:cs="Times New Roman"/>
              </w:rPr>
            </w:pPr>
            <w:r w:rsidRPr="002A7B09">
              <w:rPr>
                <w:rFonts w:ascii="Times New Roman" w:hAnsi="Times New Roman" w:cs="Times New Roman"/>
              </w:rPr>
              <w:t>Category</w:t>
            </w:r>
          </w:p>
        </w:tc>
        <w:tc>
          <w:tcPr>
            <w:tcW w:w="2554" w:type="dxa"/>
          </w:tcPr>
          <w:p w14:paraId="4889293C" w14:textId="2E8C0BB4" w:rsidR="00730C89" w:rsidRPr="001352A6" w:rsidRDefault="002A7B09">
            <w:pPr>
              <w:rPr>
                <w:rFonts w:ascii="Times New Roman" w:hAnsi="Times New Roman" w:cs="Times New Roman"/>
              </w:rPr>
            </w:pPr>
            <w:proofErr w:type="spellStart"/>
            <w:r w:rsidRPr="002A7B09">
              <w:rPr>
                <w:rFonts w:ascii="Times New Roman" w:hAnsi="Times New Roman" w:cs="Times New Roman"/>
              </w:rPr>
              <w:t>categoryId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categoryName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categoryType</w:t>
            </w:r>
            <w:proofErr w:type="spellEnd"/>
          </w:p>
        </w:tc>
        <w:tc>
          <w:tcPr>
            <w:tcW w:w="2554" w:type="dxa"/>
          </w:tcPr>
          <w:p w14:paraId="50FFB42B" w14:textId="03AD9B3E" w:rsidR="00730C89" w:rsidRPr="001352A6" w:rsidRDefault="002A7B09">
            <w:pPr>
              <w:rPr>
                <w:rFonts w:ascii="Times New Roman" w:hAnsi="Times New Roman" w:cs="Times New Roman"/>
              </w:rPr>
            </w:pPr>
            <w:r w:rsidRPr="002A7B09">
              <w:rPr>
                <w:rFonts w:ascii="Times New Roman" w:hAnsi="Times New Roman" w:cs="Times New Roman"/>
              </w:rPr>
              <w:t>One Category contains many Transactions</w:t>
            </w:r>
          </w:p>
        </w:tc>
        <w:tc>
          <w:tcPr>
            <w:tcW w:w="2553" w:type="dxa"/>
          </w:tcPr>
          <w:p w14:paraId="7CAFB97F" w14:textId="6E471199" w:rsidR="00730C89" w:rsidRPr="001352A6" w:rsidRDefault="002A7B09">
            <w:pPr>
              <w:rPr>
                <w:rFonts w:ascii="Times New Roman" w:hAnsi="Times New Roman" w:cs="Times New Roman"/>
              </w:rPr>
            </w:pPr>
            <w:r w:rsidRPr="002A7B09">
              <w:rPr>
                <w:rFonts w:ascii="Times New Roman" w:hAnsi="Times New Roman" w:cs="Times New Roman"/>
              </w:rPr>
              <w:t>Organizes transactions into predefined categories.</w:t>
            </w:r>
          </w:p>
        </w:tc>
      </w:tr>
      <w:tr w:rsidR="00730C89" w:rsidRPr="001352A6" w14:paraId="3801EFAB" w14:textId="77777777" w:rsidTr="00A31574">
        <w:trPr>
          <w:jc w:val="center"/>
        </w:trPr>
        <w:tc>
          <w:tcPr>
            <w:tcW w:w="2553" w:type="dxa"/>
          </w:tcPr>
          <w:p w14:paraId="6034DBDF" w14:textId="2ED98DD1" w:rsidR="00730C89" w:rsidRPr="001352A6" w:rsidRDefault="002A7B09">
            <w:pPr>
              <w:rPr>
                <w:rFonts w:ascii="Times New Roman" w:hAnsi="Times New Roman" w:cs="Times New Roman"/>
              </w:rPr>
            </w:pPr>
            <w:r w:rsidRPr="002A7B09">
              <w:rPr>
                <w:rFonts w:ascii="Times New Roman" w:hAnsi="Times New Roman" w:cs="Times New Roman"/>
              </w:rPr>
              <w:t>Budget</w:t>
            </w:r>
          </w:p>
        </w:tc>
        <w:tc>
          <w:tcPr>
            <w:tcW w:w="2554" w:type="dxa"/>
          </w:tcPr>
          <w:p w14:paraId="66E3D426" w14:textId="65092C81" w:rsidR="00730C89" w:rsidRPr="001352A6" w:rsidRDefault="002A7B09">
            <w:pPr>
              <w:rPr>
                <w:rFonts w:ascii="Times New Roman" w:hAnsi="Times New Roman" w:cs="Times New Roman"/>
              </w:rPr>
            </w:pPr>
            <w:proofErr w:type="spellStart"/>
            <w:r w:rsidRPr="002A7B09">
              <w:rPr>
                <w:rFonts w:ascii="Times New Roman" w:hAnsi="Times New Roman" w:cs="Times New Roman"/>
              </w:rPr>
              <w:t>budgetId</w:t>
            </w:r>
            <w:proofErr w:type="spellEnd"/>
            <w:r w:rsidRPr="002A7B09">
              <w:rPr>
                <w:rFonts w:ascii="Times New Roman" w:hAnsi="Times New Roman" w:cs="Times New Roman"/>
              </w:rPr>
              <w:t xml:space="preserve">, month, </w:t>
            </w:r>
            <w:proofErr w:type="spellStart"/>
            <w:r w:rsidRPr="002A7B09">
              <w:rPr>
                <w:rFonts w:ascii="Times New Roman" w:hAnsi="Times New Roman" w:cs="Times New Roman"/>
              </w:rPr>
              <w:t>budgetAmount</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remainingBalance</w:t>
            </w:r>
            <w:proofErr w:type="spellEnd"/>
          </w:p>
        </w:tc>
        <w:tc>
          <w:tcPr>
            <w:tcW w:w="2554" w:type="dxa"/>
          </w:tcPr>
          <w:p w14:paraId="4D4EA359" w14:textId="3F3E9E51" w:rsidR="00730C89" w:rsidRPr="001352A6" w:rsidRDefault="004E0F17">
            <w:pPr>
              <w:rPr>
                <w:rFonts w:ascii="Times New Roman" w:hAnsi="Times New Roman" w:cs="Times New Roman"/>
              </w:rPr>
            </w:pPr>
            <w:r w:rsidRPr="004E0F17">
              <w:rPr>
                <w:rFonts w:ascii="Times New Roman" w:hAnsi="Times New Roman" w:cs="Times New Roman"/>
              </w:rPr>
              <w:t>Created by User.</w:t>
            </w:r>
          </w:p>
        </w:tc>
        <w:tc>
          <w:tcPr>
            <w:tcW w:w="2553" w:type="dxa"/>
          </w:tcPr>
          <w:p w14:paraId="5CDD7C99" w14:textId="0E08EF8B" w:rsidR="00730C89" w:rsidRPr="001352A6" w:rsidRDefault="002A7B09">
            <w:pPr>
              <w:rPr>
                <w:rFonts w:ascii="Times New Roman" w:hAnsi="Times New Roman" w:cs="Times New Roman"/>
              </w:rPr>
            </w:pPr>
            <w:r w:rsidRPr="002A7B09">
              <w:rPr>
                <w:rFonts w:ascii="Times New Roman" w:hAnsi="Times New Roman" w:cs="Times New Roman"/>
              </w:rPr>
              <w:t>Manages monthly spending limits and remaining balance.</w:t>
            </w:r>
          </w:p>
        </w:tc>
      </w:tr>
      <w:tr w:rsidR="00730C89" w:rsidRPr="001352A6" w14:paraId="4C5087B7" w14:textId="77777777" w:rsidTr="00A31574">
        <w:trPr>
          <w:jc w:val="center"/>
        </w:trPr>
        <w:tc>
          <w:tcPr>
            <w:tcW w:w="2553" w:type="dxa"/>
          </w:tcPr>
          <w:p w14:paraId="3D545727" w14:textId="7D81FB0F" w:rsidR="00730C89" w:rsidRPr="001352A6" w:rsidRDefault="002A7B09">
            <w:pPr>
              <w:rPr>
                <w:rFonts w:ascii="Times New Roman" w:hAnsi="Times New Roman" w:cs="Times New Roman"/>
              </w:rPr>
            </w:pPr>
            <w:proofErr w:type="spellStart"/>
            <w:r w:rsidRPr="002A7B09">
              <w:rPr>
                <w:rFonts w:ascii="Times New Roman" w:hAnsi="Times New Roman" w:cs="Times New Roman"/>
              </w:rPr>
              <w:t>FinancialReport</w:t>
            </w:r>
            <w:proofErr w:type="spellEnd"/>
          </w:p>
        </w:tc>
        <w:tc>
          <w:tcPr>
            <w:tcW w:w="2554" w:type="dxa"/>
          </w:tcPr>
          <w:p w14:paraId="67A03973" w14:textId="3C0A80F3" w:rsidR="00730C89" w:rsidRPr="001352A6" w:rsidRDefault="002A7B09">
            <w:pPr>
              <w:rPr>
                <w:rFonts w:ascii="Times New Roman" w:hAnsi="Times New Roman" w:cs="Times New Roman"/>
              </w:rPr>
            </w:pPr>
            <w:proofErr w:type="spellStart"/>
            <w:r w:rsidRPr="002A7B09">
              <w:rPr>
                <w:rFonts w:ascii="Times New Roman" w:hAnsi="Times New Roman" w:cs="Times New Roman"/>
              </w:rPr>
              <w:t>reportId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totalIncome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totalExpense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spendingHealthScore</w:t>
            </w:r>
            <w:proofErr w:type="spellEnd"/>
          </w:p>
        </w:tc>
        <w:tc>
          <w:tcPr>
            <w:tcW w:w="2554" w:type="dxa"/>
          </w:tcPr>
          <w:p w14:paraId="08C8D928" w14:textId="1537CD34" w:rsidR="00730C89" w:rsidRPr="00F713CD" w:rsidRDefault="00F713CD">
            <w:pPr>
              <w:rPr>
                <w:rFonts w:ascii="Times New Roman" w:hAnsi="Times New Roman" w:cs="Times New Roman"/>
              </w:rPr>
            </w:pPr>
            <w:r w:rsidRPr="00F713CD">
              <w:rPr>
                <w:rFonts w:ascii="Times New Roman" w:hAnsi="Times New Roman" w:cs="Times New Roman"/>
              </w:rPr>
              <w:t>Generated for a User or Created by User.</w:t>
            </w:r>
          </w:p>
        </w:tc>
        <w:tc>
          <w:tcPr>
            <w:tcW w:w="2553" w:type="dxa"/>
          </w:tcPr>
          <w:p w14:paraId="1C3F87FC" w14:textId="298101D2" w:rsidR="00730C89" w:rsidRPr="001352A6" w:rsidRDefault="002A7B09">
            <w:pPr>
              <w:rPr>
                <w:rFonts w:ascii="Times New Roman" w:hAnsi="Times New Roman" w:cs="Times New Roman"/>
              </w:rPr>
            </w:pPr>
            <w:r w:rsidRPr="002A7B09">
              <w:rPr>
                <w:rFonts w:ascii="Times New Roman" w:hAnsi="Times New Roman" w:cs="Times New Roman"/>
              </w:rPr>
              <w:t>Provides financial summaries and spending insights.</w:t>
            </w:r>
          </w:p>
        </w:tc>
      </w:tr>
    </w:tbl>
    <w:p w14:paraId="735C8955" w14:textId="30F055FE" w:rsidR="00730C89" w:rsidRPr="00A31574" w:rsidRDefault="00000000" w:rsidP="00A31574">
      <w:pPr>
        <w:pStyle w:val="Heading1"/>
        <w:rPr>
          <w:rFonts w:ascii="Times New Roman" w:hAnsi="Times New Roman" w:cs="Times New Roman"/>
        </w:rPr>
      </w:pPr>
      <w:r w:rsidRPr="001352A6">
        <w:br w:type="page"/>
      </w:r>
      <w:bookmarkStart w:id="28" w:name="sec5"/>
      <w:r w:rsidRPr="00A31574">
        <w:rPr>
          <w:rFonts w:ascii="Times New Roman" w:hAnsi="Times New Roman" w:cs="Times New Roman"/>
        </w:rPr>
        <w:lastRenderedPageBreak/>
        <w:t>5. Data Design (Sprint 3)</w:t>
      </w:r>
      <w:bookmarkEnd w:id="28"/>
    </w:p>
    <w:p w14:paraId="4E76A508" w14:textId="77777777" w:rsidR="0075618A" w:rsidRDefault="0075618A" w:rsidP="003D3353">
      <w:pPr>
        <w:pStyle w:val="Heading2"/>
        <w:rPr>
          <w:rFonts w:ascii="Times New Roman" w:eastAsiaTheme="minorEastAsia" w:hAnsi="Times New Roman" w:cs="Times New Roman"/>
          <w:b w:val="0"/>
          <w:bCs w:val="0"/>
          <w:color w:val="auto"/>
          <w:sz w:val="20"/>
          <w:szCs w:val="22"/>
        </w:rPr>
      </w:pPr>
      <w:bookmarkStart w:id="29" w:name="sec5_1"/>
      <w:r w:rsidRPr="0075618A">
        <w:rPr>
          <w:rFonts w:ascii="Times New Roman" w:eastAsiaTheme="minorEastAsia" w:hAnsi="Times New Roman" w:cs="Times New Roman"/>
          <w:b w:val="0"/>
          <w:bCs w:val="0"/>
          <w:color w:val="auto"/>
          <w:sz w:val="20"/>
          <w:szCs w:val="22"/>
        </w:rPr>
        <w:t xml:space="preserve">The Smart Spend system uses MySQL, a </w:t>
      </w:r>
      <w:r w:rsidRPr="0075618A">
        <w:rPr>
          <w:rFonts w:ascii="Times New Roman" w:eastAsiaTheme="minorEastAsia" w:hAnsi="Times New Roman" w:cs="Times New Roman"/>
          <w:color w:val="auto"/>
          <w:sz w:val="20"/>
          <w:szCs w:val="22"/>
        </w:rPr>
        <w:t>Relational Database Management System (RDBMS)</w:t>
      </w:r>
      <w:r w:rsidRPr="0075618A">
        <w:rPr>
          <w:rFonts w:ascii="Times New Roman" w:eastAsiaTheme="minorEastAsia" w:hAnsi="Times New Roman" w:cs="Times New Roman"/>
          <w:b w:val="0"/>
          <w:bCs w:val="0"/>
          <w:color w:val="auto"/>
          <w:sz w:val="20"/>
          <w:szCs w:val="22"/>
        </w:rPr>
        <w:t>, as its database solution. An RDBMS was selected because the application stores structured financial data with well-defined relationships between users, transactions, categories, budgets, and financial reports. MySQL supports data integrity through primary and foreign keys and provides efficient querying for financial data management.</w:t>
      </w:r>
    </w:p>
    <w:p w14:paraId="5EF84D17" w14:textId="6556D001" w:rsidR="00730C89" w:rsidRDefault="00000000" w:rsidP="003D3353">
      <w:pPr>
        <w:pStyle w:val="Heading2"/>
        <w:rPr>
          <w:rFonts w:ascii="Times New Roman" w:hAnsi="Times New Roman" w:cs="Times New Roman"/>
        </w:rPr>
      </w:pPr>
      <w:r w:rsidRPr="001352A6">
        <w:rPr>
          <w:rFonts w:ascii="Times New Roman" w:hAnsi="Times New Roman" w:cs="Times New Roman"/>
        </w:rPr>
        <w:t>5.1 RDBMS Design: ERD</w:t>
      </w:r>
      <w:bookmarkEnd w:id="29"/>
    </w:p>
    <w:p w14:paraId="032A53C2" w14:textId="268D1675" w:rsidR="00E51BE3" w:rsidRDefault="00252FEF" w:rsidP="00E51BE3">
      <w:pPr>
        <w:rPr>
          <w:rFonts w:ascii="Times New Roman" w:hAnsi="Times New Roman" w:cs="Times New Roman"/>
          <w:lang w:val="ru-RU"/>
        </w:rPr>
      </w:pPr>
      <w:r>
        <w:rPr>
          <w:rFonts w:ascii="Times New Roman" w:hAnsi="Times New Roman" w:cs="Times New Roman"/>
          <w:noProof/>
          <w:lang w:val="en-CA"/>
        </w:rPr>
        <w:drawing>
          <wp:inline distT="0" distB="0" distL="0" distR="0" wp14:anchorId="0DA34479" wp14:editId="53C06946">
            <wp:extent cx="6492240" cy="4622800"/>
            <wp:effectExtent l="0" t="0" r="3810" b="6350"/>
            <wp:docPr id="198576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68352" name="Picture 1985768352"/>
                    <pic:cNvPicPr/>
                  </pic:nvPicPr>
                  <pic:blipFill>
                    <a:blip r:embed="rId17"/>
                    <a:stretch>
                      <a:fillRect/>
                    </a:stretch>
                  </pic:blipFill>
                  <pic:spPr>
                    <a:xfrm>
                      <a:off x="0" y="0"/>
                      <a:ext cx="6492240" cy="4622800"/>
                    </a:xfrm>
                    <a:prstGeom prst="rect">
                      <a:avLst/>
                    </a:prstGeom>
                  </pic:spPr>
                </pic:pic>
              </a:graphicData>
            </a:graphic>
          </wp:inline>
        </w:drawing>
      </w:r>
    </w:p>
    <w:p w14:paraId="7601C925" w14:textId="55553A7F" w:rsidR="008D42EA" w:rsidRPr="008D42EA" w:rsidRDefault="008D42EA" w:rsidP="00E51BE3">
      <w:pPr>
        <w:rPr>
          <w:rFonts w:ascii="Times New Roman" w:hAnsi="Times New Roman" w:cs="Times New Roman"/>
          <w:lang w:val="en-CA"/>
        </w:rPr>
      </w:pPr>
      <w:r>
        <w:rPr>
          <w:rFonts w:ascii="Times New Roman" w:hAnsi="Times New Roman" w:cs="Times New Roman"/>
          <w:lang w:val="en-CA"/>
        </w:rPr>
        <w:t>Link to ERD diagram:</w:t>
      </w:r>
      <w:r w:rsidRPr="008D42EA">
        <w:t xml:space="preserve"> </w:t>
      </w:r>
      <w:hyperlink r:id="rId18" w:history="1">
        <w:r w:rsidRPr="008D42EA">
          <w:rPr>
            <w:rStyle w:val="Hyperlink"/>
            <w:rFonts w:ascii="Times New Roman" w:hAnsi="Times New Roman" w:cs="Times New Roman"/>
            <w:lang w:val="en-CA"/>
          </w:rPr>
          <w:t>https://www.figma.com/board/12NlIRaWsX8ITR04kpYtfB/Entity-relationship--ER--Diagram--Community-?node-id=303-741</w:t>
        </w:r>
      </w:hyperlink>
    </w:p>
    <w:p w14:paraId="1C9DEB3D" w14:textId="24D67910" w:rsidR="003D3353" w:rsidRPr="001352A6" w:rsidRDefault="003D3353" w:rsidP="004B27B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554"/>
        <w:gridCol w:w="2553"/>
        <w:gridCol w:w="2554"/>
        <w:gridCol w:w="2553"/>
      </w:tblGrid>
      <w:tr w:rsidR="00730C89" w:rsidRPr="001352A6" w14:paraId="2B4F95F6" w14:textId="77777777" w:rsidTr="00255428">
        <w:trPr>
          <w:jc w:val="center"/>
        </w:trPr>
        <w:tc>
          <w:tcPr>
            <w:tcW w:w="2554" w:type="dxa"/>
          </w:tcPr>
          <w:p w14:paraId="76B24F7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Entity</w:t>
            </w:r>
          </w:p>
        </w:tc>
        <w:tc>
          <w:tcPr>
            <w:tcW w:w="2553" w:type="dxa"/>
          </w:tcPr>
          <w:p w14:paraId="319F2F1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Primary Key</w:t>
            </w:r>
          </w:p>
        </w:tc>
        <w:tc>
          <w:tcPr>
            <w:tcW w:w="2554" w:type="dxa"/>
          </w:tcPr>
          <w:p w14:paraId="42DF76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11C7713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7895E824" w14:textId="77777777" w:rsidTr="00255428">
        <w:trPr>
          <w:jc w:val="center"/>
        </w:trPr>
        <w:tc>
          <w:tcPr>
            <w:tcW w:w="2554" w:type="dxa"/>
          </w:tcPr>
          <w:p w14:paraId="2738DAAE" w14:textId="5CC388CF" w:rsidR="00730C89" w:rsidRPr="001352A6" w:rsidRDefault="00255428">
            <w:pPr>
              <w:rPr>
                <w:rFonts w:ascii="Times New Roman" w:hAnsi="Times New Roman" w:cs="Times New Roman"/>
              </w:rPr>
            </w:pPr>
            <w:r w:rsidRPr="00255428">
              <w:rPr>
                <w:rFonts w:ascii="Times New Roman" w:hAnsi="Times New Roman" w:cs="Times New Roman"/>
                <w:sz w:val="18"/>
              </w:rPr>
              <w:t>User</w:t>
            </w:r>
          </w:p>
        </w:tc>
        <w:tc>
          <w:tcPr>
            <w:tcW w:w="2553" w:type="dxa"/>
          </w:tcPr>
          <w:p w14:paraId="4B2A16A8" w14:textId="2CD40BD3" w:rsidR="00730C89" w:rsidRPr="001352A6" w:rsidRDefault="00255428">
            <w:pPr>
              <w:rPr>
                <w:rFonts w:ascii="Times New Roman" w:hAnsi="Times New Roman" w:cs="Times New Roman"/>
              </w:rPr>
            </w:pPr>
            <w:proofErr w:type="spellStart"/>
            <w:r w:rsidRPr="00255428">
              <w:rPr>
                <w:rFonts w:ascii="Times New Roman" w:hAnsi="Times New Roman" w:cs="Times New Roman"/>
                <w:sz w:val="18"/>
              </w:rPr>
              <w:t>user_id</w:t>
            </w:r>
            <w:proofErr w:type="spellEnd"/>
          </w:p>
        </w:tc>
        <w:tc>
          <w:tcPr>
            <w:tcW w:w="2554" w:type="dxa"/>
          </w:tcPr>
          <w:p w14:paraId="28B415E1" w14:textId="31E8CA1E" w:rsidR="00730C89" w:rsidRPr="001352A6" w:rsidRDefault="00255428">
            <w:pPr>
              <w:rPr>
                <w:rFonts w:ascii="Times New Roman" w:hAnsi="Times New Roman" w:cs="Times New Roman"/>
              </w:rPr>
            </w:pPr>
            <w:r w:rsidRPr="00255428">
              <w:rPr>
                <w:rFonts w:ascii="Times New Roman" w:hAnsi="Times New Roman" w:cs="Times New Roman"/>
                <w:sz w:val="18"/>
              </w:rPr>
              <w:t xml:space="preserve">One user has many Transactions, Budgets, and </w:t>
            </w:r>
            <w:proofErr w:type="spellStart"/>
            <w:r w:rsidRPr="00255428">
              <w:rPr>
                <w:rFonts w:ascii="Times New Roman" w:hAnsi="Times New Roman" w:cs="Times New Roman"/>
                <w:sz w:val="18"/>
              </w:rPr>
              <w:t>FinancialReports</w:t>
            </w:r>
            <w:proofErr w:type="spellEnd"/>
            <w:r w:rsidRPr="00255428">
              <w:rPr>
                <w:rFonts w:ascii="Times New Roman" w:hAnsi="Times New Roman" w:cs="Times New Roman"/>
                <w:sz w:val="18"/>
              </w:rPr>
              <w:t>.</w:t>
            </w:r>
          </w:p>
        </w:tc>
        <w:tc>
          <w:tcPr>
            <w:tcW w:w="2553" w:type="dxa"/>
          </w:tcPr>
          <w:p w14:paraId="1FB83354" w14:textId="02588A1D" w:rsidR="00730C89" w:rsidRPr="001352A6" w:rsidRDefault="00255428">
            <w:pPr>
              <w:rPr>
                <w:rFonts w:ascii="Times New Roman" w:hAnsi="Times New Roman" w:cs="Times New Roman"/>
              </w:rPr>
            </w:pPr>
            <w:r w:rsidRPr="00255428">
              <w:rPr>
                <w:rFonts w:ascii="Times New Roman" w:hAnsi="Times New Roman" w:cs="Times New Roman"/>
                <w:sz w:val="18"/>
              </w:rPr>
              <w:t>Stores user account information.</w:t>
            </w:r>
          </w:p>
        </w:tc>
      </w:tr>
      <w:tr w:rsidR="00730C89" w:rsidRPr="001352A6" w14:paraId="76E80A71" w14:textId="77777777" w:rsidTr="00255428">
        <w:trPr>
          <w:jc w:val="center"/>
        </w:trPr>
        <w:tc>
          <w:tcPr>
            <w:tcW w:w="2554" w:type="dxa"/>
          </w:tcPr>
          <w:p w14:paraId="29F7A9FC" w14:textId="546447DD" w:rsidR="00730C89" w:rsidRPr="001352A6" w:rsidRDefault="00255428">
            <w:pPr>
              <w:rPr>
                <w:rFonts w:ascii="Times New Roman" w:hAnsi="Times New Roman" w:cs="Times New Roman"/>
              </w:rPr>
            </w:pPr>
            <w:r w:rsidRPr="00255428">
              <w:rPr>
                <w:rFonts w:ascii="Times New Roman" w:hAnsi="Times New Roman" w:cs="Times New Roman"/>
              </w:rPr>
              <w:t>Transaction</w:t>
            </w:r>
          </w:p>
        </w:tc>
        <w:tc>
          <w:tcPr>
            <w:tcW w:w="2553" w:type="dxa"/>
          </w:tcPr>
          <w:p w14:paraId="1D40FA99" w14:textId="4BE0A568" w:rsidR="00730C89" w:rsidRPr="001352A6" w:rsidRDefault="00255428">
            <w:pPr>
              <w:rPr>
                <w:rFonts w:ascii="Times New Roman" w:hAnsi="Times New Roman" w:cs="Times New Roman"/>
              </w:rPr>
            </w:pPr>
            <w:proofErr w:type="spellStart"/>
            <w:r w:rsidRPr="00255428">
              <w:rPr>
                <w:rFonts w:ascii="Times New Roman" w:hAnsi="Times New Roman" w:cs="Times New Roman"/>
              </w:rPr>
              <w:t>transaction_id</w:t>
            </w:r>
            <w:proofErr w:type="spellEnd"/>
          </w:p>
        </w:tc>
        <w:tc>
          <w:tcPr>
            <w:tcW w:w="2554" w:type="dxa"/>
          </w:tcPr>
          <w:p w14:paraId="60DA6F16" w14:textId="0EA3389C" w:rsidR="00730C89" w:rsidRPr="001352A6" w:rsidRDefault="00255428">
            <w:pPr>
              <w:rPr>
                <w:rFonts w:ascii="Times New Roman" w:hAnsi="Times New Roman" w:cs="Times New Roman"/>
              </w:rPr>
            </w:pPr>
            <w:r w:rsidRPr="00255428">
              <w:rPr>
                <w:rFonts w:ascii="Times New Roman" w:hAnsi="Times New Roman" w:cs="Times New Roman"/>
              </w:rPr>
              <w:t>Belongs to one User and one Category.</w:t>
            </w:r>
          </w:p>
        </w:tc>
        <w:tc>
          <w:tcPr>
            <w:tcW w:w="2553" w:type="dxa"/>
          </w:tcPr>
          <w:p w14:paraId="36E47EFA" w14:textId="26AB6590" w:rsidR="00730C89" w:rsidRPr="001352A6" w:rsidRDefault="00255428">
            <w:pPr>
              <w:rPr>
                <w:rFonts w:ascii="Times New Roman" w:hAnsi="Times New Roman" w:cs="Times New Roman"/>
              </w:rPr>
            </w:pPr>
            <w:r w:rsidRPr="00255428">
              <w:rPr>
                <w:rFonts w:ascii="Times New Roman" w:hAnsi="Times New Roman" w:cs="Times New Roman"/>
              </w:rPr>
              <w:t>Stores income and expense records.</w:t>
            </w:r>
          </w:p>
        </w:tc>
      </w:tr>
      <w:tr w:rsidR="00730C89" w:rsidRPr="001352A6" w14:paraId="1CEAC1FE" w14:textId="77777777" w:rsidTr="00255428">
        <w:trPr>
          <w:jc w:val="center"/>
        </w:trPr>
        <w:tc>
          <w:tcPr>
            <w:tcW w:w="2554" w:type="dxa"/>
          </w:tcPr>
          <w:p w14:paraId="3EE59826" w14:textId="7DF094EB" w:rsidR="00730C89" w:rsidRPr="001352A6" w:rsidRDefault="00255428">
            <w:pPr>
              <w:rPr>
                <w:rFonts w:ascii="Times New Roman" w:hAnsi="Times New Roman" w:cs="Times New Roman"/>
              </w:rPr>
            </w:pPr>
            <w:r w:rsidRPr="00255428">
              <w:rPr>
                <w:rFonts w:ascii="Times New Roman" w:hAnsi="Times New Roman" w:cs="Times New Roman"/>
              </w:rPr>
              <w:t>Categor</w:t>
            </w:r>
            <w:r w:rsidR="00084481">
              <w:rPr>
                <w:rFonts w:ascii="Times New Roman" w:hAnsi="Times New Roman" w:cs="Times New Roman"/>
              </w:rPr>
              <w:t>y</w:t>
            </w:r>
          </w:p>
        </w:tc>
        <w:tc>
          <w:tcPr>
            <w:tcW w:w="2553" w:type="dxa"/>
          </w:tcPr>
          <w:p w14:paraId="090AB077" w14:textId="7E5BCFC8" w:rsidR="00730C89" w:rsidRPr="001352A6" w:rsidRDefault="00255428">
            <w:pPr>
              <w:rPr>
                <w:rFonts w:ascii="Times New Roman" w:hAnsi="Times New Roman" w:cs="Times New Roman"/>
              </w:rPr>
            </w:pPr>
            <w:proofErr w:type="spellStart"/>
            <w:r w:rsidRPr="00255428">
              <w:rPr>
                <w:rFonts w:ascii="Times New Roman" w:hAnsi="Times New Roman" w:cs="Times New Roman"/>
              </w:rPr>
              <w:t>category_id</w:t>
            </w:r>
            <w:proofErr w:type="spellEnd"/>
          </w:p>
        </w:tc>
        <w:tc>
          <w:tcPr>
            <w:tcW w:w="2554" w:type="dxa"/>
          </w:tcPr>
          <w:p w14:paraId="7A2083B8" w14:textId="58DFE184" w:rsidR="00730C89" w:rsidRPr="001352A6" w:rsidRDefault="00255428">
            <w:pPr>
              <w:rPr>
                <w:rFonts w:ascii="Times New Roman" w:hAnsi="Times New Roman" w:cs="Times New Roman"/>
              </w:rPr>
            </w:pPr>
            <w:r w:rsidRPr="00255428">
              <w:rPr>
                <w:rFonts w:ascii="Times New Roman" w:hAnsi="Times New Roman" w:cs="Times New Roman"/>
              </w:rPr>
              <w:t>One category contains many Transactions.</w:t>
            </w:r>
          </w:p>
        </w:tc>
        <w:tc>
          <w:tcPr>
            <w:tcW w:w="2553" w:type="dxa"/>
          </w:tcPr>
          <w:p w14:paraId="4C6A166A" w14:textId="23DDED65" w:rsidR="00730C89" w:rsidRPr="001352A6" w:rsidRDefault="00255428">
            <w:pPr>
              <w:rPr>
                <w:rFonts w:ascii="Times New Roman" w:hAnsi="Times New Roman" w:cs="Times New Roman"/>
              </w:rPr>
            </w:pPr>
            <w:r w:rsidRPr="00255428">
              <w:rPr>
                <w:rFonts w:ascii="Times New Roman" w:hAnsi="Times New Roman" w:cs="Times New Roman"/>
              </w:rPr>
              <w:t>Organizes transactions into predefined categories.</w:t>
            </w:r>
          </w:p>
        </w:tc>
      </w:tr>
      <w:tr w:rsidR="00730C89" w:rsidRPr="001352A6" w14:paraId="0C06E7C0" w14:textId="77777777" w:rsidTr="00255428">
        <w:trPr>
          <w:jc w:val="center"/>
        </w:trPr>
        <w:tc>
          <w:tcPr>
            <w:tcW w:w="2554" w:type="dxa"/>
          </w:tcPr>
          <w:p w14:paraId="7520ECCF" w14:textId="118DF163" w:rsidR="00730C89" w:rsidRPr="001352A6" w:rsidRDefault="00255428">
            <w:pPr>
              <w:rPr>
                <w:rFonts w:ascii="Times New Roman" w:hAnsi="Times New Roman" w:cs="Times New Roman"/>
              </w:rPr>
            </w:pPr>
            <w:r w:rsidRPr="00255428">
              <w:rPr>
                <w:rFonts w:ascii="Times New Roman" w:hAnsi="Times New Roman" w:cs="Times New Roman"/>
              </w:rPr>
              <w:t>Budget</w:t>
            </w:r>
          </w:p>
        </w:tc>
        <w:tc>
          <w:tcPr>
            <w:tcW w:w="2553" w:type="dxa"/>
          </w:tcPr>
          <w:p w14:paraId="0B29C29B" w14:textId="7D535D9F" w:rsidR="00730C89" w:rsidRPr="001352A6" w:rsidRDefault="00255428">
            <w:pPr>
              <w:rPr>
                <w:rFonts w:ascii="Times New Roman" w:hAnsi="Times New Roman" w:cs="Times New Roman"/>
              </w:rPr>
            </w:pPr>
            <w:proofErr w:type="spellStart"/>
            <w:r w:rsidRPr="00255428">
              <w:rPr>
                <w:rFonts w:ascii="Times New Roman" w:hAnsi="Times New Roman" w:cs="Times New Roman"/>
              </w:rPr>
              <w:t>budget_id</w:t>
            </w:r>
            <w:proofErr w:type="spellEnd"/>
          </w:p>
        </w:tc>
        <w:tc>
          <w:tcPr>
            <w:tcW w:w="2554" w:type="dxa"/>
          </w:tcPr>
          <w:p w14:paraId="5C1B5C18" w14:textId="1B7F45F5"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20A8EFDE" w14:textId="475097CB" w:rsidR="00730C89" w:rsidRPr="001352A6" w:rsidRDefault="00255428" w:rsidP="00255428">
            <w:pPr>
              <w:rPr>
                <w:rFonts w:ascii="Times New Roman" w:hAnsi="Times New Roman" w:cs="Times New Roman"/>
              </w:rPr>
            </w:pPr>
            <w:r w:rsidRPr="00255428">
              <w:rPr>
                <w:rFonts w:ascii="Times New Roman" w:hAnsi="Times New Roman" w:cs="Times New Roman"/>
              </w:rPr>
              <w:t>Stores users' monthly</w:t>
            </w:r>
          </w:p>
        </w:tc>
      </w:tr>
      <w:tr w:rsidR="00730C89" w:rsidRPr="001352A6" w14:paraId="236FC1C8" w14:textId="77777777" w:rsidTr="00255428">
        <w:trPr>
          <w:jc w:val="center"/>
        </w:trPr>
        <w:tc>
          <w:tcPr>
            <w:tcW w:w="2554" w:type="dxa"/>
          </w:tcPr>
          <w:p w14:paraId="7FF56AE4" w14:textId="0D7219BE" w:rsidR="00730C89" w:rsidRPr="001352A6" w:rsidRDefault="00255428">
            <w:pPr>
              <w:rPr>
                <w:rFonts w:ascii="Times New Roman" w:hAnsi="Times New Roman" w:cs="Times New Roman"/>
              </w:rPr>
            </w:pPr>
            <w:proofErr w:type="spellStart"/>
            <w:r w:rsidRPr="00255428">
              <w:rPr>
                <w:rFonts w:ascii="Times New Roman" w:hAnsi="Times New Roman" w:cs="Times New Roman"/>
              </w:rPr>
              <w:lastRenderedPageBreak/>
              <w:t>FinancialReport</w:t>
            </w:r>
            <w:proofErr w:type="spellEnd"/>
          </w:p>
        </w:tc>
        <w:tc>
          <w:tcPr>
            <w:tcW w:w="2553" w:type="dxa"/>
          </w:tcPr>
          <w:p w14:paraId="0512AB3C" w14:textId="4976B855" w:rsidR="00730C89" w:rsidRPr="001352A6" w:rsidRDefault="00255428">
            <w:pPr>
              <w:rPr>
                <w:rFonts w:ascii="Times New Roman" w:hAnsi="Times New Roman" w:cs="Times New Roman"/>
              </w:rPr>
            </w:pPr>
            <w:proofErr w:type="spellStart"/>
            <w:r w:rsidRPr="00255428">
              <w:rPr>
                <w:rFonts w:ascii="Times New Roman" w:hAnsi="Times New Roman" w:cs="Times New Roman"/>
              </w:rPr>
              <w:t>report_id</w:t>
            </w:r>
            <w:proofErr w:type="spellEnd"/>
          </w:p>
        </w:tc>
        <w:tc>
          <w:tcPr>
            <w:tcW w:w="2554" w:type="dxa"/>
          </w:tcPr>
          <w:p w14:paraId="383FE0C2" w14:textId="678BC318"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059E42A7" w14:textId="1276C86A" w:rsidR="00730C89" w:rsidRPr="001352A6" w:rsidRDefault="00255428">
            <w:pPr>
              <w:rPr>
                <w:rFonts w:ascii="Times New Roman" w:hAnsi="Times New Roman" w:cs="Times New Roman"/>
              </w:rPr>
            </w:pPr>
            <w:r w:rsidRPr="00255428">
              <w:rPr>
                <w:rFonts w:ascii="Times New Roman" w:hAnsi="Times New Roman" w:cs="Times New Roman"/>
              </w:rPr>
              <w:t>Stores generated financial reports and spending analysis.</w:t>
            </w:r>
          </w:p>
        </w:tc>
      </w:tr>
    </w:tbl>
    <w:p w14:paraId="6532BDF9" w14:textId="6DAC57C8" w:rsidR="00730C89" w:rsidRPr="001352A6" w:rsidRDefault="00000000" w:rsidP="003D3353">
      <w:pPr>
        <w:pStyle w:val="Heading2"/>
        <w:rPr>
          <w:rFonts w:ascii="Times New Roman" w:hAnsi="Times New Roman" w:cs="Times New Roman"/>
        </w:rPr>
      </w:pPr>
      <w:bookmarkStart w:id="30" w:name="sec5_2"/>
      <w:r w:rsidRPr="001352A6">
        <w:rPr>
          <w:rFonts w:ascii="Times New Roman" w:hAnsi="Times New Roman" w:cs="Times New Roman"/>
        </w:rPr>
        <w:t>5.2 RDBMS Design: Data Dictionary</w:t>
      </w:r>
      <w:bookmarkEnd w:id="30"/>
    </w:p>
    <w:tbl>
      <w:tblPr>
        <w:tblStyle w:val="TableGrid"/>
        <w:tblW w:w="0" w:type="auto"/>
        <w:jc w:val="center"/>
        <w:tblLook w:val="04A0" w:firstRow="1" w:lastRow="0" w:firstColumn="1" w:lastColumn="0" w:noHBand="0" w:noVBand="1"/>
      </w:tblPr>
      <w:tblGrid>
        <w:gridCol w:w="2008"/>
        <w:gridCol w:w="2110"/>
        <w:gridCol w:w="1994"/>
        <w:gridCol w:w="1965"/>
        <w:gridCol w:w="2137"/>
      </w:tblGrid>
      <w:tr w:rsidR="00ED2E6E" w:rsidRPr="001352A6" w14:paraId="2D5F499D" w14:textId="77777777" w:rsidTr="001C1809">
        <w:trPr>
          <w:jc w:val="center"/>
        </w:trPr>
        <w:tc>
          <w:tcPr>
            <w:tcW w:w="2025" w:type="dxa"/>
            <w:vAlign w:val="center"/>
          </w:tcPr>
          <w:p w14:paraId="66AEF96F" w14:textId="18E5B73D" w:rsidR="00ED2E6E" w:rsidRPr="001352A6" w:rsidRDefault="00ED2E6E" w:rsidP="00ED2E6E">
            <w:pPr>
              <w:rPr>
                <w:rFonts w:ascii="Times New Roman" w:hAnsi="Times New Roman" w:cs="Times New Roman"/>
              </w:rPr>
            </w:pPr>
            <w:r>
              <w:rPr>
                <w:b/>
                <w:bCs/>
              </w:rPr>
              <w:t>Entity / Table</w:t>
            </w:r>
          </w:p>
        </w:tc>
        <w:tc>
          <w:tcPr>
            <w:tcW w:w="2033" w:type="dxa"/>
            <w:vAlign w:val="center"/>
          </w:tcPr>
          <w:p w14:paraId="61A3FA74" w14:textId="5EB23AA9" w:rsidR="00ED2E6E" w:rsidRPr="001352A6" w:rsidRDefault="00ED2E6E" w:rsidP="00ED2E6E">
            <w:pPr>
              <w:rPr>
                <w:rFonts w:ascii="Times New Roman" w:hAnsi="Times New Roman" w:cs="Times New Roman"/>
              </w:rPr>
            </w:pPr>
            <w:r>
              <w:rPr>
                <w:b/>
                <w:bCs/>
              </w:rPr>
              <w:t>Field Name</w:t>
            </w:r>
          </w:p>
        </w:tc>
        <w:tc>
          <w:tcPr>
            <w:tcW w:w="2017" w:type="dxa"/>
            <w:vAlign w:val="center"/>
          </w:tcPr>
          <w:p w14:paraId="6ACC19E4" w14:textId="5860A716" w:rsidR="00ED2E6E" w:rsidRPr="001352A6" w:rsidRDefault="00ED2E6E" w:rsidP="00ED2E6E">
            <w:pPr>
              <w:rPr>
                <w:rFonts w:ascii="Times New Roman" w:hAnsi="Times New Roman" w:cs="Times New Roman"/>
              </w:rPr>
            </w:pPr>
            <w:r>
              <w:rPr>
                <w:b/>
                <w:bCs/>
              </w:rPr>
              <w:t>Data Type</w:t>
            </w:r>
          </w:p>
        </w:tc>
        <w:tc>
          <w:tcPr>
            <w:tcW w:w="2002" w:type="dxa"/>
            <w:vAlign w:val="center"/>
          </w:tcPr>
          <w:p w14:paraId="330A334B" w14:textId="30CFA95C" w:rsidR="00ED2E6E" w:rsidRPr="001352A6" w:rsidRDefault="00ED2E6E" w:rsidP="00ED2E6E">
            <w:pPr>
              <w:rPr>
                <w:rFonts w:ascii="Times New Roman" w:hAnsi="Times New Roman" w:cs="Times New Roman"/>
              </w:rPr>
            </w:pPr>
            <w:r>
              <w:rPr>
                <w:b/>
                <w:bCs/>
              </w:rPr>
              <w:t>Required?</w:t>
            </w:r>
          </w:p>
        </w:tc>
        <w:tc>
          <w:tcPr>
            <w:tcW w:w="2137" w:type="dxa"/>
            <w:vAlign w:val="center"/>
          </w:tcPr>
          <w:p w14:paraId="295E9AA4" w14:textId="1DFB2FBA" w:rsidR="00ED2E6E" w:rsidRPr="001352A6" w:rsidRDefault="00ED2E6E" w:rsidP="00ED2E6E">
            <w:pPr>
              <w:rPr>
                <w:rFonts w:ascii="Times New Roman" w:hAnsi="Times New Roman" w:cs="Times New Roman"/>
              </w:rPr>
            </w:pPr>
            <w:r>
              <w:rPr>
                <w:b/>
                <w:bCs/>
              </w:rPr>
              <w:t>Description / Validation Rule</w:t>
            </w:r>
          </w:p>
        </w:tc>
      </w:tr>
      <w:tr w:rsidR="00ED2E6E" w:rsidRPr="001352A6" w14:paraId="6AB83D4D" w14:textId="77777777" w:rsidTr="001C1809">
        <w:trPr>
          <w:jc w:val="center"/>
        </w:trPr>
        <w:tc>
          <w:tcPr>
            <w:tcW w:w="2025" w:type="dxa"/>
            <w:vAlign w:val="center"/>
          </w:tcPr>
          <w:p w14:paraId="06E37590" w14:textId="4862B16F" w:rsidR="00ED2E6E" w:rsidRPr="001352A6" w:rsidRDefault="00ED2E6E" w:rsidP="00ED2E6E">
            <w:pPr>
              <w:rPr>
                <w:rFonts w:ascii="Times New Roman" w:hAnsi="Times New Roman" w:cs="Times New Roman"/>
              </w:rPr>
            </w:pPr>
            <w:r>
              <w:rPr>
                <w:rStyle w:val="Strong"/>
              </w:rPr>
              <w:t>Users</w:t>
            </w:r>
          </w:p>
        </w:tc>
        <w:tc>
          <w:tcPr>
            <w:tcW w:w="2033" w:type="dxa"/>
            <w:vAlign w:val="center"/>
          </w:tcPr>
          <w:p w14:paraId="5F21D78C" w14:textId="0D3DD861" w:rsidR="00ED2E6E" w:rsidRPr="001352A6" w:rsidRDefault="00ED2E6E" w:rsidP="00ED2E6E">
            <w:pPr>
              <w:rPr>
                <w:rFonts w:ascii="Times New Roman" w:hAnsi="Times New Roman" w:cs="Times New Roman"/>
              </w:rPr>
            </w:pPr>
            <w:proofErr w:type="spellStart"/>
            <w:r>
              <w:t>user_id</w:t>
            </w:r>
            <w:proofErr w:type="spellEnd"/>
          </w:p>
        </w:tc>
        <w:tc>
          <w:tcPr>
            <w:tcW w:w="2017" w:type="dxa"/>
            <w:vAlign w:val="center"/>
          </w:tcPr>
          <w:p w14:paraId="30570594" w14:textId="18A2A7AE" w:rsidR="00ED2E6E" w:rsidRPr="001352A6" w:rsidRDefault="00ED2E6E" w:rsidP="00ED2E6E">
            <w:pPr>
              <w:rPr>
                <w:rFonts w:ascii="Times New Roman" w:hAnsi="Times New Roman" w:cs="Times New Roman"/>
              </w:rPr>
            </w:pPr>
            <w:r>
              <w:t>INT</w:t>
            </w:r>
          </w:p>
        </w:tc>
        <w:tc>
          <w:tcPr>
            <w:tcW w:w="2002" w:type="dxa"/>
            <w:vAlign w:val="center"/>
          </w:tcPr>
          <w:p w14:paraId="157DD1F0" w14:textId="330778A8" w:rsidR="00ED2E6E" w:rsidRPr="001352A6" w:rsidRDefault="00ED2E6E" w:rsidP="00ED2E6E">
            <w:pPr>
              <w:rPr>
                <w:rFonts w:ascii="Times New Roman" w:hAnsi="Times New Roman" w:cs="Times New Roman"/>
              </w:rPr>
            </w:pPr>
            <w:r>
              <w:t>Yes</w:t>
            </w:r>
          </w:p>
        </w:tc>
        <w:tc>
          <w:tcPr>
            <w:tcW w:w="2137" w:type="dxa"/>
            <w:vAlign w:val="center"/>
          </w:tcPr>
          <w:p w14:paraId="16EBAF7E" w14:textId="40AC9295" w:rsidR="00ED2E6E" w:rsidRPr="001352A6" w:rsidRDefault="00ED2E6E" w:rsidP="00ED2E6E">
            <w:pPr>
              <w:rPr>
                <w:rFonts w:ascii="Times New Roman" w:hAnsi="Times New Roman" w:cs="Times New Roman"/>
              </w:rPr>
            </w:pPr>
            <w:r>
              <w:t>Primary key. Unique identifier for each user.</w:t>
            </w:r>
          </w:p>
        </w:tc>
      </w:tr>
      <w:tr w:rsidR="00ED2E6E" w:rsidRPr="001352A6" w14:paraId="3B89E1E6" w14:textId="77777777" w:rsidTr="001C1809">
        <w:trPr>
          <w:jc w:val="center"/>
        </w:trPr>
        <w:tc>
          <w:tcPr>
            <w:tcW w:w="2025" w:type="dxa"/>
            <w:vAlign w:val="center"/>
          </w:tcPr>
          <w:p w14:paraId="3914AC95" w14:textId="378037E5" w:rsidR="00ED2E6E" w:rsidRPr="001352A6" w:rsidRDefault="00ED2E6E" w:rsidP="00ED2E6E">
            <w:pPr>
              <w:rPr>
                <w:rFonts w:ascii="Times New Roman" w:hAnsi="Times New Roman" w:cs="Times New Roman"/>
              </w:rPr>
            </w:pPr>
            <w:r>
              <w:t>Users</w:t>
            </w:r>
          </w:p>
        </w:tc>
        <w:tc>
          <w:tcPr>
            <w:tcW w:w="2033" w:type="dxa"/>
            <w:vAlign w:val="center"/>
          </w:tcPr>
          <w:p w14:paraId="692DA266" w14:textId="4CED16E5" w:rsidR="00ED2E6E" w:rsidRPr="001352A6" w:rsidRDefault="00ED2E6E" w:rsidP="00ED2E6E">
            <w:pPr>
              <w:rPr>
                <w:rFonts w:ascii="Times New Roman" w:hAnsi="Times New Roman" w:cs="Times New Roman"/>
              </w:rPr>
            </w:pPr>
            <w:proofErr w:type="spellStart"/>
            <w:r>
              <w:t>first_name</w:t>
            </w:r>
            <w:proofErr w:type="spellEnd"/>
          </w:p>
        </w:tc>
        <w:tc>
          <w:tcPr>
            <w:tcW w:w="2017" w:type="dxa"/>
            <w:vAlign w:val="center"/>
          </w:tcPr>
          <w:p w14:paraId="16BC0DD5" w14:textId="3E942CB4"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476B51A3" w14:textId="5583C33D" w:rsidR="00ED2E6E" w:rsidRPr="001352A6" w:rsidRDefault="00ED2E6E" w:rsidP="00ED2E6E">
            <w:pPr>
              <w:rPr>
                <w:rFonts w:ascii="Times New Roman" w:hAnsi="Times New Roman" w:cs="Times New Roman"/>
              </w:rPr>
            </w:pPr>
            <w:r>
              <w:t>Yes</w:t>
            </w:r>
          </w:p>
        </w:tc>
        <w:tc>
          <w:tcPr>
            <w:tcW w:w="2137" w:type="dxa"/>
            <w:vAlign w:val="center"/>
          </w:tcPr>
          <w:p w14:paraId="7B27A8F6" w14:textId="3AE5F0CC" w:rsidR="00ED2E6E" w:rsidRPr="001352A6" w:rsidRDefault="00ED2E6E" w:rsidP="00ED2E6E">
            <w:pPr>
              <w:rPr>
                <w:rFonts w:ascii="Times New Roman" w:hAnsi="Times New Roman" w:cs="Times New Roman"/>
              </w:rPr>
            </w:pPr>
            <w:r>
              <w:t>User's first name.</w:t>
            </w:r>
          </w:p>
        </w:tc>
      </w:tr>
      <w:tr w:rsidR="00ED2E6E" w:rsidRPr="001352A6" w14:paraId="257ED1C0" w14:textId="77777777" w:rsidTr="001C1809">
        <w:trPr>
          <w:jc w:val="center"/>
        </w:trPr>
        <w:tc>
          <w:tcPr>
            <w:tcW w:w="2025" w:type="dxa"/>
            <w:vAlign w:val="center"/>
          </w:tcPr>
          <w:p w14:paraId="33AC0A33" w14:textId="2253A2B2" w:rsidR="00ED2E6E" w:rsidRPr="001352A6" w:rsidRDefault="00ED2E6E" w:rsidP="00ED2E6E">
            <w:pPr>
              <w:rPr>
                <w:rFonts w:ascii="Times New Roman" w:hAnsi="Times New Roman" w:cs="Times New Roman"/>
              </w:rPr>
            </w:pPr>
            <w:r>
              <w:t>Users</w:t>
            </w:r>
          </w:p>
        </w:tc>
        <w:tc>
          <w:tcPr>
            <w:tcW w:w="2033" w:type="dxa"/>
            <w:vAlign w:val="center"/>
          </w:tcPr>
          <w:p w14:paraId="6A10119A" w14:textId="7D953F4E" w:rsidR="00ED2E6E" w:rsidRPr="001352A6" w:rsidRDefault="00ED2E6E" w:rsidP="00ED2E6E">
            <w:pPr>
              <w:rPr>
                <w:rFonts w:ascii="Times New Roman" w:hAnsi="Times New Roman" w:cs="Times New Roman"/>
              </w:rPr>
            </w:pPr>
            <w:proofErr w:type="spellStart"/>
            <w:r>
              <w:t>last_name</w:t>
            </w:r>
            <w:proofErr w:type="spellEnd"/>
          </w:p>
        </w:tc>
        <w:tc>
          <w:tcPr>
            <w:tcW w:w="2017" w:type="dxa"/>
            <w:vAlign w:val="center"/>
          </w:tcPr>
          <w:p w14:paraId="0580414D" w14:textId="61AA9FD3"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2455E038" w14:textId="69C251AB" w:rsidR="00ED2E6E" w:rsidRPr="001352A6" w:rsidRDefault="00ED2E6E" w:rsidP="00ED2E6E">
            <w:pPr>
              <w:rPr>
                <w:rFonts w:ascii="Times New Roman" w:hAnsi="Times New Roman" w:cs="Times New Roman"/>
              </w:rPr>
            </w:pPr>
            <w:r>
              <w:t>Yes</w:t>
            </w:r>
          </w:p>
        </w:tc>
        <w:tc>
          <w:tcPr>
            <w:tcW w:w="2137" w:type="dxa"/>
            <w:vAlign w:val="center"/>
          </w:tcPr>
          <w:p w14:paraId="0D87957F" w14:textId="5EC3FC2A" w:rsidR="00ED2E6E" w:rsidRPr="001352A6" w:rsidRDefault="00ED2E6E" w:rsidP="00ED2E6E">
            <w:pPr>
              <w:rPr>
                <w:rFonts w:ascii="Times New Roman" w:hAnsi="Times New Roman" w:cs="Times New Roman"/>
              </w:rPr>
            </w:pPr>
            <w:r>
              <w:t>User's last name.</w:t>
            </w:r>
          </w:p>
        </w:tc>
      </w:tr>
      <w:tr w:rsidR="00ED2E6E" w:rsidRPr="001352A6" w14:paraId="6B4658AE" w14:textId="77777777" w:rsidTr="001C1809">
        <w:trPr>
          <w:jc w:val="center"/>
        </w:trPr>
        <w:tc>
          <w:tcPr>
            <w:tcW w:w="2025" w:type="dxa"/>
            <w:vAlign w:val="center"/>
          </w:tcPr>
          <w:p w14:paraId="0D417776" w14:textId="1FADB871" w:rsidR="00ED2E6E" w:rsidRPr="001352A6" w:rsidRDefault="00ED2E6E" w:rsidP="00ED2E6E">
            <w:pPr>
              <w:rPr>
                <w:rFonts w:ascii="Times New Roman" w:hAnsi="Times New Roman" w:cs="Times New Roman"/>
              </w:rPr>
            </w:pPr>
            <w:r>
              <w:t>Users</w:t>
            </w:r>
          </w:p>
        </w:tc>
        <w:tc>
          <w:tcPr>
            <w:tcW w:w="2033" w:type="dxa"/>
            <w:vAlign w:val="center"/>
          </w:tcPr>
          <w:p w14:paraId="2390B300" w14:textId="66899114" w:rsidR="00ED2E6E" w:rsidRPr="001352A6" w:rsidRDefault="00ED2E6E" w:rsidP="00ED2E6E">
            <w:pPr>
              <w:rPr>
                <w:rFonts w:ascii="Times New Roman" w:hAnsi="Times New Roman" w:cs="Times New Roman"/>
              </w:rPr>
            </w:pPr>
            <w:r>
              <w:t>email</w:t>
            </w:r>
          </w:p>
        </w:tc>
        <w:tc>
          <w:tcPr>
            <w:tcW w:w="2017" w:type="dxa"/>
            <w:vAlign w:val="center"/>
          </w:tcPr>
          <w:p w14:paraId="012FC545" w14:textId="468F97CA" w:rsidR="00ED2E6E" w:rsidRPr="001352A6" w:rsidRDefault="00ED2E6E" w:rsidP="00ED2E6E">
            <w:pPr>
              <w:rPr>
                <w:rFonts w:ascii="Times New Roman" w:hAnsi="Times New Roman" w:cs="Times New Roman"/>
              </w:rPr>
            </w:pPr>
            <w:proofErr w:type="gramStart"/>
            <w:r>
              <w:t>VARCHAR(</w:t>
            </w:r>
            <w:proofErr w:type="gramEnd"/>
            <w:r>
              <w:t>100)</w:t>
            </w:r>
          </w:p>
        </w:tc>
        <w:tc>
          <w:tcPr>
            <w:tcW w:w="2002" w:type="dxa"/>
            <w:vAlign w:val="center"/>
          </w:tcPr>
          <w:p w14:paraId="20AF995F" w14:textId="0DBEECF7" w:rsidR="00ED2E6E" w:rsidRPr="001352A6" w:rsidRDefault="00ED2E6E" w:rsidP="00ED2E6E">
            <w:pPr>
              <w:rPr>
                <w:rFonts w:ascii="Times New Roman" w:hAnsi="Times New Roman" w:cs="Times New Roman"/>
              </w:rPr>
            </w:pPr>
            <w:r>
              <w:t>Yes</w:t>
            </w:r>
          </w:p>
        </w:tc>
        <w:tc>
          <w:tcPr>
            <w:tcW w:w="2137" w:type="dxa"/>
            <w:vAlign w:val="center"/>
          </w:tcPr>
          <w:p w14:paraId="0B9B98EC" w14:textId="70956544" w:rsidR="00ED2E6E" w:rsidRPr="001352A6" w:rsidRDefault="00ED2E6E" w:rsidP="00ED2E6E">
            <w:pPr>
              <w:rPr>
                <w:rFonts w:ascii="Times New Roman" w:hAnsi="Times New Roman" w:cs="Times New Roman"/>
              </w:rPr>
            </w:pPr>
            <w:r>
              <w:t>Unique email address used for login.</w:t>
            </w:r>
          </w:p>
        </w:tc>
      </w:tr>
      <w:tr w:rsidR="00ED2E6E" w:rsidRPr="001352A6" w14:paraId="24685178" w14:textId="77777777" w:rsidTr="001C1809">
        <w:trPr>
          <w:jc w:val="center"/>
        </w:trPr>
        <w:tc>
          <w:tcPr>
            <w:tcW w:w="2025" w:type="dxa"/>
            <w:vAlign w:val="center"/>
          </w:tcPr>
          <w:p w14:paraId="04C50396" w14:textId="2E5AE1FB" w:rsidR="00ED2E6E" w:rsidRPr="001352A6" w:rsidRDefault="00ED2E6E" w:rsidP="00ED2E6E">
            <w:pPr>
              <w:rPr>
                <w:rFonts w:ascii="Times New Roman" w:hAnsi="Times New Roman" w:cs="Times New Roman"/>
              </w:rPr>
            </w:pPr>
            <w:r>
              <w:t>Users</w:t>
            </w:r>
          </w:p>
        </w:tc>
        <w:tc>
          <w:tcPr>
            <w:tcW w:w="2033" w:type="dxa"/>
            <w:vAlign w:val="center"/>
          </w:tcPr>
          <w:p w14:paraId="152750CF" w14:textId="6F9C32D2" w:rsidR="00ED2E6E" w:rsidRPr="001352A6" w:rsidRDefault="00ED2E6E" w:rsidP="00ED2E6E">
            <w:pPr>
              <w:rPr>
                <w:rFonts w:ascii="Times New Roman" w:hAnsi="Times New Roman" w:cs="Times New Roman"/>
              </w:rPr>
            </w:pPr>
            <w:proofErr w:type="spellStart"/>
            <w:r>
              <w:t>password_hash</w:t>
            </w:r>
            <w:proofErr w:type="spellEnd"/>
          </w:p>
        </w:tc>
        <w:tc>
          <w:tcPr>
            <w:tcW w:w="2017" w:type="dxa"/>
            <w:vAlign w:val="center"/>
          </w:tcPr>
          <w:p w14:paraId="2053DB56" w14:textId="56569DEB" w:rsidR="00ED2E6E" w:rsidRPr="001352A6" w:rsidRDefault="00ED2E6E" w:rsidP="00ED2E6E">
            <w:pPr>
              <w:rPr>
                <w:rFonts w:ascii="Times New Roman" w:hAnsi="Times New Roman" w:cs="Times New Roman"/>
              </w:rPr>
            </w:pPr>
            <w:proofErr w:type="gramStart"/>
            <w:r>
              <w:t>VARCHAR(</w:t>
            </w:r>
            <w:proofErr w:type="gramEnd"/>
            <w:r>
              <w:t>255)</w:t>
            </w:r>
          </w:p>
        </w:tc>
        <w:tc>
          <w:tcPr>
            <w:tcW w:w="2002" w:type="dxa"/>
            <w:vAlign w:val="center"/>
          </w:tcPr>
          <w:p w14:paraId="4C122651" w14:textId="53F5357C" w:rsidR="00ED2E6E" w:rsidRPr="001352A6" w:rsidRDefault="00ED2E6E" w:rsidP="00ED2E6E">
            <w:pPr>
              <w:rPr>
                <w:rFonts w:ascii="Times New Roman" w:hAnsi="Times New Roman" w:cs="Times New Roman"/>
              </w:rPr>
            </w:pPr>
            <w:r>
              <w:t>Yes</w:t>
            </w:r>
          </w:p>
        </w:tc>
        <w:tc>
          <w:tcPr>
            <w:tcW w:w="2137" w:type="dxa"/>
            <w:vAlign w:val="center"/>
          </w:tcPr>
          <w:p w14:paraId="6F54D47A" w14:textId="0111AC38" w:rsidR="00ED2E6E" w:rsidRPr="001352A6" w:rsidRDefault="00ED2E6E" w:rsidP="00ED2E6E">
            <w:pPr>
              <w:rPr>
                <w:rFonts w:ascii="Times New Roman" w:hAnsi="Times New Roman" w:cs="Times New Roman"/>
              </w:rPr>
            </w:pPr>
            <w:r>
              <w:t>Stores the encrypted user password.</w:t>
            </w:r>
          </w:p>
        </w:tc>
      </w:tr>
      <w:tr w:rsidR="00ED2E6E" w:rsidRPr="001352A6" w14:paraId="058D2E83" w14:textId="77777777" w:rsidTr="001C1809">
        <w:trPr>
          <w:jc w:val="center"/>
        </w:trPr>
        <w:tc>
          <w:tcPr>
            <w:tcW w:w="2025" w:type="dxa"/>
            <w:vAlign w:val="center"/>
          </w:tcPr>
          <w:p w14:paraId="510A39E4" w14:textId="1E088F7A" w:rsidR="00ED2E6E" w:rsidRPr="001352A6" w:rsidRDefault="00ED2E6E" w:rsidP="00ED2E6E">
            <w:pPr>
              <w:rPr>
                <w:rFonts w:ascii="Times New Roman" w:hAnsi="Times New Roman" w:cs="Times New Roman"/>
              </w:rPr>
            </w:pPr>
            <w:r>
              <w:t>Users</w:t>
            </w:r>
          </w:p>
        </w:tc>
        <w:tc>
          <w:tcPr>
            <w:tcW w:w="2033" w:type="dxa"/>
            <w:vAlign w:val="center"/>
          </w:tcPr>
          <w:p w14:paraId="105BBCBE" w14:textId="4974F876" w:rsidR="00ED2E6E" w:rsidRPr="001352A6" w:rsidRDefault="00ED2E6E" w:rsidP="00ED2E6E">
            <w:pPr>
              <w:rPr>
                <w:rFonts w:ascii="Times New Roman" w:hAnsi="Times New Roman" w:cs="Times New Roman"/>
              </w:rPr>
            </w:pPr>
            <w:proofErr w:type="spellStart"/>
            <w:r>
              <w:t>preferred_currency</w:t>
            </w:r>
            <w:proofErr w:type="spellEnd"/>
          </w:p>
        </w:tc>
        <w:tc>
          <w:tcPr>
            <w:tcW w:w="2017" w:type="dxa"/>
            <w:vAlign w:val="center"/>
          </w:tcPr>
          <w:p w14:paraId="2A64817E" w14:textId="276CB49A" w:rsidR="00ED2E6E" w:rsidRPr="001352A6" w:rsidRDefault="00ED2E6E" w:rsidP="00ED2E6E">
            <w:pPr>
              <w:rPr>
                <w:rFonts w:ascii="Times New Roman" w:hAnsi="Times New Roman" w:cs="Times New Roman"/>
              </w:rPr>
            </w:pPr>
            <w:proofErr w:type="gramStart"/>
            <w:r>
              <w:t>VARCHAR(</w:t>
            </w:r>
            <w:proofErr w:type="gramEnd"/>
            <w:r>
              <w:t>10)</w:t>
            </w:r>
          </w:p>
        </w:tc>
        <w:tc>
          <w:tcPr>
            <w:tcW w:w="2002" w:type="dxa"/>
            <w:vAlign w:val="center"/>
          </w:tcPr>
          <w:p w14:paraId="6CC888A6" w14:textId="10593F21" w:rsidR="00ED2E6E" w:rsidRPr="001352A6" w:rsidRDefault="00ED2E6E" w:rsidP="00ED2E6E">
            <w:pPr>
              <w:rPr>
                <w:rFonts w:ascii="Times New Roman" w:hAnsi="Times New Roman" w:cs="Times New Roman"/>
              </w:rPr>
            </w:pPr>
            <w:r>
              <w:t>Yes</w:t>
            </w:r>
          </w:p>
        </w:tc>
        <w:tc>
          <w:tcPr>
            <w:tcW w:w="2137" w:type="dxa"/>
            <w:vAlign w:val="center"/>
          </w:tcPr>
          <w:p w14:paraId="642F4C40" w14:textId="4AD79DE5" w:rsidR="00ED2E6E" w:rsidRPr="001352A6" w:rsidRDefault="00ED2E6E" w:rsidP="00ED2E6E">
            <w:pPr>
              <w:rPr>
                <w:rFonts w:ascii="Times New Roman" w:hAnsi="Times New Roman" w:cs="Times New Roman"/>
              </w:rPr>
            </w:pPr>
            <w:r>
              <w:t>User's preferred currency.</w:t>
            </w:r>
          </w:p>
        </w:tc>
      </w:tr>
      <w:tr w:rsidR="00ED2E6E" w:rsidRPr="001352A6" w14:paraId="6055C461" w14:textId="77777777" w:rsidTr="001C1809">
        <w:trPr>
          <w:jc w:val="center"/>
        </w:trPr>
        <w:tc>
          <w:tcPr>
            <w:tcW w:w="2025" w:type="dxa"/>
            <w:vAlign w:val="center"/>
          </w:tcPr>
          <w:p w14:paraId="143E035A" w14:textId="4CD129EA" w:rsidR="00ED2E6E" w:rsidRPr="001352A6" w:rsidRDefault="00ED2E6E" w:rsidP="00ED2E6E">
            <w:pPr>
              <w:rPr>
                <w:rFonts w:ascii="Times New Roman" w:hAnsi="Times New Roman" w:cs="Times New Roman"/>
              </w:rPr>
            </w:pPr>
            <w:r>
              <w:t>Users</w:t>
            </w:r>
          </w:p>
        </w:tc>
        <w:tc>
          <w:tcPr>
            <w:tcW w:w="2033" w:type="dxa"/>
            <w:vAlign w:val="center"/>
          </w:tcPr>
          <w:p w14:paraId="2A134A2B" w14:textId="0F41DA0A" w:rsidR="00ED2E6E" w:rsidRPr="001352A6" w:rsidRDefault="00ED2E6E" w:rsidP="00ED2E6E">
            <w:pPr>
              <w:rPr>
                <w:rFonts w:ascii="Times New Roman" w:hAnsi="Times New Roman" w:cs="Times New Roman"/>
              </w:rPr>
            </w:pPr>
            <w:proofErr w:type="spellStart"/>
            <w:r>
              <w:t>created_at</w:t>
            </w:r>
            <w:proofErr w:type="spellEnd"/>
          </w:p>
        </w:tc>
        <w:tc>
          <w:tcPr>
            <w:tcW w:w="20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A0B" w:rsidRPr="00E03A0B" w14:paraId="02086602" w14:textId="77777777">
              <w:trPr>
                <w:tblCellSpacing w:w="15" w:type="dxa"/>
              </w:trPr>
              <w:tc>
                <w:tcPr>
                  <w:tcW w:w="0" w:type="auto"/>
                  <w:vAlign w:val="center"/>
                  <w:hideMark/>
                </w:tcPr>
                <w:p w14:paraId="541D45B7" w14:textId="77777777" w:rsidR="00E03A0B" w:rsidRPr="00E03A0B" w:rsidRDefault="00E03A0B" w:rsidP="00E03A0B">
                  <w:pPr>
                    <w:spacing w:after="0" w:line="240" w:lineRule="auto"/>
                    <w:rPr>
                      <w:lang w:val="en-CA"/>
                    </w:rPr>
                  </w:pPr>
                </w:p>
              </w:tc>
            </w:tr>
          </w:tbl>
          <w:p w14:paraId="173E1D1E" w14:textId="77777777" w:rsidR="00E03A0B" w:rsidRPr="00E03A0B" w:rsidRDefault="00E03A0B" w:rsidP="00E03A0B">
            <w:pPr>
              <w:rPr>
                <w:vanish/>
                <w:lang w:val="en-CA"/>
              </w:rPr>
            </w:pPr>
          </w:p>
          <w:p w14:paraId="41112F7C" w14:textId="48DB90D9" w:rsidR="00ED2E6E" w:rsidRPr="001352A6" w:rsidRDefault="00E03A0B" w:rsidP="00ED2E6E">
            <w:pPr>
              <w:rPr>
                <w:rFonts w:ascii="Times New Roman" w:hAnsi="Times New Roman" w:cs="Times New Roman"/>
              </w:rPr>
            </w:pPr>
            <w:r>
              <w:rPr>
                <w:rFonts w:ascii="Times New Roman" w:hAnsi="Times New Roman" w:cs="Times New Roman"/>
              </w:rPr>
              <w:t>TIMESTAMP</w:t>
            </w:r>
          </w:p>
        </w:tc>
        <w:tc>
          <w:tcPr>
            <w:tcW w:w="2002" w:type="dxa"/>
            <w:vAlign w:val="center"/>
          </w:tcPr>
          <w:p w14:paraId="4B57760C" w14:textId="4C433462" w:rsidR="00ED2E6E" w:rsidRPr="001352A6" w:rsidRDefault="00ED2E6E" w:rsidP="00ED2E6E">
            <w:pPr>
              <w:rPr>
                <w:rFonts w:ascii="Times New Roman" w:hAnsi="Times New Roman" w:cs="Times New Roman"/>
              </w:rPr>
            </w:pPr>
            <w:r>
              <w:t>Yes</w:t>
            </w:r>
          </w:p>
        </w:tc>
        <w:tc>
          <w:tcPr>
            <w:tcW w:w="2137" w:type="dxa"/>
            <w:vAlign w:val="center"/>
          </w:tcPr>
          <w:p w14:paraId="75588791" w14:textId="493D6E7D" w:rsidR="00ED2E6E" w:rsidRPr="001352A6" w:rsidRDefault="00ED2E6E" w:rsidP="00ED2E6E">
            <w:pPr>
              <w:rPr>
                <w:rFonts w:ascii="Times New Roman" w:hAnsi="Times New Roman" w:cs="Times New Roman"/>
              </w:rPr>
            </w:pPr>
            <w:r>
              <w:t>Date and time the user account was created.</w:t>
            </w:r>
          </w:p>
        </w:tc>
      </w:tr>
      <w:tr w:rsidR="00ED2E6E" w:rsidRPr="001352A6" w14:paraId="09A66B0A" w14:textId="77777777" w:rsidTr="001C1809">
        <w:trPr>
          <w:jc w:val="center"/>
        </w:trPr>
        <w:tc>
          <w:tcPr>
            <w:tcW w:w="2025" w:type="dxa"/>
            <w:vAlign w:val="center"/>
          </w:tcPr>
          <w:p w14:paraId="555B9D12" w14:textId="54C497E9" w:rsidR="00ED2E6E" w:rsidRPr="001352A6" w:rsidRDefault="00ED2E6E" w:rsidP="00ED2E6E">
            <w:pPr>
              <w:rPr>
                <w:rFonts w:ascii="Times New Roman" w:hAnsi="Times New Roman" w:cs="Times New Roman"/>
              </w:rPr>
            </w:pPr>
            <w:r>
              <w:rPr>
                <w:rStyle w:val="Strong"/>
              </w:rPr>
              <w:t>Transactions</w:t>
            </w:r>
          </w:p>
        </w:tc>
        <w:tc>
          <w:tcPr>
            <w:tcW w:w="2033" w:type="dxa"/>
            <w:vAlign w:val="center"/>
          </w:tcPr>
          <w:p w14:paraId="36A5A198" w14:textId="1504B212" w:rsidR="00ED2E6E" w:rsidRPr="001352A6" w:rsidRDefault="00ED2E6E" w:rsidP="00ED2E6E">
            <w:pPr>
              <w:rPr>
                <w:rFonts w:ascii="Times New Roman" w:hAnsi="Times New Roman" w:cs="Times New Roman"/>
              </w:rPr>
            </w:pPr>
            <w:proofErr w:type="spellStart"/>
            <w:r>
              <w:t>transaction_id</w:t>
            </w:r>
            <w:proofErr w:type="spellEnd"/>
          </w:p>
        </w:tc>
        <w:tc>
          <w:tcPr>
            <w:tcW w:w="2017" w:type="dxa"/>
            <w:vAlign w:val="center"/>
          </w:tcPr>
          <w:p w14:paraId="0B3506D5" w14:textId="703009A5" w:rsidR="00ED2E6E" w:rsidRPr="001352A6" w:rsidRDefault="00ED2E6E" w:rsidP="00ED2E6E">
            <w:pPr>
              <w:rPr>
                <w:rFonts w:ascii="Times New Roman" w:hAnsi="Times New Roman" w:cs="Times New Roman"/>
              </w:rPr>
            </w:pPr>
            <w:r>
              <w:t>INT</w:t>
            </w:r>
          </w:p>
        </w:tc>
        <w:tc>
          <w:tcPr>
            <w:tcW w:w="2002" w:type="dxa"/>
            <w:vAlign w:val="center"/>
          </w:tcPr>
          <w:p w14:paraId="0C53DF37" w14:textId="7DEEE61D" w:rsidR="00ED2E6E" w:rsidRPr="001352A6" w:rsidRDefault="00ED2E6E" w:rsidP="00ED2E6E">
            <w:pPr>
              <w:rPr>
                <w:rFonts w:ascii="Times New Roman" w:hAnsi="Times New Roman" w:cs="Times New Roman"/>
              </w:rPr>
            </w:pPr>
            <w:r>
              <w:t>Yes</w:t>
            </w:r>
          </w:p>
        </w:tc>
        <w:tc>
          <w:tcPr>
            <w:tcW w:w="2137" w:type="dxa"/>
            <w:vAlign w:val="center"/>
          </w:tcPr>
          <w:p w14:paraId="08A6FF8D" w14:textId="50FEEB62" w:rsidR="00ED2E6E" w:rsidRPr="001352A6" w:rsidRDefault="00ED2E6E" w:rsidP="00ED2E6E">
            <w:pPr>
              <w:rPr>
                <w:rFonts w:ascii="Times New Roman" w:hAnsi="Times New Roman" w:cs="Times New Roman"/>
              </w:rPr>
            </w:pPr>
            <w:r>
              <w:t>Primary key. Unique identifier for each transaction.</w:t>
            </w:r>
          </w:p>
        </w:tc>
      </w:tr>
      <w:tr w:rsidR="00ED2E6E" w:rsidRPr="001352A6" w14:paraId="12779E5F" w14:textId="77777777" w:rsidTr="001C1809">
        <w:trPr>
          <w:jc w:val="center"/>
        </w:trPr>
        <w:tc>
          <w:tcPr>
            <w:tcW w:w="2025" w:type="dxa"/>
            <w:vAlign w:val="center"/>
          </w:tcPr>
          <w:p w14:paraId="4599722A" w14:textId="5E98EA63" w:rsidR="00ED2E6E" w:rsidRDefault="00ED2E6E" w:rsidP="00ED2E6E">
            <w:pPr>
              <w:rPr>
                <w:rStyle w:val="Strong"/>
              </w:rPr>
            </w:pPr>
            <w:r>
              <w:t>Transactions</w:t>
            </w:r>
          </w:p>
        </w:tc>
        <w:tc>
          <w:tcPr>
            <w:tcW w:w="2033" w:type="dxa"/>
            <w:vAlign w:val="center"/>
          </w:tcPr>
          <w:p w14:paraId="2ABD84FC" w14:textId="2B64C55D" w:rsidR="00ED2E6E" w:rsidRDefault="00ED2E6E" w:rsidP="00ED2E6E">
            <w:proofErr w:type="spellStart"/>
            <w:r>
              <w:t>user_id</w:t>
            </w:r>
            <w:proofErr w:type="spellEnd"/>
          </w:p>
        </w:tc>
        <w:tc>
          <w:tcPr>
            <w:tcW w:w="2017" w:type="dxa"/>
            <w:vAlign w:val="center"/>
          </w:tcPr>
          <w:p w14:paraId="43A37537" w14:textId="53F43BC1" w:rsidR="00ED2E6E" w:rsidRDefault="00ED2E6E" w:rsidP="00ED2E6E">
            <w:r>
              <w:t>INT</w:t>
            </w:r>
          </w:p>
        </w:tc>
        <w:tc>
          <w:tcPr>
            <w:tcW w:w="2002" w:type="dxa"/>
            <w:vAlign w:val="center"/>
          </w:tcPr>
          <w:p w14:paraId="70D48543" w14:textId="5BA53314" w:rsidR="00ED2E6E" w:rsidRDefault="00ED2E6E" w:rsidP="00ED2E6E">
            <w:r>
              <w:t>Yes</w:t>
            </w:r>
          </w:p>
        </w:tc>
        <w:tc>
          <w:tcPr>
            <w:tcW w:w="2137" w:type="dxa"/>
            <w:vAlign w:val="center"/>
          </w:tcPr>
          <w:p w14:paraId="240943B8" w14:textId="6BA5698B" w:rsidR="00ED2E6E" w:rsidRDefault="00ED2E6E" w:rsidP="00ED2E6E">
            <w:r>
              <w:t xml:space="preserve">Foreign key referencing </w:t>
            </w:r>
            <w:proofErr w:type="spellStart"/>
            <w:r>
              <w:t>Users.user_id</w:t>
            </w:r>
            <w:proofErr w:type="spellEnd"/>
            <w:r>
              <w:t>.</w:t>
            </w:r>
          </w:p>
        </w:tc>
      </w:tr>
      <w:tr w:rsidR="00ED2E6E" w:rsidRPr="001352A6" w14:paraId="614A6ECC" w14:textId="77777777" w:rsidTr="001C1809">
        <w:trPr>
          <w:jc w:val="center"/>
        </w:trPr>
        <w:tc>
          <w:tcPr>
            <w:tcW w:w="2025" w:type="dxa"/>
            <w:vAlign w:val="center"/>
          </w:tcPr>
          <w:p w14:paraId="6A321423" w14:textId="43CEED2F" w:rsidR="00ED2E6E" w:rsidRDefault="00ED2E6E" w:rsidP="00ED2E6E">
            <w:pPr>
              <w:rPr>
                <w:rStyle w:val="Strong"/>
              </w:rPr>
            </w:pPr>
            <w:r>
              <w:t>Transactions</w:t>
            </w:r>
          </w:p>
        </w:tc>
        <w:tc>
          <w:tcPr>
            <w:tcW w:w="2033" w:type="dxa"/>
            <w:vAlign w:val="center"/>
          </w:tcPr>
          <w:p w14:paraId="1E3B6553" w14:textId="746E0F4B" w:rsidR="00ED2E6E" w:rsidRDefault="00ED2E6E" w:rsidP="00ED2E6E">
            <w:proofErr w:type="spellStart"/>
            <w:r>
              <w:t>category_id</w:t>
            </w:r>
            <w:proofErr w:type="spellEnd"/>
          </w:p>
        </w:tc>
        <w:tc>
          <w:tcPr>
            <w:tcW w:w="2017" w:type="dxa"/>
            <w:vAlign w:val="center"/>
          </w:tcPr>
          <w:p w14:paraId="67AAD620" w14:textId="3D4DADAD" w:rsidR="00ED2E6E" w:rsidRDefault="00ED2E6E" w:rsidP="00ED2E6E">
            <w:r>
              <w:t>INT</w:t>
            </w:r>
          </w:p>
        </w:tc>
        <w:tc>
          <w:tcPr>
            <w:tcW w:w="2002" w:type="dxa"/>
            <w:vAlign w:val="center"/>
          </w:tcPr>
          <w:p w14:paraId="1FE57393" w14:textId="680CA262" w:rsidR="00ED2E6E" w:rsidRDefault="00ED2E6E" w:rsidP="00ED2E6E">
            <w:r>
              <w:t>Yes</w:t>
            </w:r>
          </w:p>
        </w:tc>
        <w:tc>
          <w:tcPr>
            <w:tcW w:w="2137" w:type="dxa"/>
            <w:vAlign w:val="center"/>
          </w:tcPr>
          <w:p w14:paraId="408FA219" w14:textId="47BE6FF4" w:rsidR="00ED2E6E" w:rsidRDefault="00ED2E6E" w:rsidP="00ED2E6E">
            <w:r>
              <w:t xml:space="preserve">Foreign key referencing </w:t>
            </w:r>
            <w:proofErr w:type="spellStart"/>
            <w:r>
              <w:t>Categories.category_id</w:t>
            </w:r>
            <w:proofErr w:type="spellEnd"/>
            <w:r>
              <w:t>.</w:t>
            </w:r>
          </w:p>
        </w:tc>
      </w:tr>
      <w:tr w:rsidR="00ED2E6E" w:rsidRPr="001352A6" w14:paraId="2C8EF719" w14:textId="77777777" w:rsidTr="001C1809">
        <w:trPr>
          <w:jc w:val="center"/>
        </w:trPr>
        <w:tc>
          <w:tcPr>
            <w:tcW w:w="2025" w:type="dxa"/>
            <w:vAlign w:val="center"/>
          </w:tcPr>
          <w:p w14:paraId="7810876A" w14:textId="6FD9C21F" w:rsidR="00ED2E6E" w:rsidRDefault="00ED2E6E" w:rsidP="00ED2E6E">
            <w:pPr>
              <w:rPr>
                <w:rStyle w:val="Strong"/>
              </w:rPr>
            </w:pPr>
            <w:r>
              <w:t>Transactions</w:t>
            </w:r>
          </w:p>
        </w:tc>
        <w:tc>
          <w:tcPr>
            <w:tcW w:w="2033" w:type="dxa"/>
            <w:vAlign w:val="center"/>
          </w:tcPr>
          <w:p w14:paraId="2D27D80F" w14:textId="0FF92157" w:rsidR="00ED2E6E" w:rsidRDefault="00ED2E6E" w:rsidP="00ED2E6E">
            <w:r>
              <w:t>amount</w:t>
            </w:r>
          </w:p>
        </w:tc>
        <w:tc>
          <w:tcPr>
            <w:tcW w:w="2017" w:type="dxa"/>
            <w:vAlign w:val="center"/>
          </w:tcPr>
          <w:p w14:paraId="6C988D3D" w14:textId="6380C6AB" w:rsidR="00ED2E6E" w:rsidRDefault="00ED2E6E" w:rsidP="00ED2E6E">
            <w:proofErr w:type="gramStart"/>
            <w:r>
              <w:t>DECIMAL(</w:t>
            </w:r>
            <w:proofErr w:type="gramEnd"/>
            <w:r>
              <w:t>10,2)</w:t>
            </w:r>
          </w:p>
        </w:tc>
        <w:tc>
          <w:tcPr>
            <w:tcW w:w="2002" w:type="dxa"/>
            <w:vAlign w:val="center"/>
          </w:tcPr>
          <w:p w14:paraId="336F5C8A" w14:textId="5E527393" w:rsidR="00ED2E6E" w:rsidRDefault="00ED2E6E" w:rsidP="00ED2E6E">
            <w:r>
              <w:t>Yes</w:t>
            </w:r>
          </w:p>
        </w:tc>
        <w:tc>
          <w:tcPr>
            <w:tcW w:w="2137" w:type="dxa"/>
            <w:vAlign w:val="center"/>
          </w:tcPr>
          <w:p w14:paraId="523DEBE1" w14:textId="1C28A5FF" w:rsidR="00ED2E6E" w:rsidRDefault="00ED2E6E" w:rsidP="00ED2E6E">
            <w:r>
              <w:t>Monetary value of the transaction.</w:t>
            </w:r>
          </w:p>
        </w:tc>
      </w:tr>
      <w:tr w:rsidR="00ED2E6E" w:rsidRPr="001352A6" w14:paraId="5DA9F216" w14:textId="77777777" w:rsidTr="001C1809">
        <w:trPr>
          <w:jc w:val="center"/>
        </w:trPr>
        <w:tc>
          <w:tcPr>
            <w:tcW w:w="2025" w:type="dxa"/>
            <w:vAlign w:val="center"/>
          </w:tcPr>
          <w:p w14:paraId="033D18F3" w14:textId="5E74E813" w:rsidR="00ED2E6E" w:rsidRDefault="00ED2E6E" w:rsidP="00ED2E6E">
            <w:pPr>
              <w:rPr>
                <w:rStyle w:val="Strong"/>
              </w:rPr>
            </w:pPr>
            <w:r>
              <w:t>Transactions</w:t>
            </w:r>
          </w:p>
        </w:tc>
        <w:tc>
          <w:tcPr>
            <w:tcW w:w="2033" w:type="dxa"/>
            <w:vAlign w:val="center"/>
          </w:tcPr>
          <w:p w14:paraId="59F2CAAA" w14:textId="45F802D5" w:rsidR="00ED2E6E" w:rsidRDefault="00ED2E6E" w:rsidP="00ED2E6E">
            <w:r>
              <w:t>currency</w:t>
            </w:r>
          </w:p>
        </w:tc>
        <w:tc>
          <w:tcPr>
            <w:tcW w:w="2017" w:type="dxa"/>
            <w:vAlign w:val="center"/>
          </w:tcPr>
          <w:p w14:paraId="5255B1ED" w14:textId="56918EBA" w:rsidR="00ED2E6E" w:rsidRDefault="00ED2E6E" w:rsidP="00ED2E6E">
            <w:proofErr w:type="gramStart"/>
            <w:r>
              <w:t>VARCHAR(</w:t>
            </w:r>
            <w:proofErr w:type="gramEnd"/>
            <w:r>
              <w:t>10)</w:t>
            </w:r>
          </w:p>
        </w:tc>
        <w:tc>
          <w:tcPr>
            <w:tcW w:w="2002" w:type="dxa"/>
            <w:vAlign w:val="center"/>
          </w:tcPr>
          <w:p w14:paraId="3C97BD98" w14:textId="291D5E3F" w:rsidR="00ED2E6E" w:rsidRDefault="00ED2E6E" w:rsidP="00ED2E6E">
            <w:r>
              <w:t>Yes</w:t>
            </w:r>
          </w:p>
        </w:tc>
        <w:tc>
          <w:tcPr>
            <w:tcW w:w="2137" w:type="dxa"/>
            <w:vAlign w:val="center"/>
          </w:tcPr>
          <w:p w14:paraId="24514AA9" w14:textId="66B56735" w:rsidR="00ED2E6E" w:rsidRDefault="00ED2E6E" w:rsidP="00ED2E6E">
            <w:r>
              <w:t>Currency used for the transaction.</w:t>
            </w:r>
          </w:p>
        </w:tc>
      </w:tr>
      <w:tr w:rsidR="00ED2E6E" w:rsidRPr="001352A6" w14:paraId="6A46EA9A" w14:textId="77777777" w:rsidTr="001C1809">
        <w:trPr>
          <w:jc w:val="center"/>
        </w:trPr>
        <w:tc>
          <w:tcPr>
            <w:tcW w:w="2025" w:type="dxa"/>
            <w:vAlign w:val="center"/>
          </w:tcPr>
          <w:p w14:paraId="31734906" w14:textId="584551AA" w:rsidR="00ED2E6E" w:rsidRDefault="00ED2E6E" w:rsidP="00ED2E6E">
            <w:pPr>
              <w:rPr>
                <w:rStyle w:val="Strong"/>
              </w:rPr>
            </w:pPr>
            <w:r>
              <w:t>Transactions</w:t>
            </w:r>
          </w:p>
        </w:tc>
        <w:tc>
          <w:tcPr>
            <w:tcW w:w="2033" w:type="dxa"/>
            <w:vAlign w:val="center"/>
          </w:tcPr>
          <w:p w14:paraId="2EC52E3E" w14:textId="765AD8CC" w:rsidR="00ED2E6E" w:rsidRDefault="00ED2E6E" w:rsidP="00ED2E6E">
            <w:proofErr w:type="spellStart"/>
            <w:r>
              <w:t>transaction_date</w:t>
            </w:r>
            <w:proofErr w:type="spellEnd"/>
          </w:p>
        </w:tc>
        <w:tc>
          <w:tcPr>
            <w:tcW w:w="2017" w:type="dxa"/>
            <w:vAlign w:val="center"/>
          </w:tcPr>
          <w:p w14:paraId="5D8BC9CD" w14:textId="163BF57C" w:rsidR="00ED2E6E" w:rsidRDefault="00ED2E6E" w:rsidP="00ED2E6E">
            <w:r>
              <w:t>DATE</w:t>
            </w:r>
          </w:p>
        </w:tc>
        <w:tc>
          <w:tcPr>
            <w:tcW w:w="2002" w:type="dxa"/>
            <w:vAlign w:val="center"/>
          </w:tcPr>
          <w:p w14:paraId="56C9B009" w14:textId="154554C4" w:rsidR="00ED2E6E" w:rsidRDefault="00ED2E6E" w:rsidP="00ED2E6E">
            <w:r>
              <w:t>Yes</w:t>
            </w:r>
          </w:p>
        </w:tc>
        <w:tc>
          <w:tcPr>
            <w:tcW w:w="2137" w:type="dxa"/>
            <w:vAlign w:val="center"/>
          </w:tcPr>
          <w:p w14:paraId="12733F0F" w14:textId="1FD197F4" w:rsidR="00ED2E6E" w:rsidRDefault="00ED2E6E" w:rsidP="00ED2E6E">
            <w:r>
              <w:t>Date the transaction occurred.</w:t>
            </w:r>
          </w:p>
        </w:tc>
      </w:tr>
      <w:tr w:rsidR="00ED2E6E" w:rsidRPr="001352A6" w14:paraId="0CB0B6FD" w14:textId="77777777" w:rsidTr="001C1809">
        <w:trPr>
          <w:jc w:val="center"/>
        </w:trPr>
        <w:tc>
          <w:tcPr>
            <w:tcW w:w="2025" w:type="dxa"/>
            <w:vAlign w:val="center"/>
          </w:tcPr>
          <w:p w14:paraId="4D0EA72B" w14:textId="46BF40AF" w:rsidR="00ED2E6E" w:rsidRDefault="00ED2E6E" w:rsidP="00ED2E6E">
            <w:pPr>
              <w:rPr>
                <w:rStyle w:val="Strong"/>
              </w:rPr>
            </w:pPr>
            <w:r>
              <w:t>Transactions</w:t>
            </w:r>
          </w:p>
        </w:tc>
        <w:tc>
          <w:tcPr>
            <w:tcW w:w="2033" w:type="dxa"/>
            <w:vAlign w:val="center"/>
          </w:tcPr>
          <w:p w14:paraId="46300B5D" w14:textId="322159A2" w:rsidR="00ED2E6E" w:rsidRDefault="00ED2E6E" w:rsidP="00ED2E6E">
            <w:proofErr w:type="spellStart"/>
            <w:r>
              <w:t>transaction_type</w:t>
            </w:r>
            <w:proofErr w:type="spellEnd"/>
          </w:p>
        </w:tc>
        <w:tc>
          <w:tcPr>
            <w:tcW w:w="2017" w:type="dxa"/>
            <w:vAlign w:val="center"/>
          </w:tcPr>
          <w:p w14:paraId="3C30DA75" w14:textId="44787072" w:rsidR="00ED2E6E" w:rsidRDefault="00ED2E6E" w:rsidP="00ED2E6E">
            <w:proofErr w:type="gramStart"/>
            <w:r>
              <w:t>VARCHAR(</w:t>
            </w:r>
            <w:proofErr w:type="gramEnd"/>
            <w:r>
              <w:t>20)</w:t>
            </w:r>
          </w:p>
        </w:tc>
        <w:tc>
          <w:tcPr>
            <w:tcW w:w="2002" w:type="dxa"/>
            <w:vAlign w:val="center"/>
          </w:tcPr>
          <w:p w14:paraId="39399505" w14:textId="5B7EA206" w:rsidR="00ED2E6E" w:rsidRDefault="00ED2E6E" w:rsidP="00ED2E6E">
            <w:r>
              <w:t>Yes</w:t>
            </w:r>
          </w:p>
        </w:tc>
        <w:tc>
          <w:tcPr>
            <w:tcW w:w="2137" w:type="dxa"/>
            <w:vAlign w:val="center"/>
          </w:tcPr>
          <w:p w14:paraId="7116A479" w14:textId="241AAD81" w:rsidR="00ED2E6E" w:rsidRDefault="00ED2E6E" w:rsidP="00ED2E6E">
            <w:r>
              <w:t>Indicates whether the transaction is Income or Expense.</w:t>
            </w:r>
          </w:p>
        </w:tc>
      </w:tr>
      <w:tr w:rsidR="00ED2E6E" w:rsidRPr="001352A6" w14:paraId="624F69E0" w14:textId="77777777" w:rsidTr="001C1809">
        <w:trPr>
          <w:jc w:val="center"/>
        </w:trPr>
        <w:tc>
          <w:tcPr>
            <w:tcW w:w="2025" w:type="dxa"/>
            <w:vAlign w:val="center"/>
          </w:tcPr>
          <w:p w14:paraId="2DAC8A2B" w14:textId="2E7EE1DD" w:rsidR="00ED2E6E" w:rsidRDefault="00ED2E6E" w:rsidP="00ED2E6E">
            <w:pPr>
              <w:rPr>
                <w:rStyle w:val="Strong"/>
              </w:rPr>
            </w:pPr>
            <w:r>
              <w:t>Transactions</w:t>
            </w:r>
          </w:p>
        </w:tc>
        <w:tc>
          <w:tcPr>
            <w:tcW w:w="2033" w:type="dxa"/>
            <w:vAlign w:val="center"/>
          </w:tcPr>
          <w:p w14:paraId="4F3D62F8" w14:textId="54ABB75F" w:rsidR="00ED2E6E" w:rsidRDefault="00ED2E6E" w:rsidP="00ED2E6E">
            <w:r>
              <w:t>description</w:t>
            </w:r>
          </w:p>
        </w:tc>
        <w:tc>
          <w:tcPr>
            <w:tcW w:w="2017" w:type="dxa"/>
            <w:vAlign w:val="center"/>
          </w:tcPr>
          <w:p w14:paraId="010AABA6" w14:textId="5AA69A6A" w:rsidR="00ED2E6E" w:rsidRDefault="00ED2E6E" w:rsidP="00ED2E6E">
            <w:proofErr w:type="gramStart"/>
            <w:r>
              <w:t>VARCHAR(</w:t>
            </w:r>
            <w:proofErr w:type="gramEnd"/>
            <w:r>
              <w:t>255)</w:t>
            </w:r>
          </w:p>
        </w:tc>
        <w:tc>
          <w:tcPr>
            <w:tcW w:w="2002" w:type="dxa"/>
            <w:vAlign w:val="center"/>
          </w:tcPr>
          <w:p w14:paraId="1167B3D5" w14:textId="447ECBB8" w:rsidR="00ED2E6E" w:rsidRDefault="00ED2E6E" w:rsidP="00ED2E6E">
            <w:r>
              <w:t>No</w:t>
            </w:r>
          </w:p>
        </w:tc>
        <w:tc>
          <w:tcPr>
            <w:tcW w:w="2137" w:type="dxa"/>
            <w:vAlign w:val="center"/>
          </w:tcPr>
          <w:p w14:paraId="526AB285" w14:textId="4F5A2B4F" w:rsidR="00ED2E6E" w:rsidRDefault="00ED2E6E" w:rsidP="00ED2E6E">
            <w:r>
              <w:t>Optional description of the transaction.</w:t>
            </w:r>
          </w:p>
        </w:tc>
      </w:tr>
      <w:tr w:rsidR="00ED2E6E" w:rsidRPr="001352A6" w14:paraId="3485B660" w14:textId="77777777" w:rsidTr="001C1809">
        <w:trPr>
          <w:jc w:val="center"/>
        </w:trPr>
        <w:tc>
          <w:tcPr>
            <w:tcW w:w="2025" w:type="dxa"/>
            <w:vAlign w:val="center"/>
          </w:tcPr>
          <w:p w14:paraId="04DBDE8B" w14:textId="513C4AE4" w:rsidR="00ED2E6E" w:rsidRDefault="00ED2E6E" w:rsidP="00ED2E6E">
            <w:pPr>
              <w:rPr>
                <w:rStyle w:val="Strong"/>
              </w:rPr>
            </w:pPr>
            <w:r>
              <w:rPr>
                <w:rStyle w:val="Strong"/>
              </w:rPr>
              <w:t>Categories</w:t>
            </w:r>
          </w:p>
        </w:tc>
        <w:tc>
          <w:tcPr>
            <w:tcW w:w="2033" w:type="dxa"/>
            <w:vAlign w:val="center"/>
          </w:tcPr>
          <w:p w14:paraId="01F51EC4" w14:textId="1111FAD3" w:rsidR="00ED2E6E" w:rsidRDefault="00ED2E6E" w:rsidP="00ED2E6E">
            <w:proofErr w:type="spellStart"/>
            <w:r>
              <w:t>category_id</w:t>
            </w:r>
            <w:proofErr w:type="spellEnd"/>
          </w:p>
        </w:tc>
        <w:tc>
          <w:tcPr>
            <w:tcW w:w="2017" w:type="dxa"/>
            <w:vAlign w:val="center"/>
          </w:tcPr>
          <w:p w14:paraId="33A9F562" w14:textId="79D03D00" w:rsidR="00ED2E6E" w:rsidRDefault="00ED2E6E" w:rsidP="00ED2E6E">
            <w:r>
              <w:t>INT</w:t>
            </w:r>
          </w:p>
        </w:tc>
        <w:tc>
          <w:tcPr>
            <w:tcW w:w="2002" w:type="dxa"/>
            <w:vAlign w:val="center"/>
          </w:tcPr>
          <w:p w14:paraId="1A378294" w14:textId="44C12CB9" w:rsidR="00ED2E6E" w:rsidRDefault="00ED2E6E" w:rsidP="00ED2E6E">
            <w:r>
              <w:t>Yes</w:t>
            </w:r>
          </w:p>
        </w:tc>
        <w:tc>
          <w:tcPr>
            <w:tcW w:w="2137" w:type="dxa"/>
            <w:vAlign w:val="center"/>
          </w:tcPr>
          <w:p w14:paraId="5E99274E" w14:textId="41DD9BA2" w:rsidR="00ED2E6E" w:rsidRDefault="00ED2E6E" w:rsidP="00ED2E6E">
            <w:r>
              <w:t>Primary key. Unique identifier for each category.</w:t>
            </w:r>
          </w:p>
        </w:tc>
      </w:tr>
      <w:tr w:rsidR="00ED2E6E" w:rsidRPr="001352A6" w14:paraId="58255F16" w14:textId="77777777" w:rsidTr="001C1809">
        <w:trPr>
          <w:jc w:val="center"/>
        </w:trPr>
        <w:tc>
          <w:tcPr>
            <w:tcW w:w="2025" w:type="dxa"/>
            <w:vAlign w:val="center"/>
          </w:tcPr>
          <w:p w14:paraId="1DC62BFC" w14:textId="6DA87B4D" w:rsidR="00ED2E6E" w:rsidRDefault="00ED2E6E" w:rsidP="00ED2E6E">
            <w:pPr>
              <w:rPr>
                <w:rStyle w:val="Strong"/>
              </w:rPr>
            </w:pPr>
            <w:r>
              <w:t>Categories</w:t>
            </w:r>
          </w:p>
        </w:tc>
        <w:tc>
          <w:tcPr>
            <w:tcW w:w="2033" w:type="dxa"/>
            <w:vAlign w:val="center"/>
          </w:tcPr>
          <w:p w14:paraId="569225C2" w14:textId="738F36ED" w:rsidR="00ED2E6E" w:rsidRDefault="00ED2E6E" w:rsidP="00ED2E6E">
            <w:proofErr w:type="spellStart"/>
            <w:r>
              <w:t>category_name</w:t>
            </w:r>
            <w:proofErr w:type="spellEnd"/>
          </w:p>
        </w:tc>
        <w:tc>
          <w:tcPr>
            <w:tcW w:w="2017" w:type="dxa"/>
            <w:vAlign w:val="center"/>
          </w:tcPr>
          <w:p w14:paraId="3FBF5AB2" w14:textId="583B08F9" w:rsidR="00ED2E6E" w:rsidRDefault="00ED2E6E" w:rsidP="00ED2E6E">
            <w:proofErr w:type="gramStart"/>
            <w:r>
              <w:t>VARCHAR(</w:t>
            </w:r>
            <w:proofErr w:type="gramEnd"/>
            <w:r>
              <w:t>50)</w:t>
            </w:r>
          </w:p>
        </w:tc>
        <w:tc>
          <w:tcPr>
            <w:tcW w:w="2002" w:type="dxa"/>
            <w:vAlign w:val="center"/>
          </w:tcPr>
          <w:p w14:paraId="2B0722A0" w14:textId="6BD4216E" w:rsidR="00ED2E6E" w:rsidRDefault="00ED2E6E" w:rsidP="00ED2E6E">
            <w:r>
              <w:t>Yes</w:t>
            </w:r>
          </w:p>
        </w:tc>
        <w:tc>
          <w:tcPr>
            <w:tcW w:w="2137" w:type="dxa"/>
            <w:vAlign w:val="center"/>
          </w:tcPr>
          <w:p w14:paraId="4BC8244C" w14:textId="44136528" w:rsidR="00ED2E6E" w:rsidRDefault="00ED2E6E" w:rsidP="00ED2E6E">
            <w:r>
              <w:t>Name of the transaction category.</w:t>
            </w:r>
          </w:p>
        </w:tc>
      </w:tr>
      <w:tr w:rsidR="00ED2E6E" w:rsidRPr="001352A6" w14:paraId="365268AA" w14:textId="77777777" w:rsidTr="001C1809">
        <w:trPr>
          <w:jc w:val="center"/>
        </w:trPr>
        <w:tc>
          <w:tcPr>
            <w:tcW w:w="2025" w:type="dxa"/>
            <w:vAlign w:val="center"/>
          </w:tcPr>
          <w:p w14:paraId="129780E3" w14:textId="371C9476" w:rsidR="00ED2E6E" w:rsidRDefault="00ED2E6E" w:rsidP="00ED2E6E">
            <w:pPr>
              <w:rPr>
                <w:rStyle w:val="Strong"/>
              </w:rPr>
            </w:pPr>
            <w:r>
              <w:t>Categories</w:t>
            </w:r>
          </w:p>
        </w:tc>
        <w:tc>
          <w:tcPr>
            <w:tcW w:w="2033" w:type="dxa"/>
            <w:vAlign w:val="center"/>
          </w:tcPr>
          <w:p w14:paraId="593850BE" w14:textId="5E78400B" w:rsidR="00ED2E6E" w:rsidRDefault="00ED2E6E" w:rsidP="00ED2E6E">
            <w:proofErr w:type="spellStart"/>
            <w:r>
              <w:t>category_type</w:t>
            </w:r>
            <w:proofErr w:type="spellEnd"/>
          </w:p>
        </w:tc>
        <w:tc>
          <w:tcPr>
            <w:tcW w:w="2017" w:type="dxa"/>
            <w:vAlign w:val="center"/>
          </w:tcPr>
          <w:p w14:paraId="607E5F6A" w14:textId="463DC348" w:rsidR="00ED2E6E" w:rsidRDefault="00ED2E6E" w:rsidP="00ED2E6E">
            <w:proofErr w:type="gramStart"/>
            <w:r>
              <w:t>VARCHAR(</w:t>
            </w:r>
            <w:proofErr w:type="gramEnd"/>
            <w:r>
              <w:t>20)</w:t>
            </w:r>
          </w:p>
        </w:tc>
        <w:tc>
          <w:tcPr>
            <w:tcW w:w="2002" w:type="dxa"/>
            <w:vAlign w:val="center"/>
          </w:tcPr>
          <w:p w14:paraId="6B1F4FE7" w14:textId="4A798077" w:rsidR="00ED2E6E" w:rsidRDefault="00ED2E6E" w:rsidP="00ED2E6E">
            <w:r>
              <w:t>Yes</w:t>
            </w:r>
          </w:p>
        </w:tc>
        <w:tc>
          <w:tcPr>
            <w:tcW w:w="2137" w:type="dxa"/>
            <w:vAlign w:val="center"/>
          </w:tcPr>
          <w:p w14:paraId="2B494E6D" w14:textId="324230DE" w:rsidR="00ED2E6E" w:rsidRDefault="00ED2E6E" w:rsidP="00ED2E6E">
            <w:r>
              <w:t>Specifies whether the category is for Income or Expense.</w:t>
            </w:r>
          </w:p>
        </w:tc>
      </w:tr>
      <w:tr w:rsidR="00ED2E6E" w:rsidRPr="001352A6" w14:paraId="6C7E72B4" w14:textId="77777777" w:rsidTr="001C1809">
        <w:trPr>
          <w:jc w:val="center"/>
        </w:trPr>
        <w:tc>
          <w:tcPr>
            <w:tcW w:w="2025" w:type="dxa"/>
            <w:vAlign w:val="center"/>
          </w:tcPr>
          <w:p w14:paraId="7A5CD4DE" w14:textId="3059941C" w:rsidR="00ED2E6E" w:rsidRDefault="00ED2E6E" w:rsidP="00ED2E6E">
            <w:pPr>
              <w:rPr>
                <w:rStyle w:val="Strong"/>
              </w:rPr>
            </w:pPr>
            <w:r>
              <w:rPr>
                <w:rStyle w:val="Strong"/>
              </w:rPr>
              <w:t>Budgets</w:t>
            </w:r>
          </w:p>
        </w:tc>
        <w:tc>
          <w:tcPr>
            <w:tcW w:w="2033" w:type="dxa"/>
            <w:vAlign w:val="center"/>
          </w:tcPr>
          <w:p w14:paraId="565F4D1F" w14:textId="7793B961" w:rsidR="00ED2E6E" w:rsidRDefault="00ED2E6E" w:rsidP="00ED2E6E">
            <w:proofErr w:type="spellStart"/>
            <w:r>
              <w:t>budget_id</w:t>
            </w:r>
            <w:proofErr w:type="spellEnd"/>
          </w:p>
        </w:tc>
        <w:tc>
          <w:tcPr>
            <w:tcW w:w="2017" w:type="dxa"/>
            <w:vAlign w:val="center"/>
          </w:tcPr>
          <w:p w14:paraId="211E7D7F" w14:textId="793BBBD1" w:rsidR="00ED2E6E" w:rsidRDefault="00ED2E6E" w:rsidP="00ED2E6E">
            <w:r>
              <w:t>INT</w:t>
            </w:r>
          </w:p>
        </w:tc>
        <w:tc>
          <w:tcPr>
            <w:tcW w:w="2002" w:type="dxa"/>
            <w:vAlign w:val="center"/>
          </w:tcPr>
          <w:p w14:paraId="29C145CF" w14:textId="03A12B41" w:rsidR="00ED2E6E" w:rsidRDefault="00ED2E6E" w:rsidP="00ED2E6E">
            <w:r>
              <w:t>Yes</w:t>
            </w:r>
          </w:p>
        </w:tc>
        <w:tc>
          <w:tcPr>
            <w:tcW w:w="2137" w:type="dxa"/>
            <w:vAlign w:val="center"/>
          </w:tcPr>
          <w:p w14:paraId="769FD36A" w14:textId="5905067F" w:rsidR="00ED2E6E" w:rsidRDefault="00ED2E6E" w:rsidP="00ED2E6E">
            <w:r>
              <w:t>Primary key. Unique identifier for each budget.</w:t>
            </w:r>
          </w:p>
        </w:tc>
      </w:tr>
      <w:tr w:rsidR="00ED2E6E" w:rsidRPr="001352A6" w14:paraId="4A33BE93" w14:textId="77777777" w:rsidTr="001C1809">
        <w:trPr>
          <w:jc w:val="center"/>
        </w:trPr>
        <w:tc>
          <w:tcPr>
            <w:tcW w:w="2025" w:type="dxa"/>
            <w:vAlign w:val="center"/>
          </w:tcPr>
          <w:p w14:paraId="70EB96C0" w14:textId="30D72495" w:rsidR="00ED2E6E" w:rsidRDefault="00ED2E6E" w:rsidP="00ED2E6E">
            <w:pPr>
              <w:rPr>
                <w:rStyle w:val="Strong"/>
              </w:rPr>
            </w:pPr>
            <w:r>
              <w:t>Budgets</w:t>
            </w:r>
          </w:p>
        </w:tc>
        <w:tc>
          <w:tcPr>
            <w:tcW w:w="2033" w:type="dxa"/>
            <w:vAlign w:val="center"/>
          </w:tcPr>
          <w:p w14:paraId="19032742" w14:textId="48A337ED" w:rsidR="00ED2E6E" w:rsidRDefault="00ED2E6E" w:rsidP="00ED2E6E">
            <w:proofErr w:type="spellStart"/>
            <w:r>
              <w:t>user_id</w:t>
            </w:r>
            <w:proofErr w:type="spellEnd"/>
          </w:p>
        </w:tc>
        <w:tc>
          <w:tcPr>
            <w:tcW w:w="2017" w:type="dxa"/>
            <w:vAlign w:val="center"/>
          </w:tcPr>
          <w:p w14:paraId="2905CAD9" w14:textId="38A56A19" w:rsidR="00ED2E6E" w:rsidRDefault="00ED2E6E" w:rsidP="00ED2E6E">
            <w:r>
              <w:t>INT</w:t>
            </w:r>
          </w:p>
        </w:tc>
        <w:tc>
          <w:tcPr>
            <w:tcW w:w="2002" w:type="dxa"/>
            <w:vAlign w:val="center"/>
          </w:tcPr>
          <w:p w14:paraId="5E439F54" w14:textId="3CE4033F" w:rsidR="00ED2E6E" w:rsidRDefault="00ED2E6E" w:rsidP="00ED2E6E">
            <w:r>
              <w:t>Yes</w:t>
            </w:r>
          </w:p>
        </w:tc>
        <w:tc>
          <w:tcPr>
            <w:tcW w:w="2137" w:type="dxa"/>
            <w:vAlign w:val="center"/>
          </w:tcPr>
          <w:p w14:paraId="634431B4" w14:textId="125D4A47" w:rsidR="00ED2E6E" w:rsidRDefault="00ED2E6E" w:rsidP="00ED2E6E">
            <w:r>
              <w:t xml:space="preserve">Foreign key referencing </w:t>
            </w:r>
            <w:proofErr w:type="spellStart"/>
            <w:r>
              <w:t>Users.user_id</w:t>
            </w:r>
            <w:proofErr w:type="spellEnd"/>
            <w:r>
              <w:t>.</w:t>
            </w:r>
          </w:p>
        </w:tc>
      </w:tr>
      <w:tr w:rsidR="00ED2E6E" w:rsidRPr="001352A6" w14:paraId="295E9286" w14:textId="77777777" w:rsidTr="001C1809">
        <w:trPr>
          <w:jc w:val="center"/>
        </w:trPr>
        <w:tc>
          <w:tcPr>
            <w:tcW w:w="2025" w:type="dxa"/>
            <w:vAlign w:val="center"/>
          </w:tcPr>
          <w:p w14:paraId="57889C90" w14:textId="1FF736B9" w:rsidR="00ED2E6E" w:rsidRDefault="00ED2E6E" w:rsidP="00ED2E6E">
            <w:pPr>
              <w:rPr>
                <w:rStyle w:val="Strong"/>
              </w:rPr>
            </w:pPr>
            <w:r>
              <w:t>Budgets</w:t>
            </w:r>
          </w:p>
        </w:tc>
        <w:tc>
          <w:tcPr>
            <w:tcW w:w="2033" w:type="dxa"/>
            <w:vAlign w:val="center"/>
          </w:tcPr>
          <w:p w14:paraId="2EEB191B" w14:textId="69FB2222" w:rsidR="00ED2E6E" w:rsidRDefault="00ED2E6E" w:rsidP="00ED2E6E">
            <w:r>
              <w:t>month</w:t>
            </w:r>
          </w:p>
        </w:tc>
        <w:tc>
          <w:tcPr>
            <w:tcW w:w="2017" w:type="dxa"/>
            <w:vAlign w:val="center"/>
          </w:tcPr>
          <w:p w14:paraId="0C2EDDA7" w14:textId="625964C4" w:rsidR="00ED2E6E" w:rsidRDefault="00ED2E6E" w:rsidP="00ED2E6E">
            <w:proofErr w:type="gramStart"/>
            <w:r>
              <w:t>VARCHAR(</w:t>
            </w:r>
            <w:proofErr w:type="gramEnd"/>
            <w:r>
              <w:t>20)</w:t>
            </w:r>
          </w:p>
        </w:tc>
        <w:tc>
          <w:tcPr>
            <w:tcW w:w="2002" w:type="dxa"/>
            <w:vAlign w:val="center"/>
          </w:tcPr>
          <w:p w14:paraId="7CFA1606" w14:textId="1A7B9B0E" w:rsidR="00ED2E6E" w:rsidRDefault="00ED2E6E" w:rsidP="00ED2E6E">
            <w:r>
              <w:t>Yes</w:t>
            </w:r>
          </w:p>
        </w:tc>
        <w:tc>
          <w:tcPr>
            <w:tcW w:w="2137" w:type="dxa"/>
            <w:vAlign w:val="center"/>
          </w:tcPr>
          <w:p w14:paraId="212BD386" w14:textId="12F8387D" w:rsidR="00ED2E6E" w:rsidRDefault="00ED2E6E" w:rsidP="00ED2E6E">
            <w:r>
              <w:t>Month the budget applies to.</w:t>
            </w:r>
          </w:p>
        </w:tc>
      </w:tr>
      <w:tr w:rsidR="00ED2E6E" w:rsidRPr="001352A6" w14:paraId="06235A3E" w14:textId="77777777" w:rsidTr="001C1809">
        <w:trPr>
          <w:jc w:val="center"/>
        </w:trPr>
        <w:tc>
          <w:tcPr>
            <w:tcW w:w="2025" w:type="dxa"/>
            <w:vAlign w:val="center"/>
          </w:tcPr>
          <w:p w14:paraId="7E698BEC" w14:textId="579BC310" w:rsidR="00ED2E6E" w:rsidRDefault="00ED2E6E" w:rsidP="00ED2E6E">
            <w:pPr>
              <w:rPr>
                <w:rStyle w:val="Strong"/>
              </w:rPr>
            </w:pPr>
            <w:r>
              <w:t>Budgets</w:t>
            </w:r>
          </w:p>
        </w:tc>
        <w:tc>
          <w:tcPr>
            <w:tcW w:w="2033" w:type="dxa"/>
            <w:vAlign w:val="center"/>
          </w:tcPr>
          <w:p w14:paraId="3229E149" w14:textId="0D972ABC" w:rsidR="00ED2E6E" w:rsidRDefault="00ED2E6E" w:rsidP="00ED2E6E">
            <w:proofErr w:type="spellStart"/>
            <w:r>
              <w:t>budget_amount</w:t>
            </w:r>
            <w:proofErr w:type="spellEnd"/>
          </w:p>
        </w:tc>
        <w:tc>
          <w:tcPr>
            <w:tcW w:w="2017" w:type="dxa"/>
            <w:vAlign w:val="center"/>
          </w:tcPr>
          <w:p w14:paraId="0BB46D70" w14:textId="7B4F33AD" w:rsidR="00ED2E6E" w:rsidRDefault="00ED2E6E" w:rsidP="00ED2E6E">
            <w:proofErr w:type="gramStart"/>
            <w:r>
              <w:t>DECIMAL(</w:t>
            </w:r>
            <w:proofErr w:type="gramEnd"/>
            <w:r>
              <w:t>10,2)</w:t>
            </w:r>
          </w:p>
        </w:tc>
        <w:tc>
          <w:tcPr>
            <w:tcW w:w="2002" w:type="dxa"/>
            <w:vAlign w:val="center"/>
          </w:tcPr>
          <w:p w14:paraId="23D712D8" w14:textId="287E7BB2" w:rsidR="00ED2E6E" w:rsidRDefault="00ED2E6E" w:rsidP="00ED2E6E">
            <w:r>
              <w:t>Yes</w:t>
            </w:r>
          </w:p>
        </w:tc>
        <w:tc>
          <w:tcPr>
            <w:tcW w:w="2137" w:type="dxa"/>
            <w:vAlign w:val="center"/>
          </w:tcPr>
          <w:p w14:paraId="0CFAA1F1" w14:textId="175C1B48" w:rsidR="00ED2E6E" w:rsidRDefault="00ED2E6E" w:rsidP="00ED2E6E">
            <w:r>
              <w:t>Total budget allocated for the month.</w:t>
            </w:r>
          </w:p>
        </w:tc>
      </w:tr>
      <w:tr w:rsidR="00ED2E6E" w:rsidRPr="001352A6" w14:paraId="40DCB8BA" w14:textId="77777777" w:rsidTr="001C1809">
        <w:trPr>
          <w:jc w:val="center"/>
        </w:trPr>
        <w:tc>
          <w:tcPr>
            <w:tcW w:w="2025" w:type="dxa"/>
            <w:vAlign w:val="center"/>
          </w:tcPr>
          <w:p w14:paraId="7084B02E" w14:textId="438F54CD" w:rsidR="00ED2E6E" w:rsidRDefault="00ED2E6E" w:rsidP="00ED2E6E">
            <w:pPr>
              <w:rPr>
                <w:rStyle w:val="Strong"/>
              </w:rPr>
            </w:pPr>
            <w:r>
              <w:lastRenderedPageBreak/>
              <w:t>Budgets</w:t>
            </w:r>
          </w:p>
        </w:tc>
        <w:tc>
          <w:tcPr>
            <w:tcW w:w="2033" w:type="dxa"/>
            <w:vAlign w:val="center"/>
          </w:tcPr>
          <w:p w14:paraId="2D67B751" w14:textId="6CB5066D" w:rsidR="00ED2E6E" w:rsidRDefault="00ED2E6E" w:rsidP="00ED2E6E">
            <w:proofErr w:type="spellStart"/>
            <w:r>
              <w:t>remaining_balance</w:t>
            </w:r>
            <w:proofErr w:type="spellEnd"/>
          </w:p>
        </w:tc>
        <w:tc>
          <w:tcPr>
            <w:tcW w:w="2017" w:type="dxa"/>
            <w:vAlign w:val="center"/>
          </w:tcPr>
          <w:p w14:paraId="7EF079C3" w14:textId="77C46826" w:rsidR="00ED2E6E" w:rsidRDefault="00ED2E6E" w:rsidP="00ED2E6E">
            <w:proofErr w:type="gramStart"/>
            <w:r>
              <w:t>DECIMAL(</w:t>
            </w:r>
            <w:proofErr w:type="gramEnd"/>
            <w:r>
              <w:t>10,2)</w:t>
            </w:r>
          </w:p>
        </w:tc>
        <w:tc>
          <w:tcPr>
            <w:tcW w:w="2002" w:type="dxa"/>
            <w:vAlign w:val="center"/>
          </w:tcPr>
          <w:p w14:paraId="6A7C17C9" w14:textId="44DC7104" w:rsidR="00ED2E6E" w:rsidRDefault="00ED2E6E" w:rsidP="00ED2E6E">
            <w:r>
              <w:t>Yes</w:t>
            </w:r>
          </w:p>
        </w:tc>
        <w:tc>
          <w:tcPr>
            <w:tcW w:w="2137" w:type="dxa"/>
            <w:vAlign w:val="center"/>
          </w:tcPr>
          <w:p w14:paraId="35A9743B" w14:textId="57E87FFE" w:rsidR="00ED2E6E" w:rsidRDefault="00ED2E6E" w:rsidP="00ED2E6E">
            <w:r>
              <w:t>Remaining budget available after transactions.</w:t>
            </w:r>
          </w:p>
        </w:tc>
      </w:tr>
      <w:tr w:rsidR="00ED2E6E" w:rsidRPr="001352A6" w14:paraId="257CDF63" w14:textId="77777777" w:rsidTr="001C1809">
        <w:trPr>
          <w:jc w:val="center"/>
        </w:trPr>
        <w:tc>
          <w:tcPr>
            <w:tcW w:w="2025" w:type="dxa"/>
            <w:vAlign w:val="center"/>
          </w:tcPr>
          <w:p w14:paraId="5628C14F" w14:textId="0D830F70" w:rsidR="00ED2E6E" w:rsidRDefault="00ED2E6E" w:rsidP="00ED2E6E">
            <w:pPr>
              <w:rPr>
                <w:rStyle w:val="Strong"/>
              </w:rPr>
            </w:pPr>
            <w:proofErr w:type="spellStart"/>
            <w:r>
              <w:rPr>
                <w:rStyle w:val="Strong"/>
              </w:rPr>
              <w:t>FinancialReports</w:t>
            </w:r>
            <w:proofErr w:type="spellEnd"/>
          </w:p>
        </w:tc>
        <w:tc>
          <w:tcPr>
            <w:tcW w:w="2033" w:type="dxa"/>
            <w:vAlign w:val="center"/>
          </w:tcPr>
          <w:p w14:paraId="748CCA50" w14:textId="77F3FF32" w:rsidR="00ED2E6E" w:rsidRDefault="00ED2E6E" w:rsidP="00ED2E6E">
            <w:proofErr w:type="spellStart"/>
            <w:r>
              <w:t>report_id</w:t>
            </w:r>
            <w:proofErr w:type="spellEnd"/>
          </w:p>
        </w:tc>
        <w:tc>
          <w:tcPr>
            <w:tcW w:w="2017" w:type="dxa"/>
            <w:vAlign w:val="center"/>
          </w:tcPr>
          <w:p w14:paraId="583A5E5D" w14:textId="66921440" w:rsidR="00ED2E6E" w:rsidRDefault="00ED2E6E" w:rsidP="00ED2E6E">
            <w:r>
              <w:t>INT</w:t>
            </w:r>
          </w:p>
        </w:tc>
        <w:tc>
          <w:tcPr>
            <w:tcW w:w="2002" w:type="dxa"/>
            <w:vAlign w:val="center"/>
          </w:tcPr>
          <w:p w14:paraId="52430700" w14:textId="0D1FDB75" w:rsidR="00ED2E6E" w:rsidRDefault="00ED2E6E" w:rsidP="00ED2E6E">
            <w:r>
              <w:t>Yes</w:t>
            </w:r>
          </w:p>
        </w:tc>
        <w:tc>
          <w:tcPr>
            <w:tcW w:w="2137" w:type="dxa"/>
            <w:vAlign w:val="center"/>
          </w:tcPr>
          <w:p w14:paraId="70707672" w14:textId="1A32C2D1" w:rsidR="00ED2E6E" w:rsidRDefault="00ED2E6E" w:rsidP="00ED2E6E">
            <w:r>
              <w:t>Primary key. Unique identifier for each financial report.</w:t>
            </w:r>
          </w:p>
        </w:tc>
      </w:tr>
      <w:tr w:rsidR="00ED2E6E" w:rsidRPr="001352A6" w14:paraId="6EC4F887" w14:textId="77777777" w:rsidTr="001C1809">
        <w:trPr>
          <w:jc w:val="center"/>
        </w:trPr>
        <w:tc>
          <w:tcPr>
            <w:tcW w:w="2025" w:type="dxa"/>
            <w:vAlign w:val="center"/>
          </w:tcPr>
          <w:p w14:paraId="4C90CBE1" w14:textId="28687EF4" w:rsidR="00ED2E6E" w:rsidRDefault="00ED2E6E" w:rsidP="00ED2E6E">
            <w:pPr>
              <w:rPr>
                <w:rStyle w:val="Strong"/>
              </w:rPr>
            </w:pPr>
            <w:proofErr w:type="spellStart"/>
            <w:r>
              <w:t>FinancialReports</w:t>
            </w:r>
            <w:proofErr w:type="spellEnd"/>
          </w:p>
        </w:tc>
        <w:tc>
          <w:tcPr>
            <w:tcW w:w="2033" w:type="dxa"/>
            <w:vAlign w:val="center"/>
          </w:tcPr>
          <w:p w14:paraId="69EA4A48" w14:textId="4BDB24DE" w:rsidR="00ED2E6E" w:rsidRDefault="00ED2E6E" w:rsidP="00ED2E6E">
            <w:proofErr w:type="spellStart"/>
            <w:r>
              <w:t>user_id</w:t>
            </w:r>
            <w:proofErr w:type="spellEnd"/>
          </w:p>
        </w:tc>
        <w:tc>
          <w:tcPr>
            <w:tcW w:w="2017" w:type="dxa"/>
            <w:vAlign w:val="center"/>
          </w:tcPr>
          <w:p w14:paraId="5C309A4D" w14:textId="31222467" w:rsidR="00ED2E6E" w:rsidRDefault="00ED2E6E" w:rsidP="00ED2E6E">
            <w:r>
              <w:t>INT</w:t>
            </w:r>
          </w:p>
        </w:tc>
        <w:tc>
          <w:tcPr>
            <w:tcW w:w="2002" w:type="dxa"/>
            <w:vAlign w:val="center"/>
          </w:tcPr>
          <w:p w14:paraId="4F9C5643" w14:textId="05DB4F66" w:rsidR="00ED2E6E" w:rsidRDefault="00ED2E6E" w:rsidP="00ED2E6E">
            <w:r>
              <w:t>Yes</w:t>
            </w:r>
          </w:p>
        </w:tc>
        <w:tc>
          <w:tcPr>
            <w:tcW w:w="2137" w:type="dxa"/>
            <w:vAlign w:val="center"/>
          </w:tcPr>
          <w:p w14:paraId="3BA61D75" w14:textId="4981B693" w:rsidR="00ED2E6E" w:rsidRDefault="00ED2E6E" w:rsidP="00ED2E6E">
            <w:r>
              <w:t xml:space="preserve">Foreign key referencing </w:t>
            </w:r>
            <w:proofErr w:type="spellStart"/>
            <w:r>
              <w:t>Users.user_id</w:t>
            </w:r>
            <w:proofErr w:type="spellEnd"/>
            <w:r>
              <w:t>.</w:t>
            </w:r>
          </w:p>
        </w:tc>
      </w:tr>
      <w:tr w:rsidR="00ED2E6E" w:rsidRPr="001352A6" w14:paraId="434D4A87" w14:textId="77777777" w:rsidTr="001C1809">
        <w:trPr>
          <w:jc w:val="center"/>
        </w:trPr>
        <w:tc>
          <w:tcPr>
            <w:tcW w:w="2025" w:type="dxa"/>
            <w:vAlign w:val="center"/>
          </w:tcPr>
          <w:p w14:paraId="3A9680EA" w14:textId="1045F9ED" w:rsidR="00ED2E6E" w:rsidRDefault="00ED2E6E" w:rsidP="00ED2E6E">
            <w:proofErr w:type="spellStart"/>
            <w:r>
              <w:t>FinancialReports</w:t>
            </w:r>
            <w:proofErr w:type="spellEnd"/>
          </w:p>
        </w:tc>
        <w:tc>
          <w:tcPr>
            <w:tcW w:w="2033" w:type="dxa"/>
            <w:vAlign w:val="center"/>
          </w:tcPr>
          <w:p w14:paraId="3ADC68C0" w14:textId="6791A860" w:rsidR="00ED2E6E" w:rsidRDefault="00ED2E6E" w:rsidP="00ED2E6E">
            <w:proofErr w:type="spellStart"/>
            <w:r>
              <w:t>total_income</w:t>
            </w:r>
            <w:proofErr w:type="spellEnd"/>
          </w:p>
        </w:tc>
        <w:tc>
          <w:tcPr>
            <w:tcW w:w="2017" w:type="dxa"/>
            <w:vAlign w:val="center"/>
          </w:tcPr>
          <w:p w14:paraId="34AB5C20" w14:textId="59F55C51" w:rsidR="00ED2E6E" w:rsidRDefault="00ED2E6E" w:rsidP="00ED2E6E">
            <w:proofErr w:type="gramStart"/>
            <w:r>
              <w:t>DECIMAL(</w:t>
            </w:r>
            <w:proofErr w:type="gramEnd"/>
            <w:r>
              <w:t>10,2)</w:t>
            </w:r>
          </w:p>
        </w:tc>
        <w:tc>
          <w:tcPr>
            <w:tcW w:w="2002" w:type="dxa"/>
            <w:vAlign w:val="center"/>
          </w:tcPr>
          <w:p w14:paraId="2CFA1151" w14:textId="34E3696A" w:rsidR="00ED2E6E" w:rsidRDefault="00ED2E6E" w:rsidP="00ED2E6E">
            <w:r>
              <w:t>Yes</w:t>
            </w:r>
          </w:p>
        </w:tc>
        <w:tc>
          <w:tcPr>
            <w:tcW w:w="2137" w:type="dxa"/>
            <w:vAlign w:val="center"/>
          </w:tcPr>
          <w:p w14:paraId="1077142A" w14:textId="134FE71F" w:rsidR="00ED2E6E" w:rsidRDefault="00ED2E6E" w:rsidP="00ED2E6E">
            <w:r>
              <w:t>Total income calculated for the report.</w:t>
            </w:r>
          </w:p>
        </w:tc>
      </w:tr>
      <w:tr w:rsidR="00ED2E6E" w:rsidRPr="001352A6" w14:paraId="61E66F90" w14:textId="77777777" w:rsidTr="001C1809">
        <w:trPr>
          <w:jc w:val="center"/>
        </w:trPr>
        <w:tc>
          <w:tcPr>
            <w:tcW w:w="2025" w:type="dxa"/>
            <w:vAlign w:val="center"/>
          </w:tcPr>
          <w:p w14:paraId="5AE18F1D" w14:textId="7B623B0B" w:rsidR="00ED2E6E" w:rsidRDefault="00ED2E6E" w:rsidP="00ED2E6E">
            <w:proofErr w:type="spellStart"/>
            <w:r>
              <w:t>FinancialReports</w:t>
            </w:r>
            <w:proofErr w:type="spellEnd"/>
          </w:p>
        </w:tc>
        <w:tc>
          <w:tcPr>
            <w:tcW w:w="2033" w:type="dxa"/>
            <w:vAlign w:val="center"/>
          </w:tcPr>
          <w:p w14:paraId="1A3C4320" w14:textId="02800A56" w:rsidR="00ED2E6E" w:rsidRDefault="00ED2E6E" w:rsidP="00ED2E6E">
            <w:proofErr w:type="spellStart"/>
            <w:r>
              <w:t>total_expense</w:t>
            </w:r>
            <w:proofErr w:type="spellEnd"/>
          </w:p>
        </w:tc>
        <w:tc>
          <w:tcPr>
            <w:tcW w:w="2017" w:type="dxa"/>
            <w:vAlign w:val="center"/>
          </w:tcPr>
          <w:p w14:paraId="14E7D235" w14:textId="05194A1B" w:rsidR="00ED2E6E" w:rsidRDefault="00ED2E6E" w:rsidP="00ED2E6E">
            <w:proofErr w:type="gramStart"/>
            <w:r>
              <w:t>DECIMAL(</w:t>
            </w:r>
            <w:proofErr w:type="gramEnd"/>
            <w:r>
              <w:t>10,2)</w:t>
            </w:r>
          </w:p>
        </w:tc>
        <w:tc>
          <w:tcPr>
            <w:tcW w:w="2002" w:type="dxa"/>
            <w:vAlign w:val="center"/>
          </w:tcPr>
          <w:p w14:paraId="1C77FBD8" w14:textId="363C9E84" w:rsidR="00ED2E6E" w:rsidRDefault="00ED2E6E" w:rsidP="00ED2E6E">
            <w:r>
              <w:t>Yes</w:t>
            </w:r>
          </w:p>
        </w:tc>
        <w:tc>
          <w:tcPr>
            <w:tcW w:w="2137" w:type="dxa"/>
            <w:vAlign w:val="center"/>
          </w:tcPr>
          <w:p w14:paraId="420556F9" w14:textId="4E99FAF8" w:rsidR="00ED2E6E" w:rsidRDefault="00ED2E6E" w:rsidP="00ED2E6E">
            <w:r>
              <w:t>Total expenses calculated for the report.</w:t>
            </w:r>
          </w:p>
        </w:tc>
      </w:tr>
      <w:tr w:rsidR="00ED2E6E" w:rsidRPr="001352A6" w14:paraId="55CCDA1C" w14:textId="77777777" w:rsidTr="001C1809">
        <w:trPr>
          <w:jc w:val="center"/>
        </w:trPr>
        <w:tc>
          <w:tcPr>
            <w:tcW w:w="2025" w:type="dxa"/>
            <w:vAlign w:val="center"/>
          </w:tcPr>
          <w:p w14:paraId="5269C6A6" w14:textId="043DE286" w:rsidR="00ED2E6E" w:rsidRDefault="00ED2E6E" w:rsidP="00ED2E6E">
            <w:proofErr w:type="spellStart"/>
            <w:r>
              <w:t>FinancialReports</w:t>
            </w:r>
            <w:proofErr w:type="spellEnd"/>
          </w:p>
        </w:tc>
        <w:tc>
          <w:tcPr>
            <w:tcW w:w="2033" w:type="dxa"/>
            <w:vAlign w:val="center"/>
          </w:tcPr>
          <w:p w14:paraId="3EF6B52E" w14:textId="5527EDC5" w:rsidR="00ED2E6E" w:rsidRDefault="00ED2E6E" w:rsidP="00ED2E6E">
            <w:proofErr w:type="spellStart"/>
            <w:r>
              <w:t>spending_health_score</w:t>
            </w:r>
            <w:proofErr w:type="spellEnd"/>
          </w:p>
        </w:tc>
        <w:tc>
          <w:tcPr>
            <w:tcW w:w="2017" w:type="dxa"/>
            <w:vAlign w:val="center"/>
          </w:tcPr>
          <w:p w14:paraId="19918E9D" w14:textId="77D97628" w:rsidR="00ED2E6E" w:rsidRDefault="00ED2E6E" w:rsidP="00ED2E6E">
            <w:r>
              <w:t>INT</w:t>
            </w:r>
          </w:p>
        </w:tc>
        <w:tc>
          <w:tcPr>
            <w:tcW w:w="2002" w:type="dxa"/>
            <w:vAlign w:val="center"/>
          </w:tcPr>
          <w:p w14:paraId="0018DBE7" w14:textId="6C96C355" w:rsidR="00ED2E6E" w:rsidRDefault="00ED2E6E" w:rsidP="00ED2E6E">
            <w:r>
              <w:t>Yes</w:t>
            </w:r>
          </w:p>
        </w:tc>
        <w:tc>
          <w:tcPr>
            <w:tcW w:w="2137" w:type="dxa"/>
            <w:vAlign w:val="center"/>
          </w:tcPr>
          <w:p w14:paraId="54B8EF9A" w14:textId="6ED075CF" w:rsidR="00ED2E6E" w:rsidRDefault="00ED2E6E" w:rsidP="00ED2E6E">
            <w:r>
              <w:t>Calculated score indicating the user's spending health.</w:t>
            </w:r>
          </w:p>
        </w:tc>
      </w:tr>
      <w:tr w:rsidR="00ED2E6E" w:rsidRPr="001352A6" w14:paraId="79EEB5A4" w14:textId="77777777" w:rsidTr="001C1809">
        <w:trPr>
          <w:jc w:val="center"/>
        </w:trPr>
        <w:tc>
          <w:tcPr>
            <w:tcW w:w="2025" w:type="dxa"/>
            <w:vAlign w:val="center"/>
          </w:tcPr>
          <w:p w14:paraId="37FB7134" w14:textId="4E446F9F" w:rsidR="00ED2E6E" w:rsidRDefault="00ED2E6E" w:rsidP="00ED2E6E">
            <w:proofErr w:type="spellStart"/>
            <w:r>
              <w:t>FinancialReports</w:t>
            </w:r>
            <w:proofErr w:type="spellEnd"/>
          </w:p>
        </w:tc>
        <w:tc>
          <w:tcPr>
            <w:tcW w:w="2033" w:type="dxa"/>
            <w:vAlign w:val="center"/>
          </w:tcPr>
          <w:p w14:paraId="4432B0C1" w14:textId="327B167B" w:rsidR="00ED2E6E" w:rsidRDefault="00ED2E6E" w:rsidP="00ED2E6E">
            <w:proofErr w:type="spellStart"/>
            <w:r>
              <w:t>alert_message</w:t>
            </w:r>
            <w:proofErr w:type="spellEnd"/>
          </w:p>
        </w:tc>
        <w:tc>
          <w:tcPr>
            <w:tcW w:w="2017" w:type="dxa"/>
            <w:vAlign w:val="center"/>
          </w:tcPr>
          <w:p w14:paraId="67B3C649" w14:textId="371A3FDB" w:rsidR="00ED2E6E" w:rsidRDefault="00ED2E6E" w:rsidP="00ED2E6E">
            <w:proofErr w:type="gramStart"/>
            <w:r>
              <w:t>VARCHAR(</w:t>
            </w:r>
            <w:proofErr w:type="gramEnd"/>
            <w:r>
              <w:t>255)</w:t>
            </w:r>
          </w:p>
        </w:tc>
        <w:tc>
          <w:tcPr>
            <w:tcW w:w="2002" w:type="dxa"/>
            <w:vAlign w:val="center"/>
          </w:tcPr>
          <w:p w14:paraId="76CAC71E" w14:textId="05107FDE" w:rsidR="00ED2E6E" w:rsidRDefault="00ED2E6E" w:rsidP="00ED2E6E">
            <w:r>
              <w:t>No</w:t>
            </w:r>
          </w:p>
        </w:tc>
        <w:tc>
          <w:tcPr>
            <w:tcW w:w="2137" w:type="dxa"/>
            <w:vAlign w:val="center"/>
          </w:tcPr>
          <w:p w14:paraId="5C45B99D" w14:textId="650609D0" w:rsidR="00ED2E6E" w:rsidRDefault="00ED2E6E" w:rsidP="00ED2E6E">
            <w:r>
              <w:t>Displays budget or spending alerts when applicable.</w:t>
            </w:r>
          </w:p>
        </w:tc>
      </w:tr>
      <w:tr w:rsidR="00ED2E6E" w:rsidRPr="001352A6" w14:paraId="77286432" w14:textId="77777777" w:rsidTr="001C1809">
        <w:trPr>
          <w:jc w:val="center"/>
        </w:trPr>
        <w:tc>
          <w:tcPr>
            <w:tcW w:w="2025" w:type="dxa"/>
            <w:vAlign w:val="center"/>
          </w:tcPr>
          <w:p w14:paraId="32E59B59" w14:textId="33B36A2C" w:rsidR="00ED2E6E" w:rsidRDefault="00ED2E6E" w:rsidP="00ED2E6E">
            <w:proofErr w:type="spellStart"/>
            <w:r>
              <w:t>FinancialReports</w:t>
            </w:r>
            <w:proofErr w:type="spellEnd"/>
          </w:p>
        </w:tc>
        <w:tc>
          <w:tcPr>
            <w:tcW w:w="2033" w:type="dxa"/>
            <w:vAlign w:val="center"/>
          </w:tcPr>
          <w:p w14:paraId="2D8585FE" w14:textId="04FCEC42" w:rsidR="00ED2E6E" w:rsidRDefault="00ED2E6E" w:rsidP="00ED2E6E">
            <w:proofErr w:type="spellStart"/>
            <w:r>
              <w:t>generated_at</w:t>
            </w:r>
            <w:proofErr w:type="spellEnd"/>
          </w:p>
        </w:tc>
        <w:tc>
          <w:tcPr>
            <w:tcW w:w="2017" w:type="dxa"/>
            <w:vAlign w:val="center"/>
          </w:tcPr>
          <w:p w14:paraId="767220E2" w14:textId="5745851D" w:rsidR="00ED2E6E" w:rsidRDefault="00E03A0B" w:rsidP="00ED2E6E">
            <w:r>
              <w:t>TIMESTAMP</w:t>
            </w:r>
          </w:p>
        </w:tc>
        <w:tc>
          <w:tcPr>
            <w:tcW w:w="2002" w:type="dxa"/>
            <w:vAlign w:val="center"/>
          </w:tcPr>
          <w:p w14:paraId="13648679" w14:textId="0817FD97" w:rsidR="00ED2E6E" w:rsidRDefault="00ED2E6E" w:rsidP="00ED2E6E">
            <w:r>
              <w:t>Yes</w:t>
            </w:r>
          </w:p>
        </w:tc>
        <w:tc>
          <w:tcPr>
            <w:tcW w:w="2137" w:type="dxa"/>
            <w:vAlign w:val="center"/>
          </w:tcPr>
          <w:p w14:paraId="128799EA" w14:textId="1B68323F" w:rsidR="00ED2E6E" w:rsidRDefault="00ED2E6E" w:rsidP="00ED2E6E">
            <w:r>
              <w:t>Date and time the financial report was generated.</w:t>
            </w:r>
          </w:p>
        </w:tc>
      </w:tr>
    </w:tbl>
    <w:p w14:paraId="5065158E" w14:textId="77777777" w:rsidR="00730C89" w:rsidRPr="001352A6" w:rsidRDefault="00000000">
      <w:pPr>
        <w:pStyle w:val="Heading2"/>
        <w:rPr>
          <w:rFonts w:ascii="Times New Roman" w:hAnsi="Times New Roman" w:cs="Times New Roman"/>
        </w:rPr>
      </w:pPr>
      <w:bookmarkStart w:id="31" w:name="sec5_3"/>
      <w:r w:rsidRPr="001352A6">
        <w:rPr>
          <w:rFonts w:ascii="Times New Roman" w:hAnsi="Times New Roman" w:cs="Times New Roman"/>
        </w:rPr>
        <w:t>5.3 NoSQL Design Option</w:t>
      </w:r>
      <w:bookmarkEnd w:id="31"/>
    </w:p>
    <w:p w14:paraId="7D150117" w14:textId="33D7AF16" w:rsidR="006B711B" w:rsidRDefault="00C42387">
      <w:pPr>
        <w:rPr>
          <w:rFonts w:ascii="Times New Roman" w:hAnsi="Times New Roman" w:cs="Times New Roman"/>
        </w:rPr>
      </w:pPr>
      <w:r w:rsidRPr="00C42387">
        <w:rPr>
          <w:rFonts w:ascii="Times New Roman" w:hAnsi="Times New Roman" w:cs="Times New Roman"/>
          <w:b/>
          <w:bCs/>
        </w:rPr>
        <w:t>Not Applicable</w:t>
      </w:r>
      <w:r w:rsidRPr="00C42387">
        <w:rPr>
          <w:rFonts w:ascii="Times New Roman" w:hAnsi="Times New Roman" w:cs="Times New Roman"/>
          <w:b/>
          <w:bCs/>
        </w:rPr>
        <w:br/>
      </w:r>
      <w:r w:rsidRPr="00C42387">
        <w:rPr>
          <w:rFonts w:ascii="Times New Roman" w:hAnsi="Times New Roman" w:cs="Times New Roman"/>
        </w:rPr>
        <w:t>This project uses MySQL, a Relational Database Management System (RDBMS), as its database solution. Since the application stores structured data with well-defined relationships between users, transactions, categories, budgets, and financial reports, a NoSQL database design is not required.</w:t>
      </w:r>
    </w:p>
    <w:p w14:paraId="56E956A1" w14:textId="77777777" w:rsidR="006B711B" w:rsidRDefault="006B711B">
      <w:pPr>
        <w:rPr>
          <w:rFonts w:ascii="Times New Roman" w:hAnsi="Times New Roman" w:cs="Times New Roman"/>
        </w:rPr>
      </w:pPr>
    </w:p>
    <w:p w14:paraId="5A90DCDF" w14:textId="29D7CD3D" w:rsidR="00730C89" w:rsidRPr="001352A6" w:rsidRDefault="00000000">
      <w:pPr>
        <w:rPr>
          <w:rFonts w:ascii="Times New Roman" w:hAnsi="Times New Roman" w:cs="Times New Roman"/>
        </w:rPr>
      </w:pPr>
      <w:r w:rsidRPr="001352A6">
        <w:rPr>
          <w:rFonts w:ascii="Times New Roman" w:hAnsi="Times New Roman" w:cs="Times New Roman"/>
        </w:rPr>
        <w:t>Important: Database design must support at least one complete end-to-end user scenario demonstrated in the prototype.</w:t>
      </w:r>
    </w:p>
    <w:p w14:paraId="02764F47"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FCBF85D" w14:textId="77777777" w:rsidR="00730C89" w:rsidRPr="001352A6" w:rsidRDefault="00000000">
      <w:pPr>
        <w:pStyle w:val="Heading1"/>
        <w:rPr>
          <w:rFonts w:ascii="Times New Roman" w:hAnsi="Times New Roman" w:cs="Times New Roman"/>
        </w:rPr>
      </w:pPr>
      <w:bookmarkStart w:id="32" w:name="sec6"/>
      <w:r w:rsidRPr="001352A6">
        <w:rPr>
          <w:rFonts w:ascii="Times New Roman" w:hAnsi="Times New Roman" w:cs="Times New Roman"/>
        </w:rPr>
        <w:lastRenderedPageBreak/>
        <w:t>6. Agile Planning Overview (Sprint 4)</w:t>
      </w:r>
      <w:bookmarkEnd w:id="32"/>
    </w:p>
    <w:p w14:paraId="1F03C9A7" w14:textId="77777777" w:rsidR="00730C89" w:rsidRPr="001352A6" w:rsidRDefault="00000000">
      <w:pPr>
        <w:rPr>
          <w:rFonts w:ascii="Times New Roman" w:hAnsi="Times New Roman" w:cs="Times New Roman"/>
        </w:rPr>
      </w:pPr>
      <w:r w:rsidRPr="001352A6">
        <w:rPr>
          <w:rFonts w:ascii="Times New Roman" w:hAnsi="Times New Roman" w:cs="Times New Roman"/>
        </w:rPr>
        <w:t>This section captures the system’s readiness for implementation in PRJ666. It focuses on environment setup, repository structure, and the initial vertical slice required to begin development.</w:t>
      </w:r>
    </w:p>
    <w:p w14:paraId="2F41EEC9" w14:textId="7B0F56DA" w:rsidR="00730C89" w:rsidRPr="001352A6" w:rsidRDefault="00000000" w:rsidP="007E0ECB">
      <w:pPr>
        <w:pStyle w:val="Heading2"/>
        <w:rPr>
          <w:rFonts w:ascii="Times New Roman" w:hAnsi="Times New Roman" w:cs="Times New Roman"/>
        </w:rPr>
      </w:pPr>
      <w:bookmarkStart w:id="33" w:name="sec6_1"/>
      <w:r w:rsidRPr="001352A6">
        <w:rPr>
          <w:rFonts w:ascii="Times New Roman" w:hAnsi="Times New Roman" w:cs="Times New Roman"/>
        </w:rPr>
        <w:t>6.1 System Setup &amp; Environment Readiness</w:t>
      </w:r>
      <w:bookmarkEnd w:id="33"/>
    </w:p>
    <w:tbl>
      <w:tblPr>
        <w:tblStyle w:val="TableGrid"/>
        <w:tblW w:w="0" w:type="auto"/>
        <w:jc w:val="center"/>
        <w:tblLook w:val="04A0" w:firstRow="1" w:lastRow="0" w:firstColumn="1" w:lastColumn="0" w:noHBand="0" w:noVBand="1"/>
      </w:tblPr>
      <w:tblGrid>
        <w:gridCol w:w="3404"/>
        <w:gridCol w:w="3405"/>
        <w:gridCol w:w="3405"/>
      </w:tblGrid>
      <w:tr w:rsidR="00730C89" w:rsidRPr="001352A6" w14:paraId="0B581BBA" w14:textId="77777777" w:rsidTr="00D349AC">
        <w:trPr>
          <w:jc w:val="center"/>
        </w:trPr>
        <w:tc>
          <w:tcPr>
            <w:tcW w:w="3404" w:type="dxa"/>
          </w:tcPr>
          <w:p w14:paraId="0F725F4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Item</w:t>
            </w:r>
          </w:p>
        </w:tc>
        <w:tc>
          <w:tcPr>
            <w:tcW w:w="3405" w:type="dxa"/>
          </w:tcPr>
          <w:p w14:paraId="31BDDA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3405" w:type="dxa"/>
          </w:tcPr>
          <w:p w14:paraId="5B73FA5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BCCA973" w14:textId="77777777" w:rsidTr="00D349AC">
        <w:trPr>
          <w:jc w:val="center"/>
        </w:trPr>
        <w:tc>
          <w:tcPr>
            <w:tcW w:w="3404" w:type="dxa"/>
          </w:tcPr>
          <w:p w14:paraId="4E2C578E" w14:textId="4A45C5DA" w:rsidR="00730C89" w:rsidRPr="001352A6" w:rsidRDefault="00D349AC">
            <w:pPr>
              <w:rPr>
                <w:rFonts w:ascii="Times New Roman" w:hAnsi="Times New Roman" w:cs="Times New Roman"/>
              </w:rPr>
            </w:pPr>
            <w:r>
              <w:t>Development Tools</w:t>
            </w:r>
          </w:p>
        </w:tc>
        <w:tc>
          <w:tcPr>
            <w:tcW w:w="3405" w:type="dxa"/>
          </w:tcPr>
          <w:p w14:paraId="1627CA24" w14:textId="12DCD973" w:rsidR="00730C89" w:rsidRPr="001352A6" w:rsidRDefault="00D349AC">
            <w:pPr>
              <w:rPr>
                <w:rFonts w:ascii="Times New Roman" w:hAnsi="Times New Roman" w:cs="Times New Roman"/>
              </w:rPr>
            </w:pPr>
            <w:r>
              <w:t>Visual Studio Code will be used as the primary code editor. Git and GitHub will be used for source control and collaboration.</w:t>
            </w:r>
          </w:p>
        </w:tc>
        <w:tc>
          <w:tcPr>
            <w:tcW w:w="3405" w:type="dxa"/>
          </w:tcPr>
          <w:p w14:paraId="0F827B9B"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Ready for PRJ666 implementation.</w:t>
            </w:r>
          </w:p>
        </w:tc>
      </w:tr>
      <w:tr w:rsidR="00730C89" w:rsidRPr="001352A6" w14:paraId="5B435B3B" w14:textId="77777777" w:rsidTr="00D349AC">
        <w:trPr>
          <w:jc w:val="center"/>
        </w:trPr>
        <w:tc>
          <w:tcPr>
            <w:tcW w:w="3404" w:type="dxa"/>
          </w:tcPr>
          <w:p w14:paraId="158D66D7" w14:textId="25B47373" w:rsidR="00730C89" w:rsidRPr="001352A6" w:rsidRDefault="00D349AC">
            <w:pPr>
              <w:rPr>
                <w:rFonts w:ascii="Times New Roman" w:hAnsi="Times New Roman" w:cs="Times New Roman"/>
              </w:rPr>
            </w:pPr>
            <w:r>
              <w:t>Frontend Environment</w:t>
            </w:r>
          </w:p>
        </w:tc>
        <w:tc>
          <w:tcPr>
            <w:tcW w:w="3405" w:type="dxa"/>
          </w:tcPr>
          <w:p w14:paraId="6CAEF336" w14:textId="287272A2" w:rsidR="00730C89" w:rsidRPr="001352A6" w:rsidRDefault="00D349AC">
            <w:pPr>
              <w:rPr>
                <w:rFonts w:ascii="Times New Roman" w:hAnsi="Times New Roman" w:cs="Times New Roman"/>
              </w:rPr>
            </w:pPr>
            <w:r>
              <w:t xml:space="preserve">React.js will be used to develop the responsive user interface. Node.js and </w:t>
            </w:r>
            <w:proofErr w:type="spellStart"/>
            <w:r>
              <w:t>npm</w:t>
            </w:r>
            <w:proofErr w:type="spellEnd"/>
            <w:r>
              <w:t xml:space="preserve"> must be installed to run and manage frontend dependencies.</w:t>
            </w:r>
          </w:p>
        </w:tc>
        <w:tc>
          <w:tcPr>
            <w:tcW w:w="3405" w:type="dxa"/>
          </w:tcPr>
          <w:p w14:paraId="0EB545CC" w14:textId="269E8B66" w:rsidR="00730C89" w:rsidRPr="001352A6" w:rsidRDefault="00D349AC">
            <w:pPr>
              <w:rPr>
                <w:rFonts w:ascii="Times New Roman" w:hAnsi="Times New Roman" w:cs="Times New Roman"/>
              </w:rPr>
            </w:pPr>
            <w:r>
              <w:t>Technology selected; implementation will begin in PRJ666.</w:t>
            </w:r>
          </w:p>
        </w:tc>
      </w:tr>
      <w:tr w:rsidR="00730C89" w:rsidRPr="001352A6" w14:paraId="02D88231" w14:textId="77777777" w:rsidTr="00D349AC">
        <w:trPr>
          <w:jc w:val="center"/>
        </w:trPr>
        <w:tc>
          <w:tcPr>
            <w:tcW w:w="3404" w:type="dxa"/>
          </w:tcPr>
          <w:p w14:paraId="420FC225" w14:textId="5CE163EA" w:rsidR="00730C89" w:rsidRPr="001352A6" w:rsidRDefault="00D349AC">
            <w:pPr>
              <w:rPr>
                <w:rFonts w:ascii="Times New Roman" w:hAnsi="Times New Roman" w:cs="Times New Roman"/>
              </w:rPr>
            </w:pPr>
            <w:r>
              <w:t>Backend Environment</w:t>
            </w:r>
          </w:p>
        </w:tc>
        <w:tc>
          <w:tcPr>
            <w:tcW w:w="3405" w:type="dxa"/>
          </w:tcPr>
          <w:p w14:paraId="7197EBDE" w14:textId="3FBE7D5A" w:rsidR="00730C89" w:rsidRPr="001352A6" w:rsidRDefault="00D349AC">
            <w:pPr>
              <w:rPr>
                <w:rFonts w:ascii="Times New Roman" w:hAnsi="Times New Roman" w:cs="Times New Roman"/>
              </w:rPr>
            </w:pPr>
            <w:r>
              <w:t>Node.js with Express.js will be used to create REST API endpoints and manage application logic.</w:t>
            </w:r>
          </w:p>
        </w:tc>
        <w:tc>
          <w:tcPr>
            <w:tcW w:w="3405" w:type="dxa"/>
          </w:tcPr>
          <w:p w14:paraId="6C408919" w14:textId="6DE132C4" w:rsidR="00730C89" w:rsidRPr="001352A6" w:rsidRDefault="00D349AC">
            <w:pPr>
              <w:rPr>
                <w:rFonts w:ascii="Times New Roman" w:hAnsi="Times New Roman" w:cs="Times New Roman"/>
              </w:rPr>
            </w:pPr>
            <w:r>
              <w:t>Technology selected; initial project structure prepared.</w:t>
            </w:r>
          </w:p>
        </w:tc>
      </w:tr>
      <w:tr w:rsidR="00730C89" w:rsidRPr="001352A6" w14:paraId="6318E776" w14:textId="77777777" w:rsidTr="00D349AC">
        <w:trPr>
          <w:jc w:val="center"/>
        </w:trPr>
        <w:tc>
          <w:tcPr>
            <w:tcW w:w="3404" w:type="dxa"/>
          </w:tcPr>
          <w:p w14:paraId="470739E3" w14:textId="1B66A7A6" w:rsidR="00730C89" w:rsidRPr="001352A6" w:rsidRDefault="00D349AC">
            <w:pPr>
              <w:rPr>
                <w:rFonts w:ascii="Times New Roman" w:hAnsi="Times New Roman" w:cs="Times New Roman"/>
              </w:rPr>
            </w:pPr>
            <w:r>
              <w:t>Database Environment</w:t>
            </w:r>
          </w:p>
        </w:tc>
        <w:tc>
          <w:tcPr>
            <w:tcW w:w="3405" w:type="dxa"/>
          </w:tcPr>
          <w:p w14:paraId="7B449A1F" w14:textId="2EC8DB30" w:rsidR="00730C89" w:rsidRPr="001352A6" w:rsidRDefault="00D349AC">
            <w:pPr>
              <w:rPr>
                <w:rFonts w:ascii="Times New Roman" w:hAnsi="Times New Roman" w:cs="Times New Roman"/>
              </w:rPr>
            </w:pPr>
            <w:r>
              <w:t>MySQL will be used to store users, transactions, categories, budgets, and financial reports. MySQL Workbench may be used for database administration.</w:t>
            </w:r>
          </w:p>
        </w:tc>
        <w:tc>
          <w:tcPr>
            <w:tcW w:w="3405" w:type="dxa"/>
          </w:tcPr>
          <w:p w14:paraId="11D9943F" w14:textId="3E016B8C" w:rsidR="00730C89" w:rsidRPr="001352A6" w:rsidRDefault="00D349AC">
            <w:pPr>
              <w:rPr>
                <w:rFonts w:ascii="Times New Roman" w:hAnsi="Times New Roman" w:cs="Times New Roman"/>
              </w:rPr>
            </w:pPr>
            <w:r>
              <w:t>ERD and data dictionary completed. Database implementation planned for PRJ666.</w:t>
            </w:r>
          </w:p>
        </w:tc>
      </w:tr>
      <w:tr w:rsidR="00730C89" w:rsidRPr="001352A6" w14:paraId="2FBD5532" w14:textId="77777777" w:rsidTr="00D349AC">
        <w:trPr>
          <w:jc w:val="center"/>
        </w:trPr>
        <w:tc>
          <w:tcPr>
            <w:tcW w:w="3404" w:type="dxa"/>
          </w:tcPr>
          <w:p w14:paraId="4D748B02" w14:textId="05CAFE1F" w:rsidR="00730C89" w:rsidRPr="001352A6" w:rsidRDefault="00D349AC">
            <w:pPr>
              <w:rPr>
                <w:rFonts w:ascii="Times New Roman" w:hAnsi="Times New Roman" w:cs="Times New Roman"/>
              </w:rPr>
            </w:pPr>
            <w:r>
              <w:t>Authentication Setup</w:t>
            </w:r>
          </w:p>
        </w:tc>
        <w:tc>
          <w:tcPr>
            <w:tcW w:w="3405" w:type="dxa"/>
          </w:tcPr>
          <w:p w14:paraId="0B05B035" w14:textId="2E95301E" w:rsidR="00730C89" w:rsidRPr="001352A6" w:rsidRDefault="00D349AC">
            <w:pPr>
              <w:rPr>
                <w:rFonts w:ascii="Times New Roman" w:hAnsi="Times New Roman" w:cs="Times New Roman"/>
              </w:rPr>
            </w:pPr>
            <w:r>
              <w:t>User registration and login will use encrypted password storage and authenticated access to financial information.</w:t>
            </w:r>
          </w:p>
        </w:tc>
        <w:tc>
          <w:tcPr>
            <w:tcW w:w="3405" w:type="dxa"/>
          </w:tcPr>
          <w:p w14:paraId="7445AAFB" w14:textId="7C65A352" w:rsidR="00730C89" w:rsidRPr="001352A6" w:rsidRDefault="00D349AC">
            <w:pPr>
              <w:rPr>
                <w:rFonts w:ascii="Times New Roman" w:hAnsi="Times New Roman" w:cs="Times New Roman"/>
              </w:rPr>
            </w:pPr>
            <w:r>
              <w:t>Authentication requirements and business rules documented.</w:t>
            </w:r>
          </w:p>
        </w:tc>
      </w:tr>
      <w:tr w:rsidR="00730C89" w:rsidRPr="001352A6" w14:paraId="2F09E98B" w14:textId="77777777" w:rsidTr="00D349AC">
        <w:trPr>
          <w:jc w:val="center"/>
        </w:trPr>
        <w:tc>
          <w:tcPr>
            <w:tcW w:w="3404" w:type="dxa"/>
          </w:tcPr>
          <w:p w14:paraId="0D7A3C4E" w14:textId="1604EA6D" w:rsidR="00730C89" w:rsidRPr="001352A6" w:rsidRDefault="00D349AC">
            <w:pPr>
              <w:rPr>
                <w:rFonts w:ascii="Times New Roman" w:hAnsi="Times New Roman" w:cs="Times New Roman"/>
              </w:rPr>
            </w:pPr>
            <w:r>
              <w:t>Configuration Management</w:t>
            </w:r>
          </w:p>
        </w:tc>
        <w:tc>
          <w:tcPr>
            <w:tcW w:w="3405" w:type="dxa"/>
          </w:tcPr>
          <w:p w14:paraId="25682759" w14:textId="321522FA" w:rsidR="00730C89" w:rsidRPr="001352A6" w:rsidRDefault="00D349AC">
            <w:pPr>
              <w:rPr>
                <w:rFonts w:ascii="Times New Roman" w:hAnsi="Times New Roman" w:cs="Times New Roman"/>
              </w:rPr>
            </w:pPr>
            <w:r>
              <w:t xml:space="preserve">Environment variables will be stored in a </w:t>
            </w:r>
            <w:r>
              <w:rPr>
                <w:rStyle w:val="HTMLCode"/>
                <w:rFonts w:eastAsiaTheme="minorEastAsia"/>
              </w:rPr>
              <w:t>.env</w:t>
            </w:r>
            <w:r>
              <w:t xml:space="preserve"> file for database credentials, server ports, and authentication settings. The </w:t>
            </w:r>
            <w:r>
              <w:rPr>
                <w:rStyle w:val="HTMLCode"/>
                <w:rFonts w:eastAsiaTheme="minorEastAsia"/>
              </w:rPr>
              <w:t>.env</w:t>
            </w:r>
            <w:r>
              <w:t xml:space="preserve"> file will not be committed to GitHub.</w:t>
            </w:r>
          </w:p>
        </w:tc>
        <w:tc>
          <w:tcPr>
            <w:tcW w:w="3405" w:type="dxa"/>
          </w:tcPr>
          <w:p w14:paraId="27BA3EDA" w14:textId="79B124ED" w:rsidR="00730C89" w:rsidRPr="001352A6" w:rsidRDefault="00D349AC">
            <w:pPr>
              <w:rPr>
                <w:rFonts w:ascii="Times New Roman" w:hAnsi="Times New Roman" w:cs="Times New Roman"/>
              </w:rPr>
            </w:pPr>
            <w:r>
              <w:t>Planned and documented.</w:t>
            </w:r>
          </w:p>
        </w:tc>
      </w:tr>
      <w:tr w:rsidR="00D349AC" w:rsidRPr="001352A6" w14:paraId="368A7C54" w14:textId="77777777" w:rsidTr="00D349AC">
        <w:trPr>
          <w:jc w:val="center"/>
        </w:trPr>
        <w:tc>
          <w:tcPr>
            <w:tcW w:w="3404" w:type="dxa"/>
          </w:tcPr>
          <w:p w14:paraId="1CD8C35F" w14:textId="0C4FA9AB" w:rsidR="00D349AC" w:rsidRDefault="00D349AC">
            <w:r>
              <w:t>Dependency Management</w:t>
            </w:r>
          </w:p>
        </w:tc>
        <w:tc>
          <w:tcPr>
            <w:tcW w:w="3405" w:type="dxa"/>
          </w:tcPr>
          <w:p w14:paraId="42CBDFCA" w14:textId="1A68CE73" w:rsidR="00D349AC" w:rsidRDefault="00D349AC">
            <w:proofErr w:type="spellStart"/>
            <w:r>
              <w:t>npm</w:t>
            </w:r>
            <w:proofErr w:type="spellEnd"/>
            <w:r>
              <w:t xml:space="preserve"> will be used to install and manage frontend and backend dependencies. Separate </w:t>
            </w:r>
            <w:proofErr w:type="spellStart"/>
            <w:r>
              <w:rPr>
                <w:rStyle w:val="HTMLCode"/>
                <w:rFonts w:eastAsiaTheme="minorEastAsia"/>
              </w:rPr>
              <w:t>package.json</w:t>
            </w:r>
            <w:proofErr w:type="spellEnd"/>
            <w:r>
              <w:t xml:space="preserve"> files may be maintained for the client and server.</w:t>
            </w:r>
          </w:p>
        </w:tc>
        <w:tc>
          <w:tcPr>
            <w:tcW w:w="3405" w:type="dxa"/>
          </w:tcPr>
          <w:p w14:paraId="22551EC7" w14:textId="00009157" w:rsidR="00D349AC" w:rsidRDefault="00D349AC">
            <w:r>
              <w:t>Ready for project initialization.</w:t>
            </w:r>
          </w:p>
        </w:tc>
      </w:tr>
      <w:tr w:rsidR="00D349AC" w:rsidRPr="001352A6" w14:paraId="70CFC22E" w14:textId="77777777" w:rsidTr="00D349AC">
        <w:trPr>
          <w:jc w:val="center"/>
        </w:trPr>
        <w:tc>
          <w:tcPr>
            <w:tcW w:w="3404" w:type="dxa"/>
          </w:tcPr>
          <w:p w14:paraId="4C11DFFE" w14:textId="527157D4" w:rsidR="00D349AC" w:rsidRDefault="00D349AC">
            <w:r>
              <w:t>Local Application Execution</w:t>
            </w:r>
          </w:p>
        </w:tc>
        <w:tc>
          <w:tcPr>
            <w:tcW w:w="3405" w:type="dxa"/>
          </w:tcPr>
          <w:p w14:paraId="64CAFA73" w14:textId="4EA09EEF" w:rsidR="00D349AC" w:rsidRDefault="00D349AC">
            <w:r>
              <w:t xml:space="preserve">Developers will clone the GitHub repository, install dependencies, configure the </w:t>
            </w:r>
            <w:r>
              <w:rPr>
                <w:rStyle w:val="HTMLCode"/>
                <w:rFonts w:eastAsiaTheme="minorEastAsia"/>
              </w:rPr>
              <w:t>.env</w:t>
            </w:r>
            <w:r>
              <w:t xml:space="preserve"> file, create the MySQL database, and start the frontend and backend servers.</w:t>
            </w:r>
          </w:p>
        </w:tc>
        <w:tc>
          <w:tcPr>
            <w:tcW w:w="3405" w:type="dxa"/>
          </w:tcPr>
          <w:p w14:paraId="59F6EC30" w14:textId="55BEAD44" w:rsidR="00D349AC" w:rsidRDefault="00D349AC">
            <w:r>
              <w:t>Setup steps will be documented in the README.</w:t>
            </w:r>
          </w:p>
        </w:tc>
      </w:tr>
      <w:tr w:rsidR="00D349AC" w:rsidRPr="001352A6" w14:paraId="335A646B" w14:textId="77777777" w:rsidTr="00D349AC">
        <w:trPr>
          <w:jc w:val="center"/>
        </w:trPr>
        <w:tc>
          <w:tcPr>
            <w:tcW w:w="3404" w:type="dxa"/>
          </w:tcPr>
          <w:p w14:paraId="0760A603" w14:textId="519F4AD5" w:rsidR="00D349AC" w:rsidRDefault="00D349AC">
            <w:r>
              <w:t>Testing Environment</w:t>
            </w:r>
          </w:p>
        </w:tc>
        <w:tc>
          <w:tcPr>
            <w:tcW w:w="3405" w:type="dxa"/>
          </w:tcPr>
          <w:p w14:paraId="21CD67C1" w14:textId="5CA3A257" w:rsidR="00D349AC" w:rsidRDefault="00D349AC">
            <w:r>
              <w:t>Frontend, backend, API, validation, and database integration testing will be completed during implementation.</w:t>
            </w:r>
          </w:p>
        </w:tc>
        <w:tc>
          <w:tcPr>
            <w:tcW w:w="3405" w:type="dxa"/>
          </w:tcPr>
          <w:p w14:paraId="4C1E61A8" w14:textId="55E09029" w:rsidR="00D349AC" w:rsidRDefault="00D349AC">
            <w:r>
              <w:t>Initial testing approach identified.</w:t>
            </w:r>
          </w:p>
          <w:p w14:paraId="60122676" w14:textId="77777777" w:rsidR="00D349AC" w:rsidRPr="00D349AC" w:rsidRDefault="00D349AC" w:rsidP="00D349AC">
            <w:pPr>
              <w:ind w:firstLine="720"/>
            </w:pPr>
          </w:p>
        </w:tc>
      </w:tr>
      <w:tr w:rsidR="00D349AC" w:rsidRPr="001352A6" w14:paraId="64F0CC57" w14:textId="77777777" w:rsidTr="00D349AC">
        <w:trPr>
          <w:jc w:val="center"/>
        </w:trPr>
        <w:tc>
          <w:tcPr>
            <w:tcW w:w="3404" w:type="dxa"/>
          </w:tcPr>
          <w:p w14:paraId="2DBF1B18" w14:textId="3CF83CCE" w:rsidR="00D349AC" w:rsidRDefault="00D349AC">
            <w:r>
              <w:t>Browser Compatibility</w:t>
            </w:r>
          </w:p>
        </w:tc>
        <w:tc>
          <w:tcPr>
            <w:tcW w:w="3405" w:type="dxa"/>
          </w:tcPr>
          <w:p w14:paraId="177F44DB" w14:textId="20BD32D2" w:rsidR="00D349AC" w:rsidRDefault="00D349AC">
            <w:r>
              <w:t>The application will be tested in Chrome, Edge, Firefox, and Safari on desktop and mobile screen sizes.</w:t>
            </w:r>
          </w:p>
        </w:tc>
        <w:tc>
          <w:tcPr>
            <w:tcW w:w="3405" w:type="dxa"/>
          </w:tcPr>
          <w:p w14:paraId="088156EF" w14:textId="33219A27" w:rsidR="00D349AC" w:rsidRDefault="00D349AC">
            <w:r>
              <w:t>Supported platforms documented.</w:t>
            </w:r>
          </w:p>
        </w:tc>
      </w:tr>
      <w:tr w:rsidR="00D349AC" w:rsidRPr="001352A6" w14:paraId="35401025" w14:textId="77777777" w:rsidTr="00D349AC">
        <w:trPr>
          <w:jc w:val="center"/>
        </w:trPr>
        <w:tc>
          <w:tcPr>
            <w:tcW w:w="3404" w:type="dxa"/>
          </w:tcPr>
          <w:p w14:paraId="1DC900AA" w14:textId="32AE5376" w:rsidR="00D349AC" w:rsidRDefault="00D349AC">
            <w:r>
              <w:t>Team Readiness</w:t>
            </w:r>
          </w:p>
        </w:tc>
        <w:tc>
          <w:tcPr>
            <w:tcW w:w="3405" w:type="dxa"/>
          </w:tcPr>
          <w:p w14:paraId="432B38C6" w14:textId="1BDC649D" w:rsidR="00D349AC" w:rsidRDefault="00D349AC" w:rsidP="00D349AC">
            <w:pPr>
              <w:jc w:val="right"/>
            </w:pPr>
            <w:r>
              <w:t>All team members will have access to the GitHub repository and use feature branches, pull requests, and code reviews.</w:t>
            </w:r>
          </w:p>
        </w:tc>
        <w:tc>
          <w:tcPr>
            <w:tcW w:w="3405" w:type="dxa"/>
          </w:tcPr>
          <w:p w14:paraId="6C2DD48D" w14:textId="53915074" w:rsidR="00D349AC" w:rsidRDefault="00D349AC">
            <w:r>
              <w:t>Repository access and team workflow ready.</w:t>
            </w:r>
          </w:p>
        </w:tc>
      </w:tr>
      <w:tr w:rsidR="00A625D6" w:rsidRPr="001352A6" w14:paraId="4092742E" w14:textId="77777777" w:rsidTr="00D349AC">
        <w:trPr>
          <w:jc w:val="center"/>
        </w:trPr>
        <w:tc>
          <w:tcPr>
            <w:tcW w:w="3404" w:type="dxa"/>
          </w:tcPr>
          <w:p w14:paraId="5956A3EE" w14:textId="77777777" w:rsidR="00A625D6" w:rsidRDefault="00A625D6"/>
        </w:tc>
        <w:tc>
          <w:tcPr>
            <w:tcW w:w="3405" w:type="dxa"/>
          </w:tcPr>
          <w:p w14:paraId="6BDBCDF4" w14:textId="77777777" w:rsidR="00A625D6" w:rsidRDefault="00A625D6" w:rsidP="00D349AC">
            <w:pPr>
              <w:jc w:val="right"/>
            </w:pPr>
          </w:p>
        </w:tc>
        <w:tc>
          <w:tcPr>
            <w:tcW w:w="3405" w:type="dxa"/>
          </w:tcPr>
          <w:p w14:paraId="6A790A71" w14:textId="77777777" w:rsidR="00A625D6" w:rsidRDefault="00A625D6"/>
        </w:tc>
      </w:tr>
    </w:tbl>
    <w:p w14:paraId="2547A099" w14:textId="77777777" w:rsidR="00A625D6" w:rsidRDefault="00A625D6">
      <w:pPr>
        <w:pStyle w:val="Heading2"/>
        <w:rPr>
          <w:rFonts w:ascii="Times New Roman" w:hAnsi="Times New Roman" w:cs="Times New Roman"/>
        </w:rPr>
      </w:pPr>
      <w:bookmarkStart w:id="34" w:name="sec6_2"/>
    </w:p>
    <w:p w14:paraId="34D03558"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Install Node.js, </w:t>
      </w:r>
      <w:proofErr w:type="spellStart"/>
      <w:r w:rsidRPr="00A625D6">
        <w:rPr>
          <w:rFonts w:ascii="Times New Roman" w:eastAsia="Times New Roman" w:hAnsi="Times New Roman" w:cs="Times New Roman"/>
          <w:sz w:val="24"/>
          <w:szCs w:val="24"/>
          <w:lang w:val="en-CA"/>
        </w:rPr>
        <w:t>npm</w:t>
      </w:r>
      <w:proofErr w:type="spellEnd"/>
      <w:r w:rsidRPr="00A625D6">
        <w:rPr>
          <w:rFonts w:ascii="Times New Roman" w:eastAsia="Times New Roman" w:hAnsi="Times New Roman" w:cs="Times New Roman"/>
          <w:sz w:val="24"/>
          <w:szCs w:val="24"/>
          <w:lang w:val="en-CA"/>
        </w:rPr>
        <w:t xml:space="preserve">, Git, Visual Studio Code, MySQL Server, and MySQL Workbench. </w:t>
      </w:r>
    </w:p>
    <w:p w14:paraId="329B353B"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Clone the Smart Spend GitHub repository. </w:t>
      </w:r>
    </w:p>
    <w:p w14:paraId="0755DE1F"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Open the project folder in Visual Studio Code. </w:t>
      </w:r>
    </w:p>
    <w:p w14:paraId="0436FBE5"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Run </w:t>
      </w:r>
      <w:proofErr w:type="spellStart"/>
      <w:r w:rsidRPr="00A625D6">
        <w:rPr>
          <w:rFonts w:ascii="Courier New" w:eastAsia="Times New Roman" w:hAnsi="Courier New" w:cs="Courier New"/>
          <w:szCs w:val="20"/>
          <w:lang w:val="en-CA"/>
        </w:rPr>
        <w:t>npm</w:t>
      </w:r>
      <w:proofErr w:type="spellEnd"/>
      <w:r w:rsidRPr="00A625D6">
        <w:rPr>
          <w:rFonts w:ascii="Courier New" w:eastAsia="Times New Roman" w:hAnsi="Courier New" w:cs="Courier New"/>
          <w:szCs w:val="20"/>
          <w:lang w:val="en-CA"/>
        </w:rPr>
        <w:t xml:space="preserve"> install</w:t>
      </w:r>
      <w:r w:rsidRPr="00A625D6">
        <w:rPr>
          <w:rFonts w:ascii="Times New Roman" w:eastAsia="Times New Roman" w:hAnsi="Times New Roman" w:cs="Times New Roman"/>
          <w:sz w:val="24"/>
          <w:szCs w:val="24"/>
          <w:lang w:val="en-CA"/>
        </w:rPr>
        <w:t xml:space="preserve"> in the frontend and backend folders. </w:t>
      </w:r>
    </w:p>
    <w:p w14:paraId="4C6A2F3F"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Create the Smart Spend MySQL database. </w:t>
      </w:r>
    </w:p>
    <w:p w14:paraId="20A3606D"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Create a </w:t>
      </w:r>
      <w:r w:rsidRPr="00A625D6">
        <w:rPr>
          <w:rFonts w:ascii="Courier New" w:eastAsia="Times New Roman" w:hAnsi="Courier New" w:cs="Courier New"/>
          <w:szCs w:val="20"/>
          <w:lang w:val="en-CA"/>
        </w:rPr>
        <w:t>.env</w:t>
      </w:r>
      <w:r w:rsidRPr="00A625D6">
        <w:rPr>
          <w:rFonts w:ascii="Times New Roman" w:eastAsia="Times New Roman" w:hAnsi="Times New Roman" w:cs="Times New Roman"/>
          <w:sz w:val="24"/>
          <w:szCs w:val="24"/>
          <w:lang w:val="en-CA"/>
        </w:rPr>
        <w:t xml:space="preserve"> file containing the database connection information and server configuration. </w:t>
      </w:r>
    </w:p>
    <w:p w14:paraId="36B6F596"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Run the backend server using the appropriate </w:t>
      </w:r>
      <w:proofErr w:type="spellStart"/>
      <w:r w:rsidRPr="00A625D6">
        <w:rPr>
          <w:rFonts w:ascii="Times New Roman" w:eastAsia="Times New Roman" w:hAnsi="Times New Roman" w:cs="Times New Roman"/>
          <w:sz w:val="24"/>
          <w:szCs w:val="24"/>
          <w:lang w:val="en-CA"/>
        </w:rPr>
        <w:t>npm</w:t>
      </w:r>
      <w:proofErr w:type="spellEnd"/>
      <w:r w:rsidRPr="00A625D6">
        <w:rPr>
          <w:rFonts w:ascii="Times New Roman" w:eastAsia="Times New Roman" w:hAnsi="Times New Roman" w:cs="Times New Roman"/>
          <w:sz w:val="24"/>
          <w:szCs w:val="24"/>
          <w:lang w:val="en-CA"/>
        </w:rPr>
        <w:t xml:space="preserve"> command. </w:t>
      </w:r>
    </w:p>
    <w:p w14:paraId="23F859FB"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Run the React frontend using the appropriate </w:t>
      </w:r>
      <w:proofErr w:type="spellStart"/>
      <w:r w:rsidRPr="00A625D6">
        <w:rPr>
          <w:rFonts w:ascii="Times New Roman" w:eastAsia="Times New Roman" w:hAnsi="Times New Roman" w:cs="Times New Roman"/>
          <w:sz w:val="24"/>
          <w:szCs w:val="24"/>
          <w:lang w:val="en-CA"/>
        </w:rPr>
        <w:t>npm</w:t>
      </w:r>
      <w:proofErr w:type="spellEnd"/>
      <w:r w:rsidRPr="00A625D6">
        <w:rPr>
          <w:rFonts w:ascii="Times New Roman" w:eastAsia="Times New Roman" w:hAnsi="Times New Roman" w:cs="Times New Roman"/>
          <w:sz w:val="24"/>
          <w:szCs w:val="24"/>
          <w:lang w:val="en-CA"/>
        </w:rPr>
        <w:t xml:space="preserve"> command. </w:t>
      </w:r>
    </w:p>
    <w:p w14:paraId="09A0A789"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Open the application in a modern web browser. </w:t>
      </w:r>
    </w:p>
    <w:p w14:paraId="7347F2D5"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Test the connection between the user interface, backend API, and MySQL database. </w:t>
      </w:r>
    </w:p>
    <w:p w14:paraId="4779CBAA" w14:textId="77777777" w:rsidR="00A625D6" w:rsidRPr="00A625D6" w:rsidRDefault="00A625D6">
      <w:pPr>
        <w:pStyle w:val="Heading2"/>
        <w:rPr>
          <w:rFonts w:ascii="Times New Roman" w:hAnsi="Times New Roman" w:cs="Times New Roman"/>
          <w:lang w:val="en-CA"/>
        </w:rPr>
      </w:pPr>
    </w:p>
    <w:p w14:paraId="2A5143C0" w14:textId="281EC36D" w:rsidR="00730C89" w:rsidRPr="001352A6" w:rsidRDefault="00000000">
      <w:pPr>
        <w:pStyle w:val="Heading2"/>
        <w:rPr>
          <w:rFonts w:ascii="Times New Roman" w:hAnsi="Times New Roman" w:cs="Times New Roman"/>
        </w:rPr>
      </w:pPr>
      <w:r w:rsidRPr="001352A6">
        <w:rPr>
          <w:rFonts w:ascii="Times New Roman" w:hAnsi="Times New Roman" w:cs="Times New Roman"/>
        </w:rPr>
        <w:t>6.2 GitHub &amp; Project Setup</w:t>
      </w:r>
      <w:bookmarkEnd w:id="34"/>
    </w:p>
    <w:p w14:paraId="0AA0F6D1" w14:textId="77777777" w:rsidR="00730C89" w:rsidRPr="001352A6" w:rsidRDefault="00000000">
      <w:pPr>
        <w:pStyle w:val="Instruction"/>
        <w:rPr>
          <w:rFonts w:ascii="Times New Roman" w:hAnsi="Times New Roman" w:cs="Times New Roman"/>
        </w:rPr>
      </w:pPr>
      <w:r/>
    </w:p>
    <w:tbl>
      <w:tblPr>
        <w:tblStyle w:val="TableGrid"/>
        <w:tblW w:w="0" w:type="auto"/>
        <w:jc w:val="center"/>
        <w:tblLook w:val="04A0" w:firstRow="1" w:lastRow="0" w:firstColumn="1" w:lastColumn="0" w:noHBand="0" w:noVBand="1"/>
      </w:tblPr>
      <w:tblGrid>
        <w:gridCol w:w="3405"/>
        <w:gridCol w:w="3405"/>
        <w:gridCol w:w="3404"/>
      </w:tblGrid>
      <w:tr w:rsidR="00730C89" w:rsidRPr="001352A6" w14:paraId="6B36E714" w14:textId="77777777">
        <w:trPr>
          <w:jc w:val="center"/>
        </w:trPr>
        <w:tc>
          <w:tcPr>
            <w:tcW w:w="3408" w:type="dxa"/>
          </w:tcPr>
          <w:p w14:paraId="5C297023" w14:textId="77777777" w:rsidR="00730C89" w:rsidRPr="001352A6" w:rsidRDefault="00000000">
            <w:pPr>
              <w:spacing w:after="0"/>
              <w:rPr>
                <w:rFonts w:ascii="Times New Roman" w:hAnsi="Times New Roman" w:cs="Times New Roman"/>
              </w:rPr>
            </w:pPr>
            <w:r w:rsidRPr="001352A6">
              <w:rPr>
                <w:rFonts w:ascii="Times New Roman" w:hAnsi="Times New Roman" w:cs="Times New Roman"/>
                <w:b/>
                <w:sz w:val="19"/>
              </w:rPr>
              <w:t>Item</w:t>
            </w:r>
          </w:p>
        </w:tc>
        <w:tc>
          <w:tcPr>
            <w:tcW w:w="3408" w:type="dxa"/>
          </w:tcPr>
          <w:p w14:paraId="3CBFE21B" w14:textId="77777777" w:rsidR="00730C89" w:rsidRPr="001352A6" w:rsidRDefault="00000000">
            <w:pPr>
              <w:spacing w:after="0"/>
              <w:rPr>
                <w:rFonts w:ascii="Times New Roman" w:hAnsi="Times New Roman" w:cs="Times New Roman"/>
              </w:rPr>
            </w:pPr>
            <w:r w:rsidRPr="001352A6">
              <w:rPr>
                <w:rFonts w:ascii="Times New Roman" w:hAnsi="Times New Roman" w:cs="Times New Roman"/>
                <w:b/>
                <w:sz w:val="19"/>
              </w:rPr>
              <w:t>Description</w:t>
            </w:r>
          </w:p>
        </w:tc>
        <w:tc>
          <w:tcPr>
            <w:tcW w:w="3408" w:type="dxa"/>
          </w:tcPr>
          <w:p w14:paraId="2851F529" w14:textId="77777777" w:rsidR="00730C89" w:rsidRPr="001352A6" w:rsidRDefault="00000000">
            <w:pPr>
              <w:spacing w:after="0"/>
              <w:rPr>
                <w:rFonts w:ascii="Times New Roman" w:hAnsi="Times New Roman" w:cs="Times New Roman"/>
              </w:rPr>
            </w:pPr>
            <w:r w:rsidRPr="001352A6">
              <w:rPr>
                <w:rFonts w:ascii="Times New Roman" w:hAnsi="Times New Roman" w:cs="Times New Roman"/>
                <w:b/>
                <w:sz w:val="19"/>
              </w:rPr>
              <w:t>Status / Notes</w:t>
            </w:r>
          </w:p>
        </w:tc>
      </w:tr>
      <w:tr w:rsidR="00730C89" w:rsidRPr="001352A6" w14:paraId="28315CAD" w14:textId="77777777">
        <w:trPr>
          <w:jc w:val="center"/>
        </w:trPr>
        <w:tc>
          <w:tcPr>
            <w:tcW w:w="3408" w:type="dxa"/>
          </w:tcPr>
          <w:p>
            <w:pPr>
              <w:spacing w:after="0"/>
            </w:pPr>
            <w:r>
              <w:rPr>
                <w:sz w:val="19"/>
              </w:rPr>
            </w:r>
            <w:r>
              <w:rPr>
                <w:rFonts w:ascii="Times New Roman" w:hAnsi="Times New Roman"/>
                <w:b w:val="0"/>
                <w:sz w:val="19"/>
              </w:rPr>
              <w:t>GitHub Repository</w:t>
            </w:r>
          </w:p>
        </w:tc>
        <w:tc>
          <w:tcPr>
            <w:tcW w:w="3408" w:type="dxa"/>
          </w:tcPr>
          <w:p>
            <w:pPr>
              <w:spacing w:after="0"/>
            </w:pPr>
            <w:r>
              <w:rPr>
                <w:sz w:val="19"/>
              </w:rPr>
            </w:r>
            <w:r>
              <w:rPr>
                <w:rFonts w:ascii="Times New Roman" w:hAnsi="Times New Roman"/>
                <w:b w:val="0"/>
                <w:sz w:val="19"/>
              </w:rPr>
              <w:t>Central Smart Spend repository used for source control, documentation, and team collaboration. Repository: https://github.com/tinatintina/PRJ566-Group3</w:t>
            </w:r>
          </w:p>
        </w:tc>
        <w:tc>
          <w:tcPr>
            <w:tcW w:w="3408" w:type="dxa"/>
          </w:tcPr>
          <w:p>
            <w:pPr>
              <w:spacing w:after="0"/>
            </w:pPr>
            <w:r>
              <w:rPr>
                <w:sz w:val="19"/>
              </w:rPr>
            </w:r>
            <w:r>
              <w:rPr>
                <w:rFonts w:ascii="Times New Roman" w:hAnsi="Times New Roman"/>
                <w:b w:val="0"/>
                <w:sz w:val="19"/>
              </w:rPr>
              <w:t>Created and available to the team.</w:t>
            </w:r>
          </w:p>
        </w:tc>
      </w:tr>
      <w:tr w:rsidR="00730C89" w:rsidRPr="001352A6" w14:paraId="1B75A654" w14:textId="77777777">
        <w:trPr>
          <w:jc w:val="center"/>
        </w:trPr>
        <w:tc>
          <w:tcPr>
            <w:tcW w:w="3408" w:type="dxa"/>
          </w:tcPr>
          <w:p>
            <w:pPr>
              <w:spacing w:after="0"/>
            </w:pPr>
            <w:r>
              <w:rPr>
                <w:sz w:val="19"/>
              </w:rPr>
            </w:r>
            <w:r>
              <w:rPr>
                <w:rFonts w:ascii="Times New Roman" w:hAnsi="Times New Roman"/>
                <w:b w:val="0"/>
                <w:sz w:val="19"/>
              </w:rPr>
              <w:t>Repository Structure</w:t>
            </w:r>
          </w:p>
        </w:tc>
        <w:tc>
          <w:tcPr>
            <w:tcW w:w="3408" w:type="dxa"/>
          </w:tcPr>
          <w:p>
            <w:pPr>
              <w:spacing w:after="0"/>
            </w:pPr>
            <w:r>
              <w:rPr>
                <w:sz w:val="19"/>
              </w:rPr>
            </w:r>
            <w:r>
              <w:rPr>
                <w:rFonts w:ascii="Times New Roman" w:hAnsi="Times New Roman"/>
                <w:b w:val="0"/>
                <w:sz w:val="19"/>
              </w:rPr>
              <w:t>Project will be organized into frontend/client, backend/server, database/configuration, and documentation areas so responsibilities remain separated and maintainable.</w:t>
            </w:r>
          </w:p>
        </w:tc>
        <w:tc>
          <w:tcPr>
            <w:tcW w:w="3408" w:type="dxa"/>
          </w:tcPr>
          <w:p>
            <w:pPr>
              <w:spacing w:after="0"/>
            </w:pPr>
            <w:r>
              <w:rPr>
                <w:sz w:val="19"/>
              </w:rPr>
            </w:r>
            <w:r>
              <w:rPr>
                <w:rFonts w:ascii="Times New Roman" w:hAnsi="Times New Roman"/>
                <w:b w:val="0"/>
                <w:sz w:val="19"/>
              </w:rPr>
              <w:t>Structure planned and ready for PRJ666 implementation.</w:t>
            </w:r>
          </w:p>
        </w:tc>
      </w:tr>
      <w:tr w:rsidR="00730C89" w:rsidRPr="001352A6" w14:paraId="04F46A25" w14:textId="77777777">
        <w:trPr>
          <w:jc w:val="center"/>
        </w:trPr>
        <w:tc>
          <w:tcPr>
            <w:tcW w:w="3408" w:type="dxa"/>
          </w:tcPr>
          <w:p>
            <w:pPr>
              <w:spacing w:after="0"/>
            </w:pPr>
            <w:r>
              <w:rPr>
                <w:sz w:val="19"/>
              </w:rPr>
            </w:r>
            <w:r>
              <w:rPr>
                <w:rFonts w:ascii="Times New Roman" w:hAnsi="Times New Roman"/>
                <w:b w:val="0"/>
                <w:sz w:val="19"/>
              </w:rPr>
              <w:t>README &amp; Setup Instructions</w:t>
            </w:r>
          </w:p>
        </w:tc>
        <w:tc>
          <w:tcPr>
            <w:tcW w:w="3408" w:type="dxa"/>
          </w:tcPr>
          <w:p>
            <w:pPr>
              <w:spacing w:after="0"/>
            </w:pPr>
            <w:r>
              <w:rPr>
                <w:sz w:val="19"/>
              </w:rPr>
            </w:r>
            <w:r>
              <w:rPr>
                <w:rFonts w:ascii="Times New Roman" w:hAnsi="Times New Roman"/>
                <w:b w:val="0"/>
                <w:sz w:val="19"/>
              </w:rPr>
              <w:t>README documents the project purpose, selected technology stack, required software, installation steps, environment configuration, and local run instructions.</w:t>
            </w:r>
          </w:p>
        </w:tc>
        <w:tc>
          <w:tcPr>
            <w:tcW w:w="3408" w:type="dxa"/>
          </w:tcPr>
          <w:p>
            <w:pPr>
              <w:spacing w:after="0"/>
            </w:pPr>
            <w:r>
              <w:rPr>
                <w:sz w:val="19"/>
              </w:rPr>
            </w:r>
            <w:r>
              <w:rPr>
                <w:rFonts w:ascii="Times New Roman" w:hAnsi="Times New Roman"/>
                <w:b w:val="0"/>
                <w:sz w:val="19"/>
              </w:rPr>
              <w:t>Initial documentation prepared; implementation commands will be updated in PRJ666.</w:t>
            </w:r>
          </w:p>
        </w:tc>
      </w:tr>
      <w:tr w:rsidR="00730C89" w:rsidRPr="001352A6" w14:paraId="000B7569" w14:textId="77777777">
        <w:trPr>
          <w:jc w:val="center"/>
        </w:trPr>
        <w:tc>
          <w:tcPr>
            <w:tcW w:w="3408" w:type="dxa"/>
          </w:tcPr>
          <w:p>
            <w:pPr>
              <w:spacing w:after="0"/>
            </w:pPr>
            <w:r>
              <w:rPr>
                <w:sz w:val="19"/>
              </w:rPr>
            </w:r>
            <w:r>
              <w:rPr>
                <w:rFonts w:ascii="Times New Roman" w:hAnsi="Times New Roman"/>
                <w:b w:val="0"/>
                <w:sz w:val="19"/>
              </w:rPr>
              <w:t>Branching Strategy</w:t>
            </w:r>
          </w:p>
        </w:tc>
        <w:tc>
          <w:tcPr>
            <w:tcW w:w="3408" w:type="dxa"/>
          </w:tcPr>
          <w:p>
            <w:pPr>
              <w:spacing w:after="0"/>
            </w:pPr>
            <w:r>
              <w:rPr>
                <w:sz w:val="19"/>
              </w:rPr>
            </w:r>
            <w:r>
              <w:rPr>
                <w:rFonts w:ascii="Times New Roman" w:hAnsi="Times New Roman"/>
                <w:b w:val="0"/>
                <w:sz w:val="19"/>
              </w:rPr>
              <w:t>The main branch will contain reviewed/stable work. Team members will create feature branches for individual user stories or tasks and merge changes through pull requests.</w:t>
            </w:r>
          </w:p>
        </w:tc>
        <w:tc>
          <w:tcPr>
            <w:tcW w:w="3408" w:type="dxa"/>
          </w:tcPr>
          <w:p>
            <w:pPr>
              <w:spacing w:after="0"/>
            </w:pPr>
            <w:r>
              <w:rPr>
                <w:sz w:val="19"/>
              </w:rPr>
            </w:r>
            <w:r>
              <w:rPr>
                <w:rFonts w:ascii="Times New Roman" w:hAnsi="Times New Roman"/>
                <w:b w:val="0"/>
                <w:sz w:val="19"/>
              </w:rPr>
              <w:t>Team workflow defined.</w:t>
            </w:r>
          </w:p>
        </w:tc>
      </w:tr>
      <w:tr w:rsidR="00730C89" w:rsidRPr="001352A6" w14:paraId="62335025" w14:textId="77777777">
        <w:trPr>
          <w:jc w:val="center"/>
        </w:trPr>
        <w:tc>
          <w:tcPr>
            <w:tcW w:w="3408" w:type="dxa"/>
          </w:tcPr>
          <w:p>
            <w:pPr>
              <w:spacing w:after="0"/>
            </w:pPr>
            <w:r>
              <w:rPr>
                <w:sz w:val="19"/>
              </w:rPr>
            </w:r>
            <w:r>
              <w:rPr>
                <w:rFonts w:ascii="Times New Roman" w:hAnsi="Times New Roman"/>
                <w:b w:val="0"/>
                <w:sz w:val="19"/>
              </w:rPr>
              <w:t>Pull Requests &amp; Code Review</w:t>
            </w:r>
          </w:p>
        </w:tc>
        <w:tc>
          <w:tcPr>
            <w:tcW w:w="3408" w:type="dxa"/>
          </w:tcPr>
          <w:p>
            <w:pPr>
              <w:spacing w:after="0"/>
            </w:pPr>
            <w:r>
              <w:rPr>
                <w:sz w:val="19"/>
              </w:rPr>
            </w:r>
            <w:r>
              <w:rPr>
                <w:rFonts w:ascii="Times New Roman" w:hAnsi="Times New Roman"/>
                <w:b w:val="0"/>
                <w:sz w:val="19"/>
              </w:rPr>
              <w:t>Feature work will be submitted through pull requests. At least one team member will review changes for correctness, consistency, and possible conflicts before merge.</w:t>
            </w:r>
          </w:p>
        </w:tc>
        <w:tc>
          <w:tcPr>
            <w:tcW w:w="3408" w:type="dxa"/>
          </w:tcPr>
          <w:p>
            <w:pPr>
              <w:spacing w:after="0"/>
            </w:pPr>
            <w:r>
              <w:rPr>
                <w:sz w:val="19"/>
              </w:rPr>
            </w:r>
            <w:r>
              <w:rPr>
                <w:rFonts w:ascii="Times New Roman" w:hAnsi="Times New Roman"/>
                <w:b w:val="0"/>
                <w:sz w:val="19"/>
              </w:rPr>
              <w:t>Planned for all implementation work.</w:t>
            </w:r>
          </w:p>
        </w:tc>
      </w:tr>
      <w:tr>
        <w:tc>
          <w:tcPr>
            <w:tcW w:type="dxa" w:w="3405"/>
          </w:tcPr>
          <w:p>
            <w:pPr>
              <w:spacing w:after="0"/>
            </w:pPr>
            <w:r>
              <w:rPr>
                <w:sz w:val="19"/>
              </w:rPr>
            </w:r>
            <w:r>
              <w:rPr>
                <w:rFonts w:ascii="Times New Roman" w:hAnsi="Times New Roman"/>
                <w:b w:val="0"/>
                <w:sz w:val="19"/>
              </w:rPr>
              <w:t>Configuration &amp; Secrets</w:t>
            </w:r>
          </w:p>
        </w:tc>
        <w:tc>
          <w:tcPr>
            <w:tcW w:type="dxa" w:w="3405"/>
          </w:tcPr>
          <w:p>
            <w:pPr>
              <w:spacing w:after="0"/>
            </w:pPr>
            <w:r>
              <w:rPr>
                <w:sz w:val="19"/>
              </w:rPr>
            </w:r>
            <w:r>
              <w:rPr>
                <w:rFonts w:ascii="Times New Roman" w:hAnsi="Times New Roman"/>
                <w:b w:val="0"/>
                <w:sz w:val="19"/>
              </w:rPr>
              <w:t>Database credentials, server configuration, and authentication values will be stored in a local .env file. Sensitive configuration will not be committed to GitHub.</w:t>
            </w:r>
          </w:p>
        </w:tc>
        <w:tc>
          <w:tcPr>
            <w:tcW w:type="dxa" w:w="3404"/>
          </w:tcPr>
          <w:p>
            <w:pPr>
              <w:spacing w:after="0"/>
            </w:pPr>
            <w:r>
              <w:rPr>
                <w:sz w:val="19"/>
              </w:rPr>
            </w:r>
            <w:r>
              <w:rPr>
                <w:rFonts w:ascii="Times New Roman" w:hAnsi="Times New Roman"/>
                <w:b w:val="0"/>
                <w:sz w:val="19"/>
              </w:rPr>
              <w:t>Documented; .env excluded from source control.</w:t>
            </w:r>
          </w:p>
        </w:tc>
      </w:tr>
    </w:tbl>
    <w:p w14:paraId="1A1DE391" w14:textId="77777777" w:rsidR="00730C89" w:rsidRPr="001352A6" w:rsidRDefault="00000000">
      <w:pPr>
        <w:pStyle w:val="Heading2"/>
        <w:rPr>
          <w:rFonts w:ascii="Times New Roman" w:hAnsi="Times New Roman" w:cs="Times New Roman"/>
        </w:rPr>
      </w:pPr>
      <w:bookmarkStart w:id="35" w:name="sec6_3"/>
      <w:r w:rsidRPr="001352A6">
        <w:rPr>
          <w:rFonts w:ascii="Times New Roman" w:hAnsi="Times New Roman" w:cs="Times New Roman"/>
        </w:rPr>
        <w:t>6.3 Vertical Slice Planning</w:t>
      </w:r>
      <w:bookmarkEnd w:id="35"/>
    </w:p>
    <w:p w14:paraId="07AFF617"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 vertical slice represents one complete end-to-end feature that connects the UI, application logic, and data layers. In PRJ566, the vertical slice is designed, validated, and demonstrated conceptually, ensuring readiness for PRJ666 implementation.</w:t>
      </w:r>
    </w:p>
    <w:p w14:paraId="04807D9E" w14:textId="77777777" w:rsidR="00730C89" w:rsidRPr="001352A6" w:rsidRDefault="00000000">
      <w:pPr>
        <w:pStyle w:val="Instruction"/>
        <w:rPr>
          <w:rFonts w:ascii="Times New Roman" w:hAnsi="Times New Roman" w:cs="Times New Roman"/>
        </w:rPr>
      </w:pPr>
      <w:r/>
    </w:p>
    <w:tbl>
      <w:tblPr>
        <w:tblStyle w:val="TableGrid"/>
        <w:tblW w:w="0" w:type="auto"/>
        <w:jc w:val="center"/>
        <w:tblLook w:val="04A0" w:firstRow="1" w:lastRow="0" w:firstColumn="1" w:lastColumn="0" w:noHBand="0" w:noVBand="1"/>
      </w:tblPr>
      <w:tblGrid>
        <w:gridCol w:w="2041"/>
        <w:gridCol w:w="2043"/>
        <w:gridCol w:w="2043"/>
        <w:gridCol w:w="2043"/>
        <w:gridCol w:w="2044"/>
      </w:tblGrid>
      <w:tr w:rsidR="00730C89" w:rsidRPr="001352A6" w14:paraId="596BAB3A" w14:textId="77777777">
        <w:trPr>
          <w:jc w:val="center"/>
        </w:trPr>
        <w:tc>
          <w:tcPr>
            <w:tcW w:w="2045" w:type="dxa"/>
          </w:tcPr>
          <w:p w14:paraId="505FBEC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Feature</w:t>
            </w:r>
          </w:p>
        </w:tc>
        <w:tc>
          <w:tcPr>
            <w:tcW w:w="2045" w:type="dxa"/>
          </w:tcPr>
          <w:p w14:paraId="0426FB3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Component(s)</w:t>
            </w:r>
          </w:p>
        </w:tc>
        <w:tc>
          <w:tcPr>
            <w:tcW w:w="2045" w:type="dxa"/>
          </w:tcPr>
          <w:p w14:paraId="667F35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Application Logic / Service</w:t>
            </w:r>
          </w:p>
        </w:tc>
        <w:tc>
          <w:tcPr>
            <w:tcW w:w="2045" w:type="dxa"/>
          </w:tcPr>
          <w:p w14:paraId="3944CE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Data Layer</w:t>
            </w:r>
          </w:p>
        </w:tc>
        <w:tc>
          <w:tcPr>
            <w:tcW w:w="2045" w:type="dxa"/>
          </w:tcPr>
          <w:p w14:paraId="1FC4BB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89F07AA" w14:textId="77777777">
        <w:trPr>
          <w:jc w:val="center"/>
        </w:trPr>
        <w:tc>
          <w:tcPr>
            <w:tcW w:w="2045" w:type="dxa"/>
          </w:tcPr>
          <w:p>
            <w:r/>
            <w:r>
              <w:rPr>
                <w:rFonts w:ascii="Times New Roman" w:hAnsi="Times New Roman"/>
                <w:b w:val="0"/>
                <w:sz w:val="20"/>
              </w:rPr>
              <w:t>Record an Expense</w:t>
            </w:r>
          </w:p>
        </w:tc>
        <w:tc>
          <w:tcPr>
            <w:tcW w:w="2045" w:type="dxa"/>
          </w:tcPr>
          <w:p>
            <w:r/>
            <w:r>
              <w:rPr>
                <w:rFonts w:ascii="Times New Roman" w:hAnsi="Times New Roman"/>
                <w:b w:val="0"/>
                <w:sz w:val="20"/>
              </w:rPr>
              <w:t>Dashboard, Transactions page, Add Expense form, transaction history</w:t>
            </w:r>
          </w:p>
        </w:tc>
        <w:tc>
          <w:tcPr>
            <w:tcW w:w="2045" w:type="dxa"/>
          </w:tcPr>
          <w:p>
            <w:r/>
            <w:r>
              <w:rPr>
                <w:rFonts w:ascii="Times New Roman" w:hAnsi="Times New Roman"/>
                <w:b w:val="0"/>
                <w:sz w:val="20"/>
              </w:rPr>
              <w:t>Authenticate user; validate required fields; confirm amount is greater than zero; verify category; create transaction; refresh transaction history and dashboard totals.</w:t>
            </w:r>
          </w:p>
        </w:tc>
        <w:tc>
          <w:tcPr>
            <w:tcW w:w="2045" w:type="dxa"/>
          </w:tcPr>
          <w:p>
            <w:r/>
            <w:r>
              <w:rPr>
                <w:rFonts w:ascii="Times New Roman" w:hAnsi="Times New Roman"/>
                <w:b w:val="0"/>
                <w:sz w:val="20"/>
              </w:rPr>
              <w:t>Users, Transactions, Categories</w:t>
            </w:r>
          </w:p>
        </w:tc>
        <w:tc>
          <w:tcPr>
            <w:tcW w:w="2045" w:type="dxa"/>
          </w:tcPr>
          <w:p>
            <w:r/>
            <w:r>
              <w:rPr>
                <w:rFonts w:ascii="Times New Roman" w:hAnsi="Times New Roman"/>
                <w:b w:val="0"/>
                <w:sz w:val="20"/>
              </w:rPr>
              <w:t>Primary vertical slice. Designed and validated conceptually in PRJ566; ready for PRJ666 implementation.</w:t>
            </w:r>
          </w:p>
        </w:tc>
      </w:tr>
      <w:tr w:rsidR="00730C89" w:rsidRPr="001352A6" w14:paraId="044985D9" w14:textId="77777777">
        <w:trPr>
          <w:jc w:val="center"/>
        </w:trPr>
        <w:tc>
          <w:tcPr>
            <w:tcW w:w="2045" w:type="dxa"/>
          </w:tcPr>
          <w:p>
            <w:r/>
            <w:r>
              <w:rPr>
                <w:rFonts w:ascii="Times New Roman" w:hAnsi="Times New Roman"/>
                <w:b w:val="0"/>
                <w:sz w:val="20"/>
              </w:rPr>
              <w:t>User Registration &amp; Login</w:t>
            </w:r>
          </w:p>
        </w:tc>
        <w:tc>
          <w:tcPr>
            <w:tcW w:w="2045" w:type="dxa"/>
          </w:tcPr>
          <w:p>
            <w:r/>
            <w:r>
              <w:rPr>
                <w:rFonts w:ascii="Times New Roman" w:hAnsi="Times New Roman"/>
                <w:b w:val="0"/>
                <w:sz w:val="20"/>
              </w:rPr>
              <w:t>Registration page, Login page, Dashboard</w:t>
            </w:r>
          </w:p>
        </w:tc>
        <w:tc>
          <w:tcPr>
            <w:tcW w:w="2045" w:type="dxa"/>
          </w:tcPr>
          <w:p>
            <w:r/>
            <w:r>
              <w:rPr>
                <w:rFonts w:ascii="Times New Roman" w:hAnsi="Times New Roman"/>
                <w:b w:val="0"/>
                <w:sz w:val="20"/>
              </w:rPr>
              <w:t>Validate registration data and unique email; securely store password hash; authenticate credentials; create user session; allow authenticated dashboard access.</w:t>
            </w:r>
          </w:p>
        </w:tc>
        <w:tc>
          <w:tcPr>
            <w:tcW w:w="2045" w:type="dxa"/>
          </w:tcPr>
          <w:p>
            <w:r/>
            <w:r>
              <w:rPr>
                <w:rFonts w:ascii="Times New Roman" w:hAnsi="Times New Roman"/>
                <w:b w:val="0"/>
                <w:sz w:val="20"/>
              </w:rPr>
              <w:t>Users</w:t>
            </w:r>
          </w:p>
        </w:tc>
        <w:tc>
          <w:tcPr>
            <w:tcW w:w="2045" w:type="dxa"/>
          </w:tcPr>
          <w:p>
            <w:r/>
            <w:r>
              <w:rPr>
                <w:rFonts w:ascii="Times New Roman" w:hAnsi="Times New Roman"/>
                <w:b w:val="0"/>
                <w:sz w:val="20"/>
              </w:rPr>
              <w:t>Required foundation for the expense slice; mapped to US-01, US-02 and SC-01.</w:t>
            </w:r>
          </w:p>
        </w:tc>
      </w:tr>
      <w:tr w:rsidR="00730C89" w:rsidRPr="001352A6" w14:paraId="12110B49" w14:textId="77777777">
        <w:trPr>
          <w:jc w:val="center"/>
        </w:trPr>
        <w:tc>
          <w:tcPr>
            <w:tcW w:w="2045" w:type="dxa"/>
          </w:tcPr>
          <w:p>
            <w:r/>
            <w:r>
              <w:rPr>
                <w:rFonts w:ascii="Times New Roman" w:hAnsi="Times New Roman"/>
                <w:b w:val="0"/>
                <w:sz w:val="20"/>
              </w:rPr>
              <w:t>Create Monthly Budget</w:t>
            </w:r>
          </w:p>
        </w:tc>
        <w:tc>
          <w:tcPr>
            <w:tcW w:w="2045" w:type="dxa"/>
          </w:tcPr>
          <w:p>
            <w:r/>
            <w:r>
              <w:rPr>
                <w:rFonts w:ascii="Times New Roman" w:hAnsi="Times New Roman"/>
                <w:b w:val="0"/>
                <w:sz w:val="20"/>
              </w:rPr>
              <w:t>Dashboard, Budget Management page, Create Budget form, budget summary</w:t>
            </w:r>
          </w:p>
        </w:tc>
        <w:tc>
          <w:tcPr>
            <w:tcW w:w="2045" w:type="dxa"/>
          </w:tcPr>
          <w:p>
            <w:r/>
            <w:r>
              <w:rPr>
                <w:rFonts w:ascii="Times New Roman" w:hAnsi="Times New Roman"/>
                <w:b w:val="0"/>
                <w:sz w:val="20"/>
              </w:rPr>
              <w:t>Authenticate user; validate budget amount; save monthly budget; calculate and display remaining balance and budget status.</w:t>
            </w:r>
          </w:p>
        </w:tc>
        <w:tc>
          <w:tcPr>
            <w:tcW w:w="2045" w:type="dxa"/>
          </w:tcPr>
          <w:p>
            <w:r/>
            <w:r>
              <w:rPr>
                <w:rFonts w:ascii="Times New Roman" w:hAnsi="Times New Roman"/>
                <w:b w:val="0"/>
                <w:sz w:val="20"/>
              </w:rPr>
              <w:t>Users, Budgets, Transactions</w:t>
            </w:r>
          </w:p>
        </w:tc>
        <w:tc>
          <w:tcPr>
            <w:tcW w:w="2045" w:type="dxa"/>
          </w:tcPr>
          <w:p>
            <w:r/>
            <w:r>
              <w:rPr>
                <w:rFonts w:ascii="Times New Roman" w:hAnsi="Times New Roman"/>
                <w:b w:val="0"/>
                <w:sz w:val="20"/>
              </w:rPr>
              <w:t>Planned next vertical slice; mapped to US-06 and SC-03.</w:t>
            </w:r>
          </w:p>
        </w:tc>
      </w:tr>
      <w:tr w:rsidR="00730C89" w:rsidRPr="001352A6" w14:paraId="1132B150" w14:textId="77777777">
        <w:trPr>
          <w:jc w:val="center"/>
        </w:trPr>
        <w:tc>
          <w:tcPr>
            <w:tcW w:w="2045" w:type="dxa"/>
          </w:tcPr>
          <w:p>
            <w:r/>
            <w:r>
              <w:rPr>
                <w:rFonts w:ascii="Times New Roman" w:hAnsi="Times New Roman"/>
                <w:b w:val="0"/>
                <w:sz w:val="20"/>
              </w:rPr>
              <w:t>View Spending Insights</w:t>
            </w:r>
          </w:p>
        </w:tc>
        <w:tc>
          <w:tcPr>
            <w:tcW w:w="2045" w:type="dxa"/>
          </w:tcPr>
          <w:p>
            <w:r/>
            <w:r>
              <w:rPr>
                <w:rFonts w:ascii="Times New Roman" w:hAnsi="Times New Roman"/>
                <w:b w:val="0"/>
                <w:sz w:val="20"/>
              </w:rPr>
              <w:t>Dashboard, Reports page, charts and summaries</w:t>
            </w:r>
          </w:p>
        </w:tc>
        <w:tc>
          <w:tcPr>
            <w:tcW w:w="2045" w:type="dxa"/>
          </w:tcPr>
          <w:p>
            <w:r/>
            <w:r>
              <w:rPr>
                <w:rFonts w:ascii="Times New Roman" w:hAnsi="Times New Roman"/>
                <w:b w:val="0"/>
                <w:sz w:val="20"/>
              </w:rPr>
              <w:t>Retrieve authenticated user's transactions and budget data; calculate totals and category summaries; generate dashboard/report information.</w:t>
            </w:r>
          </w:p>
        </w:tc>
        <w:tc>
          <w:tcPr>
            <w:tcW w:w="2045" w:type="dxa"/>
          </w:tcPr>
          <w:p>
            <w:r/>
            <w:r>
              <w:rPr>
                <w:rFonts w:ascii="Times New Roman" w:hAnsi="Times New Roman"/>
                <w:b w:val="0"/>
                <w:sz w:val="20"/>
              </w:rPr>
              <w:t>Users, Transactions, Categories, Budgets, FinancialReports</w:t>
            </w:r>
          </w:p>
        </w:tc>
        <w:tc>
          <w:tcPr>
            <w:tcW w:w="2045" w:type="dxa"/>
          </w:tcPr>
          <w:p>
            <w:r/>
            <w:r>
              <w:rPr>
                <w:rFonts w:ascii="Times New Roman" w:hAnsi="Times New Roman"/>
                <w:b w:val="0"/>
                <w:sz w:val="20"/>
              </w:rPr>
              <w:t>Planned after core transaction and budget functionality; mapped to US-07 and SC-04.</w:t>
            </w:r>
          </w:p>
        </w:tc>
      </w:tr>
    </w:tbl>
    <w:p w14:paraId="3A5FD56B"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98B3EC5" w14:textId="77777777" w:rsidR="00730C89" w:rsidRPr="001352A6" w:rsidRDefault="00000000">
      <w:pPr>
        <w:pStyle w:val="Heading1"/>
        <w:rPr>
          <w:rFonts w:ascii="Times New Roman" w:hAnsi="Times New Roman" w:cs="Times New Roman"/>
        </w:rPr>
      </w:pPr>
      <w:bookmarkStart w:id="36" w:name="sec7"/>
      <w:r w:rsidRPr="001352A6">
        <w:rPr>
          <w:rFonts w:ascii="Times New Roman" w:hAnsi="Times New Roman" w:cs="Times New Roman"/>
        </w:rPr>
        <w:lastRenderedPageBreak/>
        <w:t>7. Product Backlog &amp; Sprint Readiness (Sprint 4)</w:t>
      </w:r>
      <w:bookmarkEnd w:id="36"/>
    </w:p>
    <w:p w14:paraId="3DF3B753" w14:textId="77777777" w:rsidR="00730C89" w:rsidRPr="001352A6" w:rsidRDefault="00000000">
      <w:pPr>
        <w:pStyle w:val="Heading2"/>
        <w:rPr>
          <w:rFonts w:ascii="Times New Roman" w:hAnsi="Times New Roman" w:cs="Times New Roman"/>
        </w:rPr>
      </w:pPr>
      <w:bookmarkStart w:id="37" w:name="sec7_1"/>
      <w:r w:rsidRPr="001352A6">
        <w:rPr>
          <w:rFonts w:ascii="Times New Roman" w:hAnsi="Times New Roman" w:cs="Times New Roman"/>
        </w:rPr>
        <w:t>7.1 Product Backlog</w:t>
      </w:r>
      <w:bookmarkEnd w:id="37"/>
    </w:p>
    <w:p w14:paraId="502110C6" w14:textId="7CF6570E" w:rsidR="00730C89" w:rsidRPr="001352A6" w:rsidRDefault="00000000" w:rsidP="00CC3E2C">
      <w:pPr>
        <w:rPr>
          <w:rFonts w:ascii="Times New Roman" w:hAnsi="Times New Roman" w:cs="Times New Roman"/>
        </w:rPr>
      </w:pPr>
      <w:r w:rsidRPr="001352A6">
        <w:rPr>
          <w:rFonts w:ascii="Times New Roman" w:hAnsi="Times New Roman" w:cs="Times New Roman"/>
        </w:rPr>
        <w:t>The general product backlog includes high-level user stories with clear descriptions only. Detailed grooming can continue in PRJ666.</w:t>
      </w:r>
    </w:p>
    <w:tbl>
      <w:tblPr>
        <w:tblStyle w:val="TableGrid"/>
        <w:tblW w:w="0" w:type="auto"/>
        <w:jc w:val="center"/>
        <w:tblLook w:val="04A0" w:firstRow="1" w:lastRow="0" w:firstColumn="1" w:lastColumn="0" w:noHBand="0" w:noVBand="1"/>
      </w:tblPr>
      <w:tblGrid>
        <w:gridCol w:w="2553"/>
        <w:gridCol w:w="2555"/>
        <w:gridCol w:w="2553"/>
        <w:gridCol w:w="2553"/>
      </w:tblGrid>
      <w:tr w:rsidR="00730C89" w:rsidRPr="001352A6" w14:paraId="3C14AB3B" w14:textId="77777777">
        <w:trPr>
          <w:jc w:val="center"/>
        </w:trPr>
        <w:tc>
          <w:tcPr>
            <w:tcW w:w="2556" w:type="dxa"/>
          </w:tcPr>
          <w:p w14:paraId="1F8D49E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556" w:type="dxa"/>
          </w:tcPr>
          <w:p w14:paraId="0A5A0C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3BA4FAD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Priority</w:t>
            </w:r>
          </w:p>
        </w:tc>
        <w:tc>
          <w:tcPr>
            <w:tcW w:w="2556" w:type="dxa"/>
          </w:tcPr>
          <w:p w14:paraId="4337506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2DE364A5" w14:textId="77777777">
        <w:trPr>
          <w:jc w:val="center"/>
        </w:trPr>
        <w:tc>
          <w:tcPr>
            <w:tcW w:w="2556" w:type="dxa"/>
          </w:tcPr>
          <w:p w14:paraId="7FF9BD2A" w14:textId="682F4B1A" w:rsidR="00730C89" w:rsidRPr="001352A6" w:rsidRDefault="00CC159E" w:rsidP="00CC159E">
            <w:pPr>
              <w:rPr>
                <w:rFonts w:ascii="Times New Roman" w:hAnsi="Times New Roman" w:cs="Times New Roman"/>
              </w:rPr>
            </w:pPr>
            <w:r w:rsidRPr="00CC159E">
              <w:rPr>
                <w:rFonts w:ascii="Times New Roman" w:hAnsi="Times New Roman" w:cs="Times New Roman"/>
              </w:rPr>
              <w:t>US-05</w:t>
            </w:r>
          </w:p>
        </w:tc>
        <w:tc>
          <w:tcPr>
            <w:tcW w:w="2556" w:type="dxa"/>
          </w:tcPr>
          <w:p w14:paraId="2ADAE015" w14:textId="06FB1B9F" w:rsidR="00730C89" w:rsidRPr="001352A6" w:rsidRDefault="00CC159E">
            <w:pPr>
              <w:rPr>
                <w:rFonts w:ascii="Times New Roman" w:hAnsi="Times New Roman" w:cs="Times New Roman"/>
              </w:rPr>
            </w:pPr>
            <w:r w:rsidRPr="00CC159E">
              <w:rPr>
                <w:rFonts w:ascii="Times New Roman" w:hAnsi="Times New Roman" w:cs="Times New Roman"/>
              </w:rPr>
              <w:t>As a student, I want to categorize transactions so that I can analyze my spending habits.</w:t>
            </w:r>
          </w:p>
        </w:tc>
        <w:tc>
          <w:tcPr>
            <w:tcW w:w="2556" w:type="dxa"/>
          </w:tcPr>
          <w:p w14:paraId="29D347CB" w14:textId="29CEF07D" w:rsidR="00730C89" w:rsidRPr="001352A6" w:rsidRDefault="00CC159E">
            <w:pPr>
              <w:rPr>
                <w:rFonts w:ascii="Times New Roman" w:hAnsi="Times New Roman" w:cs="Times New Roman"/>
              </w:rPr>
            </w:pPr>
            <w:r w:rsidRPr="00CC159E">
              <w:rPr>
                <w:rFonts w:ascii="Times New Roman" w:hAnsi="Times New Roman" w:cs="Times New Roman"/>
              </w:rPr>
              <w:t>Medium</w:t>
            </w:r>
          </w:p>
        </w:tc>
        <w:tc>
          <w:tcPr>
            <w:tcW w:w="2556" w:type="dxa"/>
          </w:tcPr>
          <w:p w14:paraId="2975F922" w14:textId="43F95739" w:rsidR="00730C89" w:rsidRPr="001352A6" w:rsidRDefault="00C42016">
            <w:pPr>
              <w:rPr>
                <w:rFonts w:ascii="Times New Roman" w:hAnsi="Times New Roman" w:cs="Times New Roman"/>
              </w:rPr>
            </w:pPr>
            <w:r w:rsidRPr="00C42016">
              <w:rPr>
                <w:rFonts w:ascii="Times New Roman" w:hAnsi="Times New Roman" w:cs="Times New Roman"/>
              </w:rPr>
              <w:t>Future backlog item; not fully groomed yet.</w:t>
            </w:r>
          </w:p>
        </w:tc>
      </w:tr>
      <w:tr w:rsidR="00730C89" w:rsidRPr="001352A6" w14:paraId="4F63968C" w14:textId="77777777">
        <w:trPr>
          <w:jc w:val="center"/>
        </w:trPr>
        <w:tc>
          <w:tcPr>
            <w:tcW w:w="2556" w:type="dxa"/>
          </w:tcPr>
          <w:p w14:paraId="0798D8E0" w14:textId="77777985" w:rsidR="00730C89" w:rsidRPr="001352A6" w:rsidRDefault="00CC159E">
            <w:pPr>
              <w:rPr>
                <w:rFonts w:ascii="Times New Roman" w:hAnsi="Times New Roman" w:cs="Times New Roman"/>
              </w:rPr>
            </w:pPr>
            <w:r w:rsidRPr="00CC159E">
              <w:rPr>
                <w:rFonts w:ascii="Times New Roman" w:hAnsi="Times New Roman" w:cs="Times New Roman"/>
              </w:rPr>
              <w:t>US-06</w:t>
            </w:r>
          </w:p>
        </w:tc>
        <w:tc>
          <w:tcPr>
            <w:tcW w:w="2556" w:type="dxa"/>
          </w:tcPr>
          <w:p w14:paraId="0DC4AF11" w14:textId="487D0A3A" w:rsidR="00730C89" w:rsidRPr="001352A6" w:rsidRDefault="00CC159E">
            <w:pPr>
              <w:rPr>
                <w:rFonts w:ascii="Times New Roman" w:hAnsi="Times New Roman" w:cs="Times New Roman"/>
              </w:rPr>
            </w:pPr>
            <w:r w:rsidRPr="00CC159E">
              <w:rPr>
                <w:rFonts w:ascii="Times New Roman" w:hAnsi="Times New Roman" w:cs="Times New Roman"/>
              </w:rPr>
              <w:t>As a student, I want to create monthly budgets so that I can manage my expenses effectively.</w:t>
            </w:r>
          </w:p>
        </w:tc>
        <w:tc>
          <w:tcPr>
            <w:tcW w:w="2556" w:type="dxa"/>
          </w:tcPr>
          <w:p w14:paraId="4D7CE0AA" w14:textId="79BFFEC1" w:rsidR="00730C89" w:rsidRPr="001352A6" w:rsidRDefault="00CC159E">
            <w:pPr>
              <w:rPr>
                <w:rFonts w:ascii="Times New Roman" w:hAnsi="Times New Roman" w:cs="Times New Roman"/>
              </w:rPr>
            </w:pPr>
            <w:r w:rsidRPr="00CC159E">
              <w:rPr>
                <w:rFonts w:ascii="Times New Roman" w:hAnsi="Times New Roman" w:cs="Times New Roman"/>
              </w:rPr>
              <w:t>High</w:t>
            </w:r>
          </w:p>
        </w:tc>
        <w:tc>
          <w:tcPr>
            <w:tcW w:w="2556" w:type="dxa"/>
          </w:tcPr>
          <w:p w14:paraId="4AC3AA28" w14:textId="2139FD62" w:rsidR="00CC159E" w:rsidRPr="00CC159E" w:rsidRDefault="00C42016" w:rsidP="00CC159E">
            <w:pPr>
              <w:rPr>
                <w:rFonts w:ascii="Times New Roman" w:hAnsi="Times New Roman" w:cs="Times New Roman"/>
              </w:rPr>
            </w:pPr>
            <w:r w:rsidRPr="00C42016">
              <w:rPr>
                <w:rFonts w:ascii="Times New Roman" w:hAnsi="Times New Roman" w:cs="Times New Roman"/>
              </w:rPr>
              <w:t>Future backlog item; not fully groomed yet.</w:t>
            </w:r>
          </w:p>
        </w:tc>
      </w:tr>
      <w:tr w:rsidR="00730C89" w:rsidRPr="001352A6" w14:paraId="21224EBA" w14:textId="77777777">
        <w:trPr>
          <w:jc w:val="center"/>
        </w:trPr>
        <w:tc>
          <w:tcPr>
            <w:tcW w:w="2556" w:type="dxa"/>
          </w:tcPr>
          <w:p w14:paraId="3A9366C8" w14:textId="48BF13D3" w:rsidR="00730C89" w:rsidRPr="001352A6" w:rsidRDefault="00CC159E">
            <w:pPr>
              <w:rPr>
                <w:rFonts w:ascii="Times New Roman" w:hAnsi="Times New Roman" w:cs="Times New Roman"/>
              </w:rPr>
            </w:pPr>
            <w:r w:rsidRPr="00CC159E">
              <w:rPr>
                <w:rFonts w:ascii="Times New Roman" w:hAnsi="Times New Roman" w:cs="Times New Roman"/>
              </w:rPr>
              <w:t>US-07</w:t>
            </w:r>
          </w:p>
        </w:tc>
        <w:tc>
          <w:tcPr>
            <w:tcW w:w="2556" w:type="dxa"/>
          </w:tcPr>
          <w:p w14:paraId="43DACC0A" w14:textId="500CAFE7" w:rsidR="00730C89" w:rsidRPr="001352A6" w:rsidRDefault="00CC159E">
            <w:pPr>
              <w:rPr>
                <w:rFonts w:ascii="Times New Roman" w:hAnsi="Times New Roman" w:cs="Times New Roman"/>
              </w:rPr>
            </w:pPr>
            <w:r w:rsidRPr="00CC159E">
              <w:rPr>
                <w:rFonts w:ascii="Times New Roman" w:hAnsi="Times New Roman" w:cs="Times New Roman"/>
              </w:rPr>
              <w:t>As a student, I want to view reports and charts so that I can understand my financial activity.</w:t>
            </w:r>
          </w:p>
        </w:tc>
        <w:tc>
          <w:tcPr>
            <w:tcW w:w="2556" w:type="dxa"/>
          </w:tcPr>
          <w:p w14:paraId="3BD27D1D" w14:textId="55FCBFB3" w:rsidR="00730C89" w:rsidRPr="001352A6" w:rsidRDefault="00CC159E">
            <w:pPr>
              <w:rPr>
                <w:rFonts w:ascii="Times New Roman" w:hAnsi="Times New Roman" w:cs="Times New Roman"/>
              </w:rPr>
            </w:pPr>
            <w:r w:rsidRPr="00CC159E">
              <w:rPr>
                <w:rFonts w:ascii="Times New Roman" w:hAnsi="Times New Roman" w:cs="Times New Roman"/>
              </w:rPr>
              <w:t>Medium</w:t>
            </w:r>
          </w:p>
        </w:tc>
        <w:tc>
          <w:tcPr>
            <w:tcW w:w="2556" w:type="dxa"/>
          </w:tcPr>
          <w:p w14:paraId="1516A771" w14:textId="3AD58FCA" w:rsidR="00CC159E" w:rsidRPr="00CC159E" w:rsidRDefault="00C42016" w:rsidP="007164D0">
            <w:pPr>
              <w:rPr>
                <w:rFonts w:ascii="Times New Roman" w:hAnsi="Times New Roman" w:cs="Times New Roman"/>
              </w:rPr>
            </w:pPr>
            <w:r w:rsidRPr="00C42016">
              <w:rPr>
                <w:rFonts w:ascii="Times New Roman" w:hAnsi="Times New Roman" w:cs="Times New Roman"/>
              </w:rPr>
              <w:t>Future backlog item; not fully groomed yet.</w:t>
            </w:r>
          </w:p>
        </w:tc>
      </w:tr>
      <w:tr w:rsidR="00730C89" w:rsidRPr="001352A6" w14:paraId="3A330D7D" w14:textId="77777777">
        <w:trPr>
          <w:jc w:val="center"/>
        </w:trPr>
        <w:tc>
          <w:tcPr>
            <w:tcW w:w="2556" w:type="dxa"/>
          </w:tcPr>
          <w:p w14:paraId="3C3303A5" w14:textId="668484B7" w:rsidR="00730C89" w:rsidRPr="001352A6" w:rsidRDefault="00CC159E">
            <w:pPr>
              <w:rPr>
                <w:rFonts w:ascii="Times New Roman" w:hAnsi="Times New Roman" w:cs="Times New Roman"/>
              </w:rPr>
            </w:pPr>
            <w:r w:rsidRPr="00CC159E">
              <w:rPr>
                <w:rFonts w:ascii="Times New Roman" w:hAnsi="Times New Roman" w:cs="Times New Roman"/>
              </w:rPr>
              <w:t>US-08</w:t>
            </w:r>
          </w:p>
        </w:tc>
        <w:tc>
          <w:tcPr>
            <w:tcW w:w="2556" w:type="dxa"/>
          </w:tcPr>
          <w:p w14:paraId="0C1FB520" w14:textId="55C21E51" w:rsidR="00730C89" w:rsidRPr="001352A6" w:rsidRDefault="00CC159E">
            <w:pPr>
              <w:rPr>
                <w:rFonts w:ascii="Times New Roman" w:hAnsi="Times New Roman" w:cs="Times New Roman"/>
              </w:rPr>
            </w:pPr>
            <w:r w:rsidRPr="00CC159E">
              <w:rPr>
                <w:rFonts w:ascii="Times New Roman" w:hAnsi="Times New Roman" w:cs="Times New Roman"/>
              </w:rPr>
              <w:t>As an international student, I want to track expenses in multiple currencies so that I can compare spending in my home currency and Canadian dollars.</w:t>
            </w:r>
          </w:p>
        </w:tc>
        <w:tc>
          <w:tcPr>
            <w:tcW w:w="2556" w:type="dxa"/>
          </w:tcPr>
          <w:p w14:paraId="37743A7B" w14:textId="29A99436" w:rsidR="00730C89" w:rsidRPr="001352A6" w:rsidRDefault="00CC159E">
            <w:pPr>
              <w:rPr>
                <w:rFonts w:ascii="Times New Roman" w:hAnsi="Times New Roman" w:cs="Times New Roman"/>
              </w:rPr>
            </w:pPr>
            <w:r w:rsidRPr="00CC159E">
              <w:rPr>
                <w:rFonts w:ascii="Times New Roman" w:hAnsi="Times New Roman" w:cs="Times New Roman"/>
              </w:rPr>
              <w:t>High</w:t>
            </w:r>
          </w:p>
        </w:tc>
        <w:tc>
          <w:tcPr>
            <w:tcW w:w="2556" w:type="dxa"/>
          </w:tcPr>
          <w:p w14:paraId="00F460D2" w14:textId="682DAB46" w:rsidR="00730C89" w:rsidRPr="001352A6" w:rsidRDefault="00C42016">
            <w:pPr>
              <w:rPr>
                <w:rFonts w:ascii="Times New Roman" w:hAnsi="Times New Roman" w:cs="Times New Roman"/>
              </w:rPr>
            </w:pPr>
            <w:r w:rsidRPr="00C42016">
              <w:rPr>
                <w:rFonts w:ascii="Times New Roman" w:hAnsi="Times New Roman" w:cs="Times New Roman"/>
              </w:rPr>
              <w:t>Future backlog item; not fully groomed yet.</w:t>
            </w:r>
          </w:p>
        </w:tc>
      </w:tr>
      <w:tr w:rsidR="00730C89" w:rsidRPr="001352A6" w14:paraId="7845BB53" w14:textId="77777777">
        <w:trPr>
          <w:jc w:val="center"/>
        </w:trPr>
        <w:tc>
          <w:tcPr>
            <w:tcW w:w="2556" w:type="dxa"/>
          </w:tcPr>
          <w:p w14:paraId="53994CE7" w14:textId="765BCECF" w:rsidR="00730C89" w:rsidRPr="001352A6" w:rsidRDefault="00CC159E">
            <w:pPr>
              <w:rPr>
                <w:rFonts w:ascii="Times New Roman" w:hAnsi="Times New Roman" w:cs="Times New Roman"/>
              </w:rPr>
            </w:pPr>
            <w:r w:rsidRPr="00CC159E">
              <w:rPr>
                <w:rFonts w:ascii="Times New Roman" w:hAnsi="Times New Roman" w:cs="Times New Roman"/>
              </w:rPr>
              <w:t>US-09</w:t>
            </w:r>
          </w:p>
        </w:tc>
        <w:tc>
          <w:tcPr>
            <w:tcW w:w="2556" w:type="dxa"/>
          </w:tcPr>
          <w:p w14:paraId="3B280CB7" w14:textId="3CC8C80E" w:rsidR="00730C89" w:rsidRPr="001352A6" w:rsidRDefault="00CC159E">
            <w:pPr>
              <w:rPr>
                <w:rFonts w:ascii="Times New Roman" w:hAnsi="Times New Roman" w:cs="Times New Roman"/>
              </w:rPr>
            </w:pPr>
            <w:r w:rsidRPr="00CC159E">
              <w:rPr>
                <w:rFonts w:ascii="Times New Roman" w:hAnsi="Times New Roman" w:cs="Times New Roman"/>
              </w:rPr>
              <w:t>As a student, I want to receive a Student Spending Health Score so that I can evaluate my financial habits.</w:t>
            </w:r>
          </w:p>
        </w:tc>
        <w:tc>
          <w:tcPr>
            <w:tcW w:w="2556" w:type="dxa"/>
          </w:tcPr>
          <w:p w14:paraId="0A7C974F" w14:textId="6323F4E2" w:rsidR="00730C89" w:rsidRPr="001352A6" w:rsidRDefault="00CC159E">
            <w:pPr>
              <w:rPr>
                <w:rFonts w:ascii="Times New Roman" w:hAnsi="Times New Roman" w:cs="Times New Roman"/>
              </w:rPr>
            </w:pPr>
            <w:r w:rsidRPr="00CC159E">
              <w:rPr>
                <w:rFonts w:ascii="Times New Roman" w:hAnsi="Times New Roman" w:cs="Times New Roman"/>
              </w:rPr>
              <w:t>Medium</w:t>
            </w:r>
          </w:p>
        </w:tc>
        <w:tc>
          <w:tcPr>
            <w:tcW w:w="2556" w:type="dxa"/>
          </w:tcPr>
          <w:p w14:paraId="68C56878" w14:textId="2C53ACC2" w:rsidR="00730C89" w:rsidRPr="001352A6" w:rsidRDefault="00C42016">
            <w:pPr>
              <w:rPr>
                <w:rFonts w:ascii="Times New Roman" w:hAnsi="Times New Roman" w:cs="Times New Roman"/>
              </w:rPr>
            </w:pPr>
            <w:r w:rsidRPr="00C42016">
              <w:rPr>
                <w:rFonts w:ascii="Times New Roman" w:hAnsi="Times New Roman" w:cs="Times New Roman"/>
              </w:rPr>
              <w:t>Future backlog item; not fully groomed yet.</w:t>
            </w:r>
          </w:p>
        </w:tc>
      </w:tr>
      <w:tr w:rsidR="00730C89" w:rsidRPr="001352A6" w14:paraId="608CD0A3" w14:textId="77777777">
        <w:trPr>
          <w:jc w:val="center"/>
        </w:trPr>
        <w:tc>
          <w:tcPr>
            <w:tcW w:w="2556" w:type="dxa"/>
          </w:tcPr>
          <w:p w14:paraId="26306966" w14:textId="22C65885" w:rsidR="00730C89" w:rsidRPr="001352A6" w:rsidRDefault="00CC159E">
            <w:pPr>
              <w:rPr>
                <w:rFonts w:ascii="Times New Roman" w:hAnsi="Times New Roman" w:cs="Times New Roman"/>
              </w:rPr>
            </w:pPr>
            <w:r w:rsidRPr="00CC159E">
              <w:rPr>
                <w:rFonts w:ascii="Times New Roman" w:hAnsi="Times New Roman" w:cs="Times New Roman"/>
              </w:rPr>
              <w:t>US-10</w:t>
            </w:r>
          </w:p>
        </w:tc>
        <w:tc>
          <w:tcPr>
            <w:tcW w:w="2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tblGrid>
            <w:tr w:rsidR="00CC159E" w:rsidRPr="00CC159E" w14:paraId="71AAA469" w14:textId="77777777">
              <w:trPr>
                <w:tblCellSpacing w:w="15" w:type="dxa"/>
              </w:trPr>
              <w:tc>
                <w:tcPr>
                  <w:tcW w:w="0" w:type="auto"/>
                  <w:vAlign w:val="center"/>
                  <w:hideMark/>
                </w:tcPr>
                <w:p w14:paraId="105D985B" w14:textId="77777777" w:rsidR="00CC159E" w:rsidRPr="00CC159E" w:rsidRDefault="00CC159E" w:rsidP="00CC159E">
                  <w:pPr>
                    <w:spacing w:after="0" w:line="240" w:lineRule="auto"/>
                    <w:rPr>
                      <w:rFonts w:ascii="Times New Roman" w:hAnsi="Times New Roman" w:cs="Times New Roman"/>
                      <w:lang w:val="en-CA"/>
                    </w:rPr>
                  </w:pPr>
                  <w:r w:rsidRPr="00CC159E">
                    <w:rPr>
                      <w:rFonts w:ascii="Times New Roman" w:hAnsi="Times New Roman" w:cs="Times New Roman"/>
                      <w:lang w:val="en-CA"/>
                    </w:rPr>
                    <w:t>As a student, I want personalized spending recommendations so that I can improve my budgeting decisions.</w:t>
                  </w:r>
                </w:p>
              </w:tc>
            </w:tr>
          </w:tbl>
          <w:p w14:paraId="3A7249AE" w14:textId="77777777" w:rsidR="00CC159E" w:rsidRPr="00CC159E" w:rsidRDefault="00CC159E" w:rsidP="00CC159E">
            <w:pPr>
              <w:ind w:firstLine="720"/>
              <w:rPr>
                <w:rFonts w:ascii="Times New Roman" w:hAnsi="Times New Roman" w:cs="Times New Roman"/>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159E" w:rsidRPr="00CC159E" w14:paraId="77D94739" w14:textId="77777777">
              <w:trPr>
                <w:tblCellSpacing w:w="15" w:type="dxa"/>
              </w:trPr>
              <w:tc>
                <w:tcPr>
                  <w:tcW w:w="0" w:type="auto"/>
                  <w:vAlign w:val="center"/>
                  <w:hideMark/>
                </w:tcPr>
                <w:p w14:paraId="4D8163AA" w14:textId="77777777" w:rsidR="00CC159E" w:rsidRPr="00CC159E" w:rsidRDefault="00CC159E" w:rsidP="00CC159E">
                  <w:pPr>
                    <w:spacing w:after="0" w:line="240" w:lineRule="auto"/>
                    <w:ind w:firstLine="720"/>
                    <w:rPr>
                      <w:rFonts w:ascii="Times New Roman" w:hAnsi="Times New Roman" w:cs="Times New Roman"/>
                      <w:lang w:val="en-CA"/>
                    </w:rPr>
                  </w:pPr>
                </w:p>
              </w:tc>
            </w:tr>
          </w:tbl>
          <w:p w14:paraId="2A48267A" w14:textId="77777777" w:rsidR="00730C89" w:rsidRPr="001352A6" w:rsidRDefault="00730C89" w:rsidP="00CC159E">
            <w:pPr>
              <w:ind w:firstLine="720"/>
              <w:rPr>
                <w:rFonts w:ascii="Times New Roman" w:hAnsi="Times New Roman" w:cs="Times New Roman"/>
              </w:rPr>
            </w:pPr>
          </w:p>
        </w:tc>
        <w:tc>
          <w:tcPr>
            <w:tcW w:w="2556" w:type="dxa"/>
          </w:tcPr>
          <w:p w14:paraId="2CF8E78B" w14:textId="402B1B57" w:rsidR="00730C89" w:rsidRPr="001352A6" w:rsidRDefault="00CC159E">
            <w:pPr>
              <w:rPr>
                <w:rFonts w:ascii="Times New Roman" w:hAnsi="Times New Roman" w:cs="Times New Roman"/>
              </w:rPr>
            </w:pPr>
            <w:r w:rsidRPr="00CC159E">
              <w:rPr>
                <w:rFonts w:ascii="Times New Roman" w:hAnsi="Times New Roman" w:cs="Times New Roman"/>
              </w:rPr>
              <w:t>Medium</w:t>
            </w:r>
          </w:p>
        </w:tc>
        <w:tc>
          <w:tcPr>
            <w:tcW w:w="2556" w:type="dxa"/>
          </w:tcPr>
          <w:p w14:paraId="63D79570" w14:textId="71F1C991" w:rsidR="00730C89" w:rsidRPr="001352A6" w:rsidRDefault="00C42016">
            <w:pPr>
              <w:rPr>
                <w:rFonts w:ascii="Times New Roman" w:hAnsi="Times New Roman" w:cs="Times New Roman"/>
              </w:rPr>
            </w:pPr>
            <w:r w:rsidRPr="00C42016">
              <w:rPr>
                <w:rFonts w:ascii="Times New Roman" w:hAnsi="Times New Roman" w:cs="Times New Roman"/>
              </w:rPr>
              <w:t>Future backlog item; not fully groomed yet.</w:t>
            </w:r>
          </w:p>
        </w:tc>
      </w:tr>
      <w:tr w:rsidR="00730C89" w:rsidRPr="001352A6" w14:paraId="49F0B98F" w14:textId="77777777">
        <w:trPr>
          <w:jc w:val="center"/>
        </w:trPr>
        <w:tc>
          <w:tcPr>
            <w:tcW w:w="2556" w:type="dxa"/>
          </w:tcPr>
          <w:p w14:paraId="152CED16" w14:textId="77777777" w:rsidR="00730C89" w:rsidRPr="001352A6" w:rsidRDefault="00730C89">
            <w:pPr>
              <w:rPr>
                <w:rFonts w:ascii="Times New Roman" w:hAnsi="Times New Roman" w:cs="Times New Roman"/>
              </w:rPr>
            </w:pPr>
          </w:p>
        </w:tc>
        <w:tc>
          <w:tcPr>
            <w:tcW w:w="2556" w:type="dxa"/>
          </w:tcPr>
          <w:p w14:paraId="77901FBC" w14:textId="77777777" w:rsidR="00730C89" w:rsidRPr="001352A6" w:rsidRDefault="00730C89">
            <w:pPr>
              <w:rPr>
                <w:rFonts w:ascii="Times New Roman" w:hAnsi="Times New Roman" w:cs="Times New Roman"/>
              </w:rPr>
            </w:pPr>
          </w:p>
        </w:tc>
        <w:tc>
          <w:tcPr>
            <w:tcW w:w="2556" w:type="dxa"/>
          </w:tcPr>
          <w:p w14:paraId="6F1E58B8" w14:textId="77777777" w:rsidR="00730C89" w:rsidRPr="001352A6" w:rsidRDefault="00730C89">
            <w:pPr>
              <w:rPr>
                <w:rFonts w:ascii="Times New Roman" w:hAnsi="Times New Roman" w:cs="Times New Roman"/>
              </w:rPr>
            </w:pPr>
          </w:p>
        </w:tc>
        <w:tc>
          <w:tcPr>
            <w:tcW w:w="2556" w:type="dxa"/>
          </w:tcPr>
          <w:p w14:paraId="7A3E7A8F" w14:textId="77777777" w:rsidR="00730C89" w:rsidRPr="001352A6" w:rsidRDefault="00730C89">
            <w:pPr>
              <w:rPr>
                <w:rFonts w:ascii="Times New Roman" w:hAnsi="Times New Roman" w:cs="Times New Roman"/>
              </w:rPr>
            </w:pPr>
          </w:p>
        </w:tc>
      </w:tr>
      <w:tr w:rsidR="00730C89" w:rsidRPr="001352A6" w14:paraId="435654B6" w14:textId="77777777">
        <w:trPr>
          <w:jc w:val="center"/>
        </w:trPr>
        <w:tc>
          <w:tcPr>
            <w:tcW w:w="2556" w:type="dxa"/>
          </w:tcPr>
          <w:p w14:paraId="330B754C" w14:textId="77777777" w:rsidR="00730C89" w:rsidRPr="001352A6" w:rsidRDefault="00730C89">
            <w:pPr>
              <w:rPr>
                <w:rFonts w:ascii="Times New Roman" w:hAnsi="Times New Roman" w:cs="Times New Roman"/>
              </w:rPr>
            </w:pPr>
          </w:p>
        </w:tc>
        <w:tc>
          <w:tcPr>
            <w:tcW w:w="2556" w:type="dxa"/>
          </w:tcPr>
          <w:p w14:paraId="599FAFFC" w14:textId="77777777" w:rsidR="00730C89" w:rsidRPr="001352A6" w:rsidRDefault="00730C89">
            <w:pPr>
              <w:rPr>
                <w:rFonts w:ascii="Times New Roman" w:hAnsi="Times New Roman" w:cs="Times New Roman"/>
              </w:rPr>
            </w:pPr>
          </w:p>
        </w:tc>
        <w:tc>
          <w:tcPr>
            <w:tcW w:w="2556" w:type="dxa"/>
          </w:tcPr>
          <w:p w14:paraId="5E2F4C68" w14:textId="77777777" w:rsidR="00730C89" w:rsidRPr="001352A6" w:rsidRDefault="00730C89">
            <w:pPr>
              <w:rPr>
                <w:rFonts w:ascii="Times New Roman" w:hAnsi="Times New Roman" w:cs="Times New Roman"/>
              </w:rPr>
            </w:pPr>
          </w:p>
        </w:tc>
        <w:tc>
          <w:tcPr>
            <w:tcW w:w="2556" w:type="dxa"/>
          </w:tcPr>
          <w:p w14:paraId="57932745" w14:textId="77777777" w:rsidR="00730C89" w:rsidRPr="001352A6" w:rsidRDefault="00730C89">
            <w:pPr>
              <w:rPr>
                <w:rFonts w:ascii="Times New Roman" w:hAnsi="Times New Roman" w:cs="Times New Roman"/>
              </w:rPr>
            </w:pPr>
          </w:p>
        </w:tc>
      </w:tr>
      <w:tr w:rsidR="00730C89" w:rsidRPr="001352A6" w14:paraId="592453C5" w14:textId="77777777">
        <w:trPr>
          <w:jc w:val="center"/>
        </w:trPr>
        <w:tc>
          <w:tcPr>
            <w:tcW w:w="2556" w:type="dxa"/>
          </w:tcPr>
          <w:p w14:paraId="61FCB15E" w14:textId="77777777" w:rsidR="00730C89" w:rsidRPr="001352A6" w:rsidRDefault="00730C89">
            <w:pPr>
              <w:rPr>
                <w:rFonts w:ascii="Times New Roman" w:hAnsi="Times New Roman" w:cs="Times New Roman"/>
              </w:rPr>
            </w:pPr>
          </w:p>
        </w:tc>
        <w:tc>
          <w:tcPr>
            <w:tcW w:w="2556" w:type="dxa"/>
          </w:tcPr>
          <w:p w14:paraId="362D4887" w14:textId="77777777" w:rsidR="00730C89" w:rsidRPr="001352A6" w:rsidRDefault="00730C89">
            <w:pPr>
              <w:rPr>
                <w:rFonts w:ascii="Times New Roman" w:hAnsi="Times New Roman" w:cs="Times New Roman"/>
              </w:rPr>
            </w:pPr>
          </w:p>
        </w:tc>
        <w:tc>
          <w:tcPr>
            <w:tcW w:w="2556" w:type="dxa"/>
          </w:tcPr>
          <w:p w14:paraId="024433AB" w14:textId="77777777" w:rsidR="00730C89" w:rsidRPr="001352A6" w:rsidRDefault="00730C89">
            <w:pPr>
              <w:rPr>
                <w:rFonts w:ascii="Times New Roman" w:hAnsi="Times New Roman" w:cs="Times New Roman"/>
              </w:rPr>
            </w:pPr>
          </w:p>
        </w:tc>
        <w:tc>
          <w:tcPr>
            <w:tcW w:w="2556" w:type="dxa"/>
          </w:tcPr>
          <w:p w14:paraId="0D7EEBAF" w14:textId="77777777" w:rsidR="00730C89" w:rsidRPr="001352A6" w:rsidRDefault="00730C89">
            <w:pPr>
              <w:rPr>
                <w:rFonts w:ascii="Times New Roman" w:hAnsi="Times New Roman" w:cs="Times New Roman"/>
              </w:rPr>
            </w:pPr>
          </w:p>
        </w:tc>
      </w:tr>
    </w:tbl>
    <w:p w14:paraId="61AE8A13" w14:textId="77777777" w:rsidR="00730C89" w:rsidRPr="001352A6" w:rsidRDefault="00000000">
      <w:pPr>
        <w:pStyle w:val="Heading2"/>
        <w:rPr>
          <w:rFonts w:ascii="Times New Roman" w:hAnsi="Times New Roman" w:cs="Times New Roman"/>
        </w:rPr>
      </w:pPr>
      <w:bookmarkStart w:id="38" w:name="sec7_2"/>
      <w:r w:rsidRPr="001352A6">
        <w:rPr>
          <w:rFonts w:ascii="Times New Roman" w:hAnsi="Times New Roman" w:cs="Times New Roman"/>
        </w:rPr>
        <w:t>7.2 Sprint 1 Candidates</w:t>
      </w:r>
      <w:bookmarkEnd w:id="38"/>
    </w:p>
    <w:p w14:paraId="4C29212C" w14:textId="579CB368" w:rsidR="00730C89" w:rsidRPr="001352A6" w:rsidRDefault="00000000" w:rsidP="00CC159E">
      <w:pPr>
        <w:rPr>
          <w:rFonts w:ascii="Times New Roman" w:hAnsi="Times New Roman" w:cs="Times New Roman"/>
        </w:rPr>
      </w:pPr>
      <w:r w:rsidRPr="001352A6">
        <w:rPr>
          <w:rFonts w:ascii="Times New Roman" w:hAnsi="Times New Roman" w:cs="Times New Roman"/>
        </w:rPr>
        <w:t>Only Sprint 1 candidate stories must be fully groomed before PRJ666 Sprint 1 planning.</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2AF18DBD" w14:textId="77777777">
        <w:trPr>
          <w:jc w:val="center"/>
        </w:trPr>
        <w:tc>
          <w:tcPr>
            <w:tcW w:w="2045" w:type="dxa"/>
          </w:tcPr>
          <w:p w14:paraId="60EA75B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045" w:type="dxa"/>
          </w:tcPr>
          <w:p w14:paraId="1DB2DA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045" w:type="dxa"/>
          </w:tcPr>
          <w:p w14:paraId="7172657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Acceptance Criteria</w:t>
            </w:r>
          </w:p>
        </w:tc>
        <w:tc>
          <w:tcPr>
            <w:tcW w:w="2045" w:type="dxa"/>
          </w:tcPr>
          <w:p w14:paraId="4CAC106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Testing Scenarios</w:t>
            </w:r>
          </w:p>
        </w:tc>
        <w:tc>
          <w:tcPr>
            <w:tcW w:w="2045" w:type="dxa"/>
          </w:tcPr>
          <w:p w14:paraId="7FFD13E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1CC0FEC" w14:textId="77777777">
        <w:trPr>
          <w:jc w:val="center"/>
        </w:trPr>
        <w:tc>
          <w:tcPr>
            <w:tcW w:w="2045" w:type="dxa"/>
          </w:tcPr>
          <w:p w14:paraId="0FD75937" w14:textId="6F3BB149" w:rsidR="00730C89" w:rsidRPr="001352A6" w:rsidRDefault="00CC159E">
            <w:pPr>
              <w:rPr>
                <w:rFonts w:ascii="Times New Roman" w:hAnsi="Times New Roman" w:cs="Times New Roman"/>
              </w:rPr>
            </w:pPr>
            <w:r w:rsidRPr="00CC159E">
              <w:rPr>
                <w:rFonts w:ascii="Times New Roman" w:hAnsi="Times New Roman" w:cs="Times New Roman"/>
              </w:rPr>
              <w:t>US-01</w:t>
            </w:r>
          </w:p>
        </w:tc>
        <w:tc>
          <w:tcPr>
            <w:tcW w:w="2045" w:type="dxa"/>
          </w:tcPr>
          <w:p w14:paraId="53864661" w14:textId="3A95CC2E" w:rsidR="00730C89" w:rsidRPr="001352A6" w:rsidRDefault="00CC159E" w:rsidP="00CC159E">
            <w:pPr>
              <w:jc w:val="center"/>
              <w:rPr>
                <w:rFonts w:ascii="Times New Roman" w:hAnsi="Times New Roman" w:cs="Times New Roman"/>
              </w:rPr>
            </w:pPr>
            <w:r w:rsidRPr="00CC159E">
              <w:rPr>
                <w:rFonts w:ascii="Times New Roman" w:hAnsi="Times New Roman" w:cs="Times New Roman"/>
              </w:rPr>
              <w:t>As a student, I want to register an account so</w:t>
            </w:r>
            <w:r>
              <w:rPr>
                <w:rFonts w:ascii="Times New Roman" w:hAnsi="Times New Roman" w:cs="Times New Roman"/>
              </w:rPr>
              <w:t xml:space="preserve"> </w:t>
            </w:r>
            <w:r w:rsidRPr="00CC159E">
              <w:rPr>
                <w:rFonts w:ascii="Times New Roman" w:hAnsi="Times New Roman" w:cs="Times New Roman"/>
              </w:rPr>
              <w:t>that I can securely access the system.</w:t>
            </w:r>
          </w:p>
        </w:tc>
        <w:tc>
          <w:tcPr>
            <w:tcW w:w="2045" w:type="dxa"/>
          </w:tcPr>
          <w:p w14:paraId="6146E84E" w14:textId="0981403E" w:rsidR="00730C89" w:rsidRPr="001352A6" w:rsidRDefault="000337E2">
            <w:pPr>
              <w:rPr>
                <w:rFonts w:ascii="Times New Roman" w:hAnsi="Times New Roman" w:cs="Times New Roman"/>
              </w:rPr>
            </w:pPr>
            <w:r w:rsidRPr="000337E2">
              <w:rPr>
                <w:rFonts w:ascii="Times New Roman" w:hAnsi="Times New Roman" w:cs="Times New Roman"/>
              </w:rPr>
              <w:t>For a new user, when registration information and an email address that is unique are inputted and submitted, then a new account is created successfully</w:t>
            </w:r>
            <w:r>
              <w:rPr>
                <w:rFonts w:ascii="Times New Roman" w:hAnsi="Times New Roman" w:cs="Times New Roman"/>
              </w:rPr>
              <w:t>.</w:t>
            </w:r>
          </w:p>
        </w:tc>
        <w:tc>
          <w:tcPr>
            <w:tcW w:w="2045" w:type="dxa"/>
          </w:tcPr>
          <w:p w14:paraId="784AD5D8" w14:textId="3D165930" w:rsidR="00730C89" w:rsidRPr="001352A6" w:rsidRDefault="00CC159E">
            <w:pPr>
              <w:rPr>
                <w:rFonts w:ascii="Times New Roman" w:hAnsi="Times New Roman" w:cs="Times New Roman"/>
              </w:rPr>
            </w:pPr>
            <w:r w:rsidRPr="00CC159E">
              <w:rPr>
                <w:rFonts w:ascii="Times New Roman" w:hAnsi="Times New Roman" w:cs="Times New Roman"/>
              </w:rPr>
              <w:t>Test successful registration; test duplicate email; test missing required fields.</w:t>
            </w:r>
          </w:p>
        </w:tc>
        <w:tc>
          <w:tcPr>
            <w:tcW w:w="2045" w:type="dxa"/>
          </w:tcPr>
          <w:p w14:paraId="69FAB3AE" w14:textId="12B4584D" w:rsidR="00730C89" w:rsidRPr="001352A6" w:rsidRDefault="00CC159E">
            <w:pPr>
              <w:rPr>
                <w:rFonts w:ascii="Times New Roman" w:hAnsi="Times New Roman" w:cs="Times New Roman"/>
              </w:rPr>
            </w:pPr>
            <w:r w:rsidRPr="00CC159E">
              <w:rPr>
                <w:rFonts w:ascii="Times New Roman" w:hAnsi="Times New Roman" w:cs="Times New Roman"/>
              </w:rPr>
              <w:t>Candidate for PRJ666 Sprint 1.</w:t>
            </w:r>
          </w:p>
        </w:tc>
      </w:tr>
      <w:tr w:rsidR="00730C89" w:rsidRPr="001352A6" w14:paraId="5FF0A6F9" w14:textId="77777777">
        <w:trPr>
          <w:jc w:val="center"/>
        </w:trPr>
        <w:tc>
          <w:tcPr>
            <w:tcW w:w="2045" w:type="dxa"/>
          </w:tcPr>
          <w:p w14:paraId="1C8BB84A" w14:textId="7010C156" w:rsidR="00730C89" w:rsidRPr="001352A6" w:rsidRDefault="00CC159E">
            <w:pPr>
              <w:rPr>
                <w:rFonts w:ascii="Times New Roman" w:hAnsi="Times New Roman" w:cs="Times New Roman"/>
              </w:rPr>
            </w:pPr>
            <w:r w:rsidRPr="00CC159E">
              <w:rPr>
                <w:rFonts w:ascii="Times New Roman" w:hAnsi="Times New Roman" w:cs="Times New Roman"/>
              </w:rPr>
              <w:t>US-02</w:t>
            </w:r>
          </w:p>
        </w:tc>
        <w:tc>
          <w:tcPr>
            <w:tcW w:w="2045" w:type="dxa"/>
          </w:tcPr>
          <w:p w14:paraId="3729A369" w14:textId="606B5127" w:rsidR="00730C89" w:rsidRPr="001352A6" w:rsidRDefault="00CC159E">
            <w:pPr>
              <w:rPr>
                <w:rFonts w:ascii="Times New Roman" w:hAnsi="Times New Roman" w:cs="Times New Roman"/>
              </w:rPr>
            </w:pPr>
            <w:r w:rsidRPr="00CC159E">
              <w:rPr>
                <w:rFonts w:ascii="Times New Roman" w:hAnsi="Times New Roman" w:cs="Times New Roman"/>
              </w:rPr>
              <w:t>As a student, I want to log into my account so that I can manage my finances.</w:t>
            </w:r>
          </w:p>
        </w:tc>
        <w:tc>
          <w:tcPr>
            <w:tcW w:w="2045" w:type="dxa"/>
          </w:tcPr>
          <w:p w14:paraId="536EB348" w14:textId="5EE076F8" w:rsidR="00730C89" w:rsidRPr="001352A6" w:rsidRDefault="000337E2">
            <w:pPr>
              <w:rPr>
                <w:rFonts w:ascii="Times New Roman" w:hAnsi="Times New Roman" w:cs="Times New Roman"/>
              </w:rPr>
            </w:pPr>
            <w:r w:rsidRPr="000337E2">
              <w:rPr>
                <w:rFonts w:ascii="Times New Roman" w:hAnsi="Times New Roman" w:cs="Times New Roman"/>
              </w:rPr>
              <w:t>For a registered user, when login details are provided, then authentication takes place and the user is granted access into the system.</w:t>
            </w:r>
          </w:p>
        </w:tc>
        <w:tc>
          <w:tcPr>
            <w:tcW w:w="2045" w:type="dxa"/>
          </w:tcPr>
          <w:p w14:paraId="58E0BD94" w14:textId="649C4BAA" w:rsidR="00730C89" w:rsidRPr="001352A6" w:rsidRDefault="00CC159E">
            <w:pPr>
              <w:rPr>
                <w:rFonts w:ascii="Times New Roman" w:hAnsi="Times New Roman" w:cs="Times New Roman"/>
              </w:rPr>
            </w:pPr>
            <w:r w:rsidRPr="00CC159E">
              <w:rPr>
                <w:rFonts w:ascii="Times New Roman" w:hAnsi="Times New Roman" w:cs="Times New Roman"/>
              </w:rPr>
              <w:t>Test successful login; test incorrect credentials; test missing required fields.</w:t>
            </w:r>
          </w:p>
        </w:tc>
        <w:tc>
          <w:tcPr>
            <w:tcW w:w="2045" w:type="dxa"/>
          </w:tcPr>
          <w:p w14:paraId="40D5AA3C" w14:textId="286826C0" w:rsidR="00730C89" w:rsidRPr="001352A6" w:rsidRDefault="00CC159E">
            <w:pPr>
              <w:rPr>
                <w:rFonts w:ascii="Times New Roman" w:hAnsi="Times New Roman" w:cs="Times New Roman"/>
              </w:rPr>
            </w:pPr>
            <w:r w:rsidRPr="00CC159E">
              <w:rPr>
                <w:rFonts w:ascii="Times New Roman" w:hAnsi="Times New Roman" w:cs="Times New Roman"/>
              </w:rPr>
              <w:t>Candidate for PRJ666 Sprint 1.</w:t>
            </w:r>
          </w:p>
        </w:tc>
      </w:tr>
      <w:tr w:rsidR="00730C89" w:rsidRPr="001352A6" w14:paraId="514314A8" w14:textId="77777777">
        <w:trPr>
          <w:jc w:val="center"/>
        </w:trPr>
        <w:tc>
          <w:tcPr>
            <w:tcW w:w="2045" w:type="dxa"/>
          </w:tcPr>
          <w:p w14:paraId="2E427CDE" w14:textId="16D07FBE" w:rsidR="00730C89" w:rsidRPr="001352A6" w:rsidRDefault="00CC159E">
            <w:pPr>
              <w:rPr>
                <w:rFonts w:ascii="Times New Roman" w:hAnsi="Times New Roman" w:cs="Times New Roman"/>
              </w:rPr>
            </w:pPr>
            <w:r w:rsidRPr="00CC159E">
              <w:rPr>
                <w:rFonts w:ascii="Times New Roman" w:hAnsi="Times New Roman" w:cs="Times New Roman"/>
              </w:rPr>
              <w:lastRenderedPageBreak/>
              <w:t>US-03</w:t>
            </w:r>
          </w:p>
        </w:tc>
        <w:tc>
          <w:tcPr>
            <w:tcW w:w="2045" w:type="dxa"/>
          </w:tcPr>
          <w:p w14:paraId="47BD2564" w14:textId="547608B1" w:rsidR="00730C89" w:rsidRPr="001352A6" w:rsidRDefault="00CC159E">
            <w:pPr>
              <w:rPr>
                <w:rFonts w:ascii="Times New Roman" w:hAnsi="Times New Roman" w:cs="Times New Roman"/>
              </w:rPr>
            </w:pPr>
            <w:r w:rsidRPr="00CC159E">
              <w:rPr>
                <w:rFonts w:ascii="Times New Roman" w:hAnsi="Times New Roman" w:cs="Times New Roman"/>
              </w:rPr>
              <w:t>As a student, I want to add income transactions so that I can track my earnings.</w:t>
            </w:r>
          </w:p>
        </w:tc>
        <w:tc>
          <w:tcPr>
            <w:tcW w:w="2045" w:type="dxa"/>
          </w:tcPr>
          <w:p w14:paraId="3E5057E0" w14:textId="2851C195" w:rsidR="00730C89" w:rsidRPr="001352A6" w:rsidRDefault="000337E2">
            <w:pPr>
              <w:rPr>
                <w:rFonts w:ascii="Times New Roman" w:hAnsi="Times New Roman" w:cs="Times New Roman"/>
              </w:rPr>
            </w:pPr>
            <w:r w:rsidRPr="000337E2">
              <w:rPr>
                <w:rFonts w:ascii="Times New Roman" w:hAnsi="Times New Roman" w:cs="Times New Roman"/>
              </w:rPr>
              <w:t>For a logged in user, when transaction details for income are inputted and saved, then the transaction details are recorded and shown on the transaction history page.</w:t>
            </w:r>
          </w:p>
        </w:tc>
        <w:tc>
          <w:tcPr>
            <w:tcW w:w="2045" w:type="dxa"/>
          </w:tcPr>
          <w:p w14:paraId="3AC6E9C2" w14:textId="4526E390" w:rsidR="00730C89" w:rsidRDefault="00CC159E">
            <w:pPr>
              <w:rPr>
                <w:rFonts w:ascii="Times New Roman" w:hAnsi="Times New Roman" w:cs="Times New Roman"/>
              </w:rPr>
            </w:pPr>
            <w:r w:rsidRPr="00CC159E">
              <w:rPr>
                <w:rFonts w:ascii="Times New Roman" w:hAnsi="Times New Roman" w:cs="Times New Roman"/>
              </w:rPr>
              <w:t>Test successful income entry; test invalid amount; test missing required fields; test missing category.</w:t>
            </w:r>
          </w:p>
          <w:p w14:paraId="2B481174" w14:textId="77777777" w:rsidR="00CC159E" w:rsidRPr="00CC159E" w:rsidRDefault="00CC159E" w:rsidP="00CC159E">
            <w:pPr>
              <w:jc w:val="center"/>
              <w:rPr>
                <w:rFonts w:ascii="Times New Roman" w:hAnsi="Times New Roman" w:cs="Times New Roman"/>
              </w:rPr>
            </w:pPr>
          </w:p>
        </w:tc>
        <w:tc>
          <w:tcPr>
            <w:tcW w:w="2045" w:type="dxa"/>
          </w:tcPr>
          <w:p w14:paraId="06D26A42" w14:textId="3ED401E9" w:rsidR="00730C89" w:rsidRPr="001352A6" w:rsidRDefault="00CC159E">
            <w:pPr>
              <w:rPr>
                <w:rFonts w:ascii="Times New Roman" w:hAnsi="Times New Roman" w:cs="Times New Roman"/>
              </w:rPr>
            </w:pPr>
            <w:r w:rsidRPr="00CC159E">
              <w:rPr>
                <w:rFonts w:ascii="Times New Roman" w:hAnsi="Times New Roman" w:cs="Times New Roman"/>
              </w:rPr>
              <w:t>Candidate for PRJ666 Sprint 1.</w:t>
            </w:r>
          </w:p>
        </w:tc>
      </w:tr>
      <w:tr w:rsidR="00730C89" w:rsidRPr="001352A6" w14:paraId="04259A90" w14:textId="77777777">
        <w:trPr>
          <w:jc w:val="center"/>
        </w:trPr>
        <w:tc>
          <w:tcPr>
            <w:tcW w:w="2045" w:type="dxa"/>
          </w:tcPr>
          <w:p w14:paraId="157C5118" w14:textId="269B891A" w:rsidR="00730C89" w:rsidRPr="001352A6" w:rsidRDefault="00CC159E">
            <w:pPr>
              <w:rPr>
                <w:rFonts w:ascii="Times New Roman" w:hAnsi="Times New Roman" w:cs="Times New Roman"/>
              </w:rPr>
            </w:pPr>
            <w:r w:rsidRPr="00CC159E">
              <w:rPr>
                <w:rFonts w:ascii="Times New Roman" w:hAnsi="Times New Roman" w:cs="Times New Roman"/>
              </w:rPr>
              <w:t>US-04</w:t>
            </w:r>
          </w:p>
        </w:tc>
        <w:tc>
          <w:tcPr>
            <w:tcW w:w="2045" w:type="dxa"/>
          </w:tcPr>
          <w:p w14:paraId="5D3FB3F3" w14:textId="2922AA55" w:rsidR="00730C89" w:rsidRPr="001352A6" w:rsidRDefault="00CC159E">
            <w:pPr>
              <w:rPr>
                <w:rFonts w:ascii="Times New Roman" w:hAnsi="Times New Roman" w:cs="Times New Roman"/>
              </w:rPr>
            </w:pPr>
            <w:r w:rsidRPr="00CC159E">
              <w:rPr>
                <w:rFonts w:ascii="Times New Roman" w:hAnsi="Times New Roman" w:cs="Times New Roman"/>
              </w:rPr>
              <w:t>As a student, I want to add expense transactions so that I can monitor my spending.</w:t>
            </w:r>
          </w:p>
        </w:tc>
        <w:tc>
          <w:tcPr>
            <w:tcW w:w="2045" w:type="dxa"/>
          </w:tcPr>
          <w:p w14:paraId="6FE74DE3" w14:textId="0AAC9A11" w:rsidR="00730C89" w:rsidRPr="001352A6" w:rsidRDefault="000337E2">
            <w:pPr>
              <w:rPr>
                <w:rFonts w:ascii="Times New Roman" w:hAnsi="Times New Roman" w:cs="Times New Roman"/>
              </w:rPr>
            </w:pPr>
            <w:r w:rsidRPr="000337E2">
              <w:rPr>
                <w:rFonts w:ascii="Times New Roman" w:hAnsi="Times New Roman" w:cs="Times New Roman"/>
              </w:rPr>
              <w:t>For a logged in user, when transaction details for expenses are inputted and saved, then the transaction details are recorded and shown on the transaction history page.</w:t>
            </w:r>
          </w:p>
        </w:tc>
        <w:tc>
          <w:tcPr>
            <w:tcW w:w="2045" w:type="dxa"/>
          </w:tcPr>
          <w:p w14:paraId="17A3EACA" w14:textId="7DBFC4D3" w:rsidR="00730C89" w:rsidRPr="001352A6" w:rsidRDefault="00CC159E">
            <w:pPr>
              <w:rPr>
                <w:rFonts w:ascii="Times New Roman" w:hAnsi="Times New Roman" w:cs="Times New Roman"/>
              </w:rPr>
            </w:pPr>
            <w:r w:rsidRPr="00CC159E">
              <w:rPr>
                <w:rFonts w:ascii="Times New Roman" w:hAnsi="Times New Roman" w:cs="Times New Roman"/>
              </w:rPr>
              <w:t>Test successful expense entry; test zero or negative amount; test missing required fields; test missing category.</w:t>
            </w:r>
          </w:p>
        </w:tc>
        <w:tc>
          <w:tcPr>
            <w:tcW w:w="2045" w:type="dxa"/>
          </w:tcPr>
          <w:p w14:paraId="0672FB76" w14:textId="57CF34FF" w:rsidR="00730C89" w:rsidRPr="001352A6" w:rsidRDefault="00CC159E">
            <w:pPr>
              <w:rPr>
                <w:rFonts w:ascii="Times New Roman" w:hAnsi="Times New Roman" w:cs="Times New Roman"/>
              </w:rPr>
            </w:pPr>
            <w:r w:rsidRPr="00CC159E">
              <w:rPr>
                <w:rFonts w:ascii="Times New Roman" w:hAnsi="Times New Roman" w:cs="Times New Roman"/>
              </w:rPr>
              <w:t>Candidate for PRJ666 Sprint 1.</w:t>
            </w:r>
          </w:p>
        </w:tc>
      </w:tr>
      <w:tr w:rsidR="00730C89" w:rsidRPr="001352A6" w14:paraId="4D8C76BA" w14:textId="77777777">
        <w:trPr>
          <w:jc w:val="center"/>
        </w:trPr>
        <w:tc>
          <w:tcPr>
            <w:tcW w:w="2045" w:type="dxa"/>
          </w:tcPr>
          <w:p w14:paraId="31A73EBC" w14:textId="77777777" w:rsidR="00730C89" w:rsidRPr="001352A6" w:rsidRDefault="00730C89">
            <w:pPr>
              <w:rPr>
                <w:rFonts w:ascii="Times New Roman" w:hAnsi="Times New Roman" w:cs="Times New Roman"/>
              </w:rPr>
            </w:pPr>
          </w:p>
        </w:tc>
        <w:tc>
          <w:tcPr>
            <w:tcW w:w="2045" w:type="dxa"/>
          </w:tcPr>
          <w:p w14:paraId="781E8384" w14:textId="77777777" w:rsidR="00730C89" w:rsidRPr="001352A6" w:rsidRDefault="00730C89">
            <w:pPr>
              <w:rPr>
                <w:rFonts w:ascii="Times New Roman" w:hAnsi="Times New Roman" w:cs="Times New Roman"/>
              </w:rPr>
            </w:pPr>
          </w:p>
        </w:tc>
        <w:tc>
          <w:tcPr>
            <w:tcW w:w="2045" w:type="dxa"/>
          </w:tcPr>
          <w:p w14:paraId="45A85B42" w14:textId="77777777" w:rsidR="00730C89" w:rsidRPr="001352A6" w:rsidRDefault="00730C89">
            <w:pPr>
              <w:rPr>
                <w:rFonts w:ascii="Times New Roman" w:hAnsi="Times New Roman" w:cs="Times New Roman"/>
              </w:rPr>
            </w:pPr>
          </w:p>
        </w:tc>
        <w:tc>
          <w:tcPr>
            <w:tcW w:w="2045" w:type="dxa"/>
          </w:tcPr>
          <w:p w14:paraId="66C1DA00" w14:textId="77777777" w:rsidR="00730C89" w:rsidRPr="001352A6" w:rsidRDefault="00730C89">
            <w:pPr>
              <w:rPr>
                <w:rFonts w:ascii="Times New Roman" w:hAnsi="Times New Roman" w:cs="Times New Roman"/>
              </w:rPr>
            </w:pPr>
          </w:p>
        </w:tc>
        <w:tc>
          <w:tcPr>
            <w:tcW w:w="2045" w:type="dxa"/>
          </w:tcPr>
          <w:p w14:paraId="35D528D6" w14:textId="77777777" w:rsidR="00730C89" w:rsidRPr="001352A6" w:rsidRDefault="00730C89">
            <w:pPr>
              <w:rPr>
                <w:rFonts w:ascii="Times New Roman" w:hAnsi="Times New Roman" w:cs="Times New Roman"/>
              </w:rPr>
            </w:pPr>
          </w:p>
        </w:tc>
      </w:tr>
      <w:tr w:rsidR="00730C89" w:rsidRPr="001352A6" w14:paraId="5643E848" w14:textId="77777777">
        <w:trPr>
          <w:jc w:val="center"/>
        </w:trPr>
        <w:tc>
          <w:tcPr>
            <w:tcW w:w="2045" w:type="dxa"/>
          </w:tcPr>
          <w:p w14:paraId="20B3A75F" w14:textId="77777777" w:rsidR="00730C89" w:rsidRPr="001352A6" w:rsidRDefault="00730C89">
            <w:pPr>
              <w:rPr>
                <w:rFonts w:ascii="Times New Roman" w:hAnsi="Times New Roman" w:cs="Times New Roman"/>
              </w:rPr>
            </w:pPr>
          </w:p>
        </w:tc>
        <w:tc>
          <w:tcPr>
            <w:tcW w:w="2045" w:type="dxa"/>
          </w:tcPr>
          <w:p w14:paraId="2728AD46" w14:textId="77777777" w:rsidR="00730C89" w:rsidRPr="001352A6" w:rsidRDefault="00730C89">
            <w:pPr>
              <w:rPr>
                <w:rFonts w:ascii="Times New Roman" w:hAnsi="Times New Roman" w:cs="Times New Roman"/>
              </w:rPr>
            </w:pPr>
          </w:p>
        </w:tc>
        <w:tc>
          <w:tcPr>
            <w:tcW w:w="2045" w:type="dxa"/>
          </w:tcPr>
          <w:p w14:paraId="5E8C0E06" w14:textId="77777777" w:rsidR="00730C89" w:rsidRPr="001352A6" w:rsidRDefault="00730C89">
            <w:pPr>
              <w:rPr>
                <w:rFonts w:ascii="Times New Roman" w:hAnsi="Times New Roman" w:cs="Times New Roman"/>
              </w:rPr>
            </w:pPr>
          </w:p>
        </w:tc>
        <w:tc>
          <w:tcPr>
            <w:tcW w:w="2045" w:type="dxa"/>
          </w:tcPr>
          <w:p w14:paraId="3E02F3D7" w14:textId="77777777" w:rsidR="00730C89" w:rsidRPr="001352A6" w:rsidRDefault="00730C89">
            <w:pPr>
              <w:rPr>
                <w:rFonts w:ascii="Times New Roman" w:hAnsi="Times New Roman" w:cs="Times New Roman"/>
              </w:rPr>
            </w:pPr>
          </w:p>
        </w:tc>
        <w:tc>
          <w:tcPr>
            <w:tcW w:w="2045" w:type="dxa"/>
          </w:tcPr>
          <w:p w14:paraId="12515C05" w14:textId="77777777" w:rsidR="00730C89" w:rsidRPr="001352A6" w:rsidRDefault="00730C89">
            <w:pPr>
              <w:rPr>
                <w:rFonts w:ascii="Times New Roman" w:hAnsi="Times New Roman" w:cs="Times New Roman"/>
              </w:rPr>
            </w:pPr>
          </w:p>
        </w:tc>
      </w:tr>
      <w:tr w:rsidR="00730C89" w:rsidRPr="001352A6" w14:paraId="3591D91B" w14:textId="77777777">
        <w:trPr>
          <w:jc w:val="center"/>
        </w:trPr>
        <w:tc>
          <w:tcPr>
            <w:tcW w:w="2045" w:type="dxa"/>
          </w:tcPr>
          <w:p w14:paraId="06330267" w14:textId="77777777" w:rsidR="00730C89" w:rsidRPr="001352A6" w:rsidRDefault="00730C89">
            <w:pPr>
              <w:rPr>
                <w:rFonts w:ascii="Times New Roman" w:hAnsi="Times New Roman" w:cs="Times New Roman"/>
              </w:rPr>
            </w:pPr>
          </w:p>
        </w:tc>
        <w:tc>
          <w:tcPr>
            <w:tcW w:w="2045" w:type="dxa"/>
          </w:tcPr>
          <w:p w14:paraId="6DEFE0A3" w14:textId="77777777" w:rsidR="00730C89" w:rsidRPr="001352A6" w:rsidRDefault="00730C89">
            <w:pPr>
              <w:rPr>
                <w:rFonts w:ascii="Times New Roman" w:hAnsi="Times New Roman" w:cs="Times New Roman"/>
              </w:rPr>
            </w:pPr>
          </w:p>
        </w:tc>
        <w:tc>
          <w:tcPr>
            <w:tcW w:w="2045" w:type="dxa"/>
          </w:tcPr>
          <w:p w14:paraId="2689C866" w14:textId="77777777" w:rsidR="00730C89" w:rsidRPr="001352A6" w:rsidRDefault="00730C89">
            <w:pPr>
              <w:rPr>
                <w:rFonts w:ascii="Times New Roman" w:hAnsi="Times New Roman" w:cs="Times New Roman"/>
              </w:rPr>
            </w:pPr>
          </w:p>
        </w:tc>
        <w:tc>
          <w:tcPr>
            <w:tcW w:w="2045" w:type="dxa"/>
          </w:tcPr>
          <w:p w14:paraId="0ED9BC36" w14:textId="77777777" w:rsidR="00730C89" w:rsidRPr="001352A6" w:rsidRDefault="00730C89">
            <w:pPr>
              <w:rPr>
                <w:rFonts w:ascii="Times New Roman" w:hAnsi="Times New Roman" w:cs="Times New Roman"/>
              </w:rPr>
            </w:pPr>
          </w:p>
        </w:tc>
        <w:tc>
          <w:tcPr>
            <w:tcW w:w="2045" w:type="dxa"/>
          </w:tcPr>
          <w:p w14:paraId="52161E36" w14:textId="77777777" w:rsidR="00730C89" w:rsidRPr="001352A6" w:rsidRDefault="00730C89">
            <w:pPr>
              <w:rPr>
                <w:rFonts w:ascii="Times New Roman" w:hAnsi="Times New Roman" w:cs="Times New Roman"/>
              </w:rPr>
            </w:pPr>
          </w:p>
        </w:tc>
      </w:tr>
    </w:tbl>
    <w:p w14:paraId="3742B25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14C03256" w14:textId="77777777" w:rsidR="00730C89" w:rsidRPr="001352A6" w:rsidRDefault="00000000">
      <w:pPr>
        <w:pStyle w:val="Heading1"/>
        <w:rPr>
          <w:rFonts w:ascii="Times New Roman" w:hAnsi="Times New Roman" w:cs="Times New Roman"/>
        </w:rPr>
      </w:pPr>
      <w:bookmarkStart w:id="39" w:name="sec8"/>
      <w:r w:rsidRPr="001352A6">
        <w:rPr>
          <w:rFonts w:ascii="Times New Roman" w:hAnsi="Times New Roman" w:cs="Times New Roman"/>
        </w:rPr>
        <w:lastRenderedPageBreak/>
        <w:t>8. Client / Faculty Sign-off</w:t>
      </w:r>
      <w:bookmarkEnd w:id="39"/>
    </w:p>
    <w:p w14:paraId="2C57BD59" w14:textId="77777777" w:rsidR="00730C89" w:rsidRPr="001352A6" w:rsidRDefault="00000000">
      <w:pPr>
        <w:rPr>
          <w:rFonts w:ascii="Times New Roman" w:hAnsi="Times New Roman" w:cs="Times New Roman"/>
        </w:rPr>
      </w:pPr>
      <w:r w:rsidRPr="001352A6">
        <w:rPr>
          <w:rFonts w:ascii="Times New Roman" w:hAnsi="Times New Roman" w:cs="Times New Roman"/>
        </w:rPr>
        <w:t>Use this section to confirm final review, scope approval, and readiness for PRJ666 implementation.</w:t>
      </w:r>
    </w:p>
    <w:p w14:paraId="3D07CA56" w14:textId="77777777" w:rsidR="00730C89" w:rsidRPr="001352A6" w:rsidRDefault="00000000">
      <w:pPr>
        <w:pStyle w:val="Instruction"/>
        <w:rPr>
          <w:rFonts w:ascii="Times New Roman" w:hAnsi="Times New Roman" w:cs="Times New Roman"/>
        </w:rPr>
      </w:pPr>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3726AF2A" w14:textId="77777777">
        <w:trPr>
          <w:jc w:val="center"/>
        </w:trPr>
        <w:tc>
          <w:tcPr>
            <w:tcW w:w="2045" w:type="dxa"/>
          </w:tcPr>
          <w:p w14:paraId="6EEA18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Name</w:t>
            </w:r>
          </w:p>
        </w:tc>
        <w:tc>
          <w:tcPr>
            <w:tcW w:w="2045" w:type="dxa"/>
          </w:tcPr>
          <w:p w14:paraId="25B1A6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Role</w:t>
            </w:r>
          </w:p>
        </w:tc>
        <w:tc>
          <w:tcPr>
            <w:tcW w:w="2045" w:type="dxa"/>
          </w:tcPr>
          <w:p w14:paraId="2B3CD16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Approval / Comments</w:t>
            </w:r>
          </w:p>
        </w:tc>
        <w:tc>
          <w:tcPr>
            <w:tcW w:w="2045" w:type="dxa"/>
          </w:tcPr>
          <w:p w14:paraId="57399C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Date</w:t>
            </w:r>
          </w:p>
        </w:tc>
        <w:tc>
          <w:tcPr>
            <w:tcW w:w="2045" w:type="dxa"/>
          </w:tcPr>
          <w:p w14:paraId="5832FD2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Signature</w:t>
            </w:r>
          </w:p>
        </w:tc>
      </w:tr>
      <w:tr w:rsidR="00730C89" w:rsidRPr="001352A6" w14:paraId="6161B4FD" w14:textId="77777777">
        <w:trPr>
          <w:jc w:val="center"/>
        </w:trPr>
        <w:tc>
          <w:tcPr>
            <w:tcW w:w="2045" w:type="dxa"/>
          </w:tcPr>
          <w:p>
            <w:r/>
            <w:r>
              <w:rPr>
                <w:rFonts w:ascii="Times New Roman" w:hAnsi="Times New Roman"/>
                <w:b w:val="0"/>
                <w:sz w:val="20"/>
              </w:rPr>
              <w:t>Team 03</w:t>
            </w:r>
          </w:p>
        </w:tc>
        <w:tc>
          <w:tcPr>
            <w:tcW w:w="2045" w:type="dxa"/>
          </w:tcPr>
          <w:p>
            <w:r/>
            <w:r>
              <w:rPr>
                <w:rFonts w:ascii="Times New Roman" w:hAnsi="Times New Roman"/>
                <w:b w:val="0"/>
                <w:sz w:val="20"/>
              </w:rPr>
              <w:t>Project Team</w:t>
            </w:r>
          </w:p>
        </w:tc>
        <w:tc>
          <w:tcPr>
            <w:tcW w:w="2045" w:type="dxa"/>
          </w:tcPr>
          <w:p>
            <w:r/>
            <w:r>
              <w:rPr>
                <w:rFonts w:ascii="Times New Roman" w:hAnsi="Times New Roman"/>
                <w:b w:val="0"/>
                <w:sz w:val="20"/>
              </w:rPr>
              <w:t>SDS reviewed by the team. Scope, requirements, prototype flows, data design, environment readiness, GitHub workflow, product backlog, and vertical slice planning are prepared for transition to PRJ666.</w:t>
            </w:r>
          </w:p>
        </w:tc>
        <w:tc>
          <w:tcPr>
            <w:tcW w:w="2045" w:type="dxa"/>
          </w:tcPr>
          <w:p>
            <w:r/>
            <w:r>
              <w:rPr>
                <w:rFonts w:ascii="Times New Roman" w:hAnsi="Times New Roman"/>
                <w:b w:val="0"/>
                <w:sz w:val="20"/>
              </w:rPr>
              <w:t>2026-08-11</w:t>
            </w:r>
          </w:p>
        </w:tc>
        <w:tc>
          <w:tcPr>
            <w:tcW w:w="2045" w:type="dxa"/>
          </w:tcPr>
          <w:p>
            <w:r/>
            <w:r>
              <w:rPr>
                <w:rFonts w:ascii="Times New Roman" w:hAnsi="Times New Roman"/>
                <w:b w:val="0"/>
                <w:sz w:val="20"/>
              </w:rPr>
              <w:t>Team confirmation</w:t>
            </w:r>
          </w:p>
        </w:tc>
      </w:tr>
      <w:tr w:rsidR="00730C89" w:rsidRPr="001352A6" w14:paraId="175DF6C0" w14:textId="77777777">
        <w:trPr>
          <w:jc w:val="center"/>
        </w:trPr>
        <w:tc>
          <w:tcPr>
            <w:tcW w:w="2045" w:type="dxa"/>
          </w:tcPr>
          <w:p>
            <w:r/>
            <w:r>
              <w:rPr>
                <w:rFonts w:ascii="Times New Roman" w:hAnsi="Times New Roman"/>
                <w:b w:val="0"/>
                <w:sz w:val="20"/>
              </w:rPr>
              <w:t>Faculty Reviewer</w:t>
            </w:r>
          </w:p>
        </w:tc>
        <w:tc>
          <w:tcPr>
            <w:tcW w:w="2045" w:type="dxa"/>
          </w:tcPr>
          <w:p>
            <w:r/>
            <w:r>
              <w:rPr>
                <w:rFonts w:ascii="Times New Roman" w:hAnsi="Times New Roman"/>
                <w:b w:val="0"/>
                <w:sz w:val="20"/>
              </w:rPr>
              <w:t>Instructor / Faculty Reviewer</w:t>
            </w:r>
          </w:p>
        </w:tc>
        <w:tc>
          <w:tcPr>
            <w:tcW w:w="2045" w:type="dxa"/>
          </w:tcPr>
          <w:p>
            <w:r/>
            <w:r>
              <w:rPr>
                <w:rFonts w:ascii="Times New Roman" w:hAnsi="Times New Roman"/>
                <w:b w:val="0"/>
                <w:sz w:val="20"/>
              </w:rPr>
              <w:t>Pending faculty review and approval for PRJ666 implementation readiness.</w:t>
            </w:r>
          </w:p>
        </w:tc>
        <w:tc>
          <w:tcPr>
            <w:tcW w:w="2045" w:type="dxa"/>
          </w:tcPr>
          <w:p>
            <w:r/>
            <w:r>
              <w:rPr>
                <w:rFonts w:ascii="Times New Roman" w:hAnsi="Times New Roman"/>
                <w:b w:val="0"/>
                <w:sz w:val="20"/>
              </w:rPr>
            </w:r>
          </w:p>
        </w:tc>
        <w:tc>
          <w:tcPr>
            <w:tcW w:w="2045" w:type="dxa"/>
          </w:tcPr>
          <w:p>
            <w:r/>
            <w:r>
              <w:rPr>
                <w:rFonts w:ascii="Times New Roman" w:hAnsi="Times New Roman"/>
                <w:b w:val="0"/>
                <w:sz w:val="20"/>
              </w:rPr>
            </w:r>
          </w:p>
        </w:tc>
      </w:tr>
    </w:tbl>
    <w:p w14:paraId="49772CC6" w14:textId="77777777" w:rsidR="00F72B12" w:rsidRPr="001352A6" w:rsidRDefault="00F72B12">
      <w:pPr>
        <w:rPr>
          <w:rFonts w:ascii="Times New Roman" w:hAnsi="Times New Roman" w:cs="Times New Roman"/>
        </w:rPr>
      </w:pPr>
    </w:p>
    <w:p w14:paraId="039E06D0" w14:textId="77777777" w:rsidR="0010273D" w:rsidRPr="001352A6" w:rsidRDefault="0010273D" w:rsidP="0010273D">
      <w:pPr>
        <w:rPr>
          <w:rFonts w:ascii="Times New Roman" w:hAnsi="Times New Roman" w:cs="Times New Roman"/>
          <w:color w:val="365F91"/>
          <w:sz w:val="32"/>
          <w:szCs w:val="32"/>
        </w:rPr>
      </w:pPr>
    </w:p>
    <w:p w14:paraId="7AA432C4" w14:textId="2BB66B7A" w:rsidR="0010273D" w:rsidRPr="001352A6" w:rsidRDefault="0010273D" w:rsidP="0010273D">
      <w:pPr>
        <w:jc w:val="center"/>
        <w:rPr>
          <w:rFonts w:ascii="Times New Roman" w:hAnsi="Times New Roman" w:cs="Times New Roman"/>
          <w:b/>
          <w:bCs/>
          <w:color w:val="365F91"/>
          <w:sz w:val="32"/>
          <w:szCs w:val="32"/>
        </w:rPr>
      </w:pPr>
      <w:r w:rsidRPr="001352A6">
        <w:rPr>
          <w:rFonts w:ascii="Times New Roman" w:hAnsi="Times New Roman" w:cs="Times New Roman"/>
          <w:b/>
          <w:bCs/>
          <w:color w:val="365F91"/>
          <w:sz w:val="32"/>
          <w:szCs w:val="32"/>
        </w:rPr>
        <w:t>References:</w:t>
      </w:r>
    </w:p>
    <w:p w14:paraId="4DD2EE2F" w14:textId="77777777" w:rsidR="0010273D" w:rsidRPr="001352A6" w:rsidRDefault="0010273D" w:rsidP="0010273D">
      <w:pPr>
        <w:jc w:val="center"/>
        <w:rPr>
          <w:rFonts w:ascii="Times New Roman" w:hAnsi="Times New Roman" w:cs="Times New Roman"/>
          <w:b/>
          <w:bCs/>
          <w:color w:val="365F91"/>
          <w:sz w:val="32"/>
          <w:szCs w:val="32"/>
        </w:rPr>
      </w:pPr>
    </w:p>
    <w:p w14:paraId="1DCDF9EF"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Government of Canada. (n.d.). </w:t>
      </w:r>
      <w:r w:rsidRPr="001352A6">
        <w:rPr>
          <w:rFonts w:ascii="Times New Roman" w:eastAsia="Times New Roman" w:hAnsi="Times New Roman" w:cs="Times New Roman"/>
          <w:i/>
          <w:iCs/>
          <w:sz w:val="24"/>
          <w:szCs w:val="24"/>
          <w:lang w:val="en-CA"/>
        </w:rPr>
        <w:t>Financial literacy programs and resources</w:t>
      </w:r>
      <w:r w:rsidRPr="001352A6">
        <w:rPr>
          <w:rFonts w:ascii="Times New Roman" w:eastAsia="Times New Roman" w:hAnsi="Times New Roman" w:cs="Times New Roman"/>
          <w:sz w:val="24"/>
          <w:szCs w:val="24"/>
          <w:lang w:val="en-CA"/>
        </w:rPr>
        <w:t xml:space="preserve">. Retrieved June 5, 2026, from </w:t>
      </w:r>
      <w:hyperlink r:id="rId19" w:tgtFrame="_new" w:history="1">
        <w:r w:rsidRPr="001352A6">
          <w:rPr>
            <w:rFonts w:ascii="Times New Roman" w:eastAsia="Times New Roman" w:hAnsi="Times New Roman" w:cs="Times New Roman"/>
            <w:color w:val="0000FF"/>
            <w:sz w:val="24"/>
            <w:szCs w:val="24"/>
            <w:u w:val="single"/>
            <w:lang w:val="en-CA"/>
          </w:rPr>
          <w:t>https://www.canada.ca/en/financial-consumer-agency/services/financial-literacy-programs.html</w:t>
        </w:r>
      </w:hyperlink>
    </w:p>
    <w:p w14:paraId="01FA04EB"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YNAB. (n.d.). </w:t>
      </w:r>
      <w:r w:rsidRPr="001352A6">
        <w:rPr>
          <w:rFonts w:ascii="Times New Roman" w:eastAsia="Times New Roman" w:hAnsi="Times New Roman" w:cs="Times New Roman"/>
          <w:i/>
          <w:iCs/>
          <w:sz w:val="24"/>
          <w:szCs w:val="24"/>
          <w:lang w:val="en-CA"/>
        </w:rPr>
        <w:t xml:space="preserve">You Need </w:t>
      </w:r>
      <w:proofErr w:type="gramStart"/>
      <w:r w:rsidRPr="001352A6">
        <w:rPr>
          <w:rFonts w:ascii="Times New Roman" w:eastAsia="Times New Roman" w:hAnsi="Times New Roman" w:cs="Times New Roman"/>
          <w:i/>
          <w:iCs/>
          <w:sz w:val="24"/>
          <w:szCs w:val="24"/>
          <w:lang w:val="en-CA"/>
        </w:rPr>
        <w:t>A</w:t>
      </w:r>
      <w:proofErr w:type="gramEnd"/>
      <w:r w:rsidRPr="001352A6">
        <w:rPr>
          <w:rFonts w:ascii="Times New Roman" w:eastAsia="Times New Roman" w:hAnsi="Times New Roman" w:cs="Times New Roman"/>
          <w:i/>
          <w:iCs/>
          <w:sz w:val="24"/>
          <w:szCs w:val="24"/>
          <w:lang w:val="en-CA"/>
        </w:rPr>
        <w:t xml:space="preserve"> Budget</w:t>
      </w:r>
      <w:r w:rsidRPr="001352A6">
        <w:rPr>
          <w:rFonts w:ascii="Times New Roman" w:eastAsia="Times New Roman" w:hAnsi="Times New Roman" w:cs="Times New Roman"/>
          <w:sz w:val="24"/>
          <w:szCs w:val="24"/>
          <w:lang w:val="en-CA"/>
        </w:rPr>
        <w:t xml:space="preserve">. Retrieved June 5, 2026, from </w:t>
      </w:r>
      <w:hyperlink r:id="rId20" w:tgtFrame="_new" w:history="1">
        <w:r w:rsidRPr="001352A6">
          <w:rPr>
            <w:rFonts w:ascii="Times New Roman" w:eastAsia="Times New Roman" w:hAnsi="Times New Roman" w:cs="Times New Roman"/>
            <w:color w:val="0000FF"/>
            <w:sz w:val="24"/>
            <w:szCs w:val="24"/>
            <w:u w:val="single"/>
            <w:lang w:val="en-CA"/>
          </w:rPr>
          <w:t>https://www.ynab.com</w:t>
        </w:r>
      </w:hyperlink>
    </w:p>
    <w:p w14:paraId="6F9B5C99"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proofErr w:type="spellStart"/>
      <w:r w:rsidRPr="001352A6">
        <w:rPr>
          <w:rFonts w:ascii="Times New Roman" w:eastAsia="Times New Roman" w:hAnsi="Times New Roman" w:cs="Times New Roman"/>
          <w:sz w:val="24"/>
          <w:szCs w:val="24"/>
          <w:lang w:val="en-CA"/>
        </w:rPr>
        <w:t>PocketGuard</w:t>
      </w:r>
      <w:proofErr w:type="spellEnd"/>
      <w:r w:rsidRPr="001352A6">
        <w:rPr>
          <w:rFonts w:ascii="Times New Roman" w:eastAsia="Times New Roman" w:hAnsi="Times New Roman" w:cs="Times New Roman"/>
          <w:sz w:val="24"/>
          <w:szCs w:val="24"/>
          <w:lang w:val="en-CA"/>
        </w:rPr>
        <w:t xml:space="preserve">. (n.d.). </w:t>
      </w:r>
      <w:proofErr w:type="spellStart"/>
      <w:r w:rsidRPr="001352A6">
        <w:rPr>
          <w:rFonts w:ascii="Times New Roman" w:eastAsia="Times New Roman" w:hAnsi="Times New Roman" w:cs="Times New Roman"/>
          <w:i/>
          <w:iCs/>
          <w:sz w:val="24"/>
          <w:szCs w:val="24"/>
          <w:lang w:val="en-CA"/>
        </w:rPr>
        <w:t>PocketGuard</w:t>
      </w:r>
      <w:proofErr w:type="spellEnd"/>
      <w:r w:rsidRPr="001352A6">
        <w:rPr>
          <w:rFonts w:ascii="Times New Roman" w:eastAsia="Times New Roman" w:hAnsi="Times New Roman" w:cs="Times New Roman"/>
          <w:i/>
          <w:iCs/>
          <w:sz w:val="24"/>
          <w:szCs w:val="24"/>
          <w:lang w:val="en-CA"/>
        </w:rPr>
        <w:t xml:space="preserve"> budgeting app</w:t>
      </w:r>
      <w:r w:rsidRPr="001352A6">
        <w:rPr>
          <w:rFonts w:ascii="Times New Roman" w:eastAsia="Times New Roman" w:hAnsi="Times New Roman" w:cs="Times New Roman"/>
          <w:sz w:val="24"/>
          <w:szCs w:val="24"/>
          <w:lang w:val="en-CA"/>
        </w:rPr>
        <w:t xml:space="preserve">. Retrieved June 5, 2026, from </w:t>
      </w:r>
      <w:hyperlink r:id="rId21" w:tgtFrame="_new" w:history="1">
        <w:r w:rsidRPr="001352A6">
          <w:rPr>
            <w:rFonts w:ascii="Times New Roman" w:eastAsia="Times New Roman" w:hAnsi="Times New Roman" w:cs="Times New Roman"/>
            <w:color w:val="0000FF"/>
            <w:sz w:val="24"/>
            <w:szCs w:val="24"/>
            <w:u w:val="single"/>
            <w:lang w:val="en-CA"/>
          </w:rPr>
          <w:t>https://pocketguard.com</w:t>
        </w:r>
      </w:hyperlink>
    </w:p>
    <w:p w14:paraId="4D9FBD24" w14:textId="77777777" w:rsidR="0010273D" w:rsidRPr="001352A6" w:rsidRDefault="0010273D" w:rsidP="0010273D">
      <w:pPr>
        <w:jc w:val="center"/>
        <w:rPr>
          <w:rFonts w:ascii="Times New Roman" w:hAnsi="Times New Roman" w:cs="Times New Roman"/>
          <w:b/>
          <w:bCs/>
          <w:color w:val="365F91"/>
          <w:sz w:val="32"/>
          <w:szCs w:val="32"/>
          <w:lang w:val="en-CA"/>
        </w:rPr>
      </w:pPr>
    </w:p>
    <w:sectPr w:rsidR="0010273D" w:rsidRPr="001352A6" w:rsidSect="00034616">
      <w:headerReference w:type="default" r:id="rId22"/>
      <w:footerReference w:type="default" r:id="rId23"/>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872BE" w14:textId="77777777" w:rsidR="003835B6" w:rsidRDefault="003835B6">
      <w:pPr>
        <w:spacing w:after="0" w:line="240" w:lineRule="auto"/>
      </w:pPr>
      <w:r>
        <w:separator/>
      </w:r>
    </w:p>
  </w:endnote>
  <w:endnote w:type="continuationSeparator" w:id="0">
    <w:p w14:paraId="3DF79A38" w14:textId="77777777" w:rsidR="003835B6" w:rsidRDefault="00383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24BD" w14:textId="77777777" w:rsidR="00730C89" w:rsidRDefault="00000000">
    <w:pPr>
      <w:pStyle w:val="Foote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8FD6" w14:textId="77777777" w:rsidR="003835B6" w:rsidRDefault="003835B6">
      <w:pPr>
        <w:spacing w:after="0" w:line="240" w:lineRule="auto"/>
      </w:pPr>
      <w:r>
        <w:separator/>
      </w:r>
    </w:p>
  </w:footnote>
  <w:footnote w:type="continuationSeparator" w:id="0">
    <w:p w14:paraId="47B3A671" w14:textId="77777777" w:rsidR="003835B6" w:rsidRDefault="00383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8A39" w14:textId="4359A00A" w:rsidR="00730C89" w:rsidRDefault="00000000">
    <w:pPr>
      <w:pStyle w:val="Header"/>
      <w:jc w:val="center"/>
    </w:pPr>
    <w:r>
      <w:t xml:space="preserve">PRJ566 SDS | Section: </w:t>
    </w:r>
    <w:r w:rsidR="00D70EC5">
      <w:t>NCC</w:t>
    </w:r>
    <w:r>
      <w:t xml:space="preserve"> | Team:</w:t>
    </w:r>
    <w:r w:rsidR="00D70EC5">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77D9"/>
    <w:multiLevelType w:val="multilevel"/>
    <w:tmpl w:val="30A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35B44"/>
    <w:multiLevelType w:val="multilevel"/>
    <w:tmpl w:val="2A7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04651"/>
    <w:multiLevelType w:val="multilevel"/>
    <w:tmpl w:val="8BC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7F62"/>
    <w:multiLevelType w:val="hybridMultilevel"/>
    <w:tmpl w:val="3530E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D8C1D31"/>
    <w:multiLevelType w:val="multilevel"/>
    <w:tmpl w:val="34B0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C5440"/>
    <w:multiLevelType w:val="multilevel"/>
    <w:tmpl w:val="B92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4671B"/>
    <w:multiLevelType w:val="multilevel"/>
    <w:tmpl w:val="A5D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C1E35"/>
    <w:multiLevelType w:val="hybridMultilevel"/>
    <w:tmpl w:val="1400C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DD54A4E"/>
    <w:multiLevelType w:val="multilevel"/>
    <w:tmpl w:val="BCF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3188">
    <w:abstractNumId w:val="8"/>
  </w:num>
  <w:num w:numId="2" w16cid:durableId="1469931623">
    <w:abstractNumId w:val="6"/>
  </w:num>
  <w:num w:numId="3" w16cid:durableId="1407652901">
    <w:abstractNumId w:val="5"/>
  </w:num>
  <w:num w:numId="4" w16cid:durableId="1337734516">
    <w:abstractNumId w:val="4"/>
  </w:num>
  <w:num w:numId="5" w16cid:durableId="1105424370">
    <w:abstractNumId w:val="7"/>
  </w:num>
  <w:num w:numId="6" w16cid:durableId="359549029">
    <w:abstractNumId w:val="3"/>
  </w:num>
  <w:num w:numId="7" w16cid:durableId="800079311">
    <w:abstractNumId w:val="2"/>
  </w:num>
  <w:num w:numId="8" w16cid:durableId="205218109">
    <w:abstractNumId w:val="1"/>
  </w:num>
  <w:num w:numId="9" w16cid:durableId="507600891">
    <w:abstractNumId w:val="0"/>
  </w:num>
  <w:num w:numId="10" w16cid:durableId="1556118970">
    <w:abstractNumId w:val="11"/>
  </w:num>
  <w:num w:numId="11" w16cid:durableId="379595556">
    <w:abstractNumId w:val="10"/>
  </w:num>
  <w:num w:numId="12" w16cid:durableId="1363091942">
    <w:abstractNumId w:val="15"/>
  </w:num>
  <w:num w:numId="13" w16cid:durableId="2027439230">
    <w:abstractNumId w:val="17"/>
  </w:num>
  <w:num w:numId="14" w16cid:durableId="1315261254">
    <w:abstractNumId w:val="14"/>
  </w:num>
  <w:num w:numId="15" w16cid:durableId="853881209">
    <w:abstractNumId w:val="12"/>
  </w:num>
  <w:num w:numId="16" w16cid:durableId="1534073889">
    <w:abstractNumId w:val="16"/>
  </w:num>
  <w:num w:numId="17" w16cid:durableId="1427533831">
    <w:abstractNumId w:val="9"/>
  </w:num>
  <w:num w:numId="18" w16cid:durableId="1850825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CD"/>
    <w:rsid w:val="000337E2"/>
    <w:rsid w:val="00034616"/>
    <w:rsid w:val="00045617"/>
    <w:rsid w:val="00050F95"/>
    <w:rsid w:val="0006063C"/>
    <w:rsid w:val="00075C51"/>
    <w:rsid w:val="00084481"/>
    <w:rsid w:val="000A0C72"/>
    <w:rsid w:val="000B66BC"/>
    <w:rsid w:val="000F1720"/>
    <w:rsid w:val="0010273D"/>
    <w:rsid w:val="00114080"/>
    <w:rsid w:val="00117E99"/>
    <w:rsid w:val="001352A6"/>
    <w:rsid w:val="0015074B"/>
    <w:rsid w:val="00154A8A"/>
    <w:rsid w:val="00165DC4"/>
    <w:rsid w:val="0019588C"/>
    <w:rsid w:val="001C1809"/>
    <w:rsid w:val="0021528B"/>
    <w:rsid w:val="0024026D"/>
    <w:rsid w:val="00252FEF"/>
    <w:rsid w:val="00255428"/>
    <w:rsid w:val="00263C28"/>
    <w:rsid w:val="0026404A"/>
    <w:rsid w:val="0029639D"/>
    <w:rsid w:val="002A7B09"/>
    <w:rsid w:val="002C2B1A"/>
    <w:rsid w:val="0031386E"/>
    <w:rsid w:val="00313C8D"/>
    <w:rsid w:val="00321D9F"/>
    <w:rsid w:val="0032310C"/>
    <w:rsid w:val="00325B36"/>
    <w:rsid w:val="00326F90"/>
    <w:rsid w:val="00342C71"/>
    <w:rsid w:val="00351814"/>
    <w:rsid w:val="00372335"/>
    <w:rsid w:val="00373FAA"/>
    <w:rsid w:val="003835B6"/>
    <w:rsid w:val="003912F6"/>
    <w:rsid w:val="003B02D2"/>
    <w:rsid w:val="003C3AD1"/>
    <w:rsid w:val="003D0B79"/>
    <w:rsid w:val="003D3353"/>
    <w:rsid w:val="003E52F8"/>
    <w:rsid w:val="003F75D1"/>
    <w:rsid w:val="00423CB6"/>
    <w:rsid w:val="00482E83"/>
    <w:rsid w:val="0048561D"/>
    <w:rsid w:val="00494E42"/>
    <w:rsid w:val="004A4079"/>
    <w:rsid w:val="004B27B2"/>
    <w:rsid w:val="004C4EFA"/>
    <w:rsid w:val="004E0F17"/>
    <w:rsid w:val="004F2A0C"/>
    <w:rsid w:val="004F50CC"/>
    <w:rsid w:val="00506BF4"/>
    <w:rsid w:val="00513157"/>
    <w:rsid w:val="00555233"/>
    <w:rsid w:val="00580FC9"/>
    <w:rsid w:val="005D07F6"/>
    <w:rsid w:val="005D2E73"/>
    <w:rsid w:val="005D53AF"/>
    <w:rsid w:val="0061353E"/>
    <w:rsid w:val="00623270"/>
    <w:rsid w:val="00657057"/>
    <w:rsid w:val="00671E04"/>
    <w:rsid w:val="00673A6A"/>
    <w:rsid w:val="00674F5D"/>
    <w:rsid w:val="00677CB3"/>
    <w:rsid w:val="00691E70"/>
    <w:rsid w:val="006B0CBE"/>
    <w:rsid w:val="006B32AF"/>
    <w:rsid w:val="006B4D57"/>
    <w:rsid w:val="006B711B"/>
    <w:rsid w:val="006C2BB3"/>
    <w:rsid w:val="006E4FD5"/>
    <w:rsid w:val="00706D6D"/>
    <w:rsid w:val="007164D0"/>
    <w:rsid w:val="007254A3"/>
    <w:rsid w:val="00730C89"/>
    <w:rsid w:val="0074691A"/>
    <w:rsid w:val="00752F63"/>
    <w:rsid w:val="007550E2"/>
    <w:rsid w:val="0075618A"/>
    <w:rsid w:val="00761BE2"/>
    <w:rsid w:val="007972D1"/>
    <w:rsid w:val="007B5BD9"/>
    <w:rsid w:val="007E0ECB"/>
    <w:rsid w:val="0085100A"/>
    <w:rsid w:val="00870B32"/>
    <w:rsid w:val="00882148"/>
    <w:rsid w:val="008A70C3"/>
    <w:rsid w:val="008D234B"/>
    <w:rsid w:val="008D42EA"/>
    <w:rsid w:val="00943914"/>
    <w:rsid w:val="009A69AE"/>
    <w:rsid w:val="009F198B"/>
    <w:rsid w:val="009F7F26"/>
    <w:rsid w:val="00A21976"/>
    <w:rsid w:val="00A30D99"/>
    <w:rsid w:val="00A31574"/>
    <w:rsid w:val="00A62038"/>
    <w:rsid w:val="00A625D6"/>
    <w:rsid w:val="00A6703A"/>
    <w:rsid w:val="00A72110"/>
    <w:rsid w:val="00A92AC5"/>
    <w:rsid w:val="00A9578A"/>
    <w:rsid w:val="00AA1D8D"/>
    <w:rsid w:val="00AA261B"/>
    <w:rsid w:val="00AC21DA"/>
    <w:rsid w:val="00AD279C"/>
    <w:rsid w:val="00B147B5"/>
    <w:rsid w:val="00B30CF8"/>
    <w:rsid w:val="00B47730"/>
    <w:rsid w:val="00B66D1F"/>
    <w:rsid w:val="00B73385"/>
    <w:rsid w:val="00BA64E7"/>
    <w:rsid w:val="00BD0ED9"/>
    <w:rsid w:val="00BE221A"/>
    <w:rsid w:val="00C03036"/>
    <w:rsid w:val="00C42016"/>
    <w:rsid w:val="00C42387"/>
    <w:rsid w:val="00C536A4"/>
    <w:rsid w:val="00C67B00"/>
    <w:rsid w:val="00CB0664"/>
    <w:rsid w:val="00CC159E"/>
    <w:rsid w:val="00CC3E2C"/>
    <w:rsid w:val="00D23248"/>
    <w:rsid w:val="00D349AC"/>
    <w:rsid w:val="00D44FF4"/>
    <w:rsid w:val="00D70EC5"/>
    <w:rsid w:val="00D75805"/>
    <w:rsid w:val="00D762B5"/>
    <w:rsid w:val="00D930BB"/>
    <w:rsid w:val="00DE52D6"/>
    <w:rsid w:val="00DF797E"/>
    <w:rsid w:val="00E00F4E"/>
    <w:rsid w:val="00E03A0B"/>
    <w:rsid w:val="00E20818"/>
    <w:rsid w:val="00E51BE3"/>
    <w:rsid w:val="00E547D3"/>
    <w:rsid w:val="00E722DA"/>
    <w:rsid w:val="00EB3CFA"/>
    <w:rsid w:val="00EB6CB7"/>
    <w:rsid w:val="00EB7FC1"/>
    <w:rsid w:val="00ED2E6E"/>
    <w:rsid w:val="00EE691C"/>
    <w:rsid w:val="00F5759B"/>
    <w:rsid w:val="00F713CD"/>
    <w:rsid w:val="00F72B12"/>
    <w:rsid w:val="00F813FF"/>
    <w:rsid w:val="00F9190D"/>
    <w:rsid w:val="00FC693F"/>
    <w:rsid w:val="00FC70DB"/>
    <w:rsid w:val="1E4EFB40"/>
    <w:rsid w:val="637593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2B5DC"/>
  <w14:defaultImageDpi w14:val="300"/>
  <w15:docId w15:val="{0B834FDF-1A6A-43E1-936E-17984624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rPr>
      <w:rFonts w:ascii="Calibri" w:hAnsi="Calibri"/>
      <w:i/>
      <w:sz w:val="18"/>
    </w:rPr>
  </w:style>
  <w:style w:type="paragraph" w:customStyle="1" w:styleId="SampleNote">
    <w:name w:val="SampleNote"/>
    <w:rPr>
      <w:rFonts w:ascii="Calibri" w:hAnsi="Calibri"/>
      <w:i/>
      <w:sz w:val="18"/>
    </w:rPr>
  </w:style>
  <w:style w:type="character" w:styleId="Hyperlink">
    <w:name w:val="Hyperlink"/>
    <w:basedOn w:val="DefaultParagraphFont"/>
    <w:uiPriority w:val="99"/>
    <w:unhideWhenUsed/>
    <w:rsid w:val="00050F95"/>
    <w:rPr>
      <w:color w:val="0000FF" w:themeColor="hyperlink"/>
      <w:u w:val="single"/>
    </w:rPr>
  </w:style>
  <w:style w:type="character" w:styleId="UnresolvedMention">
    <w:name w:val="Unresolved Mention"/>
    <w:basedOn w:val="DefaultParagraphFont"/>
    <w:uiPriority w:val="99"/>
    <w:semiHidden/>
    <w:unhideWhenUsed/>
    <w:rsid w:val="00050F95"/>
    <w:rPr>
      <w:color w:val="605E5C"/>
      <w:shd w:val="clear" w:color="auto" w:fill="E1DFDD"/>
    </w:rPr>
  </w:style>
  <w:style w:type="paragraph" w:styleId="NormalWeb">
    <w:name w:val="Normal (Web)"/>
    <w:basedOn w:val="Normal"/>
    <w:uiPriority w:val="99"/>
    <w:semiHidden/>
    <w:unhideWhenUsed/>
    <w:rsid w:val="00A9578A"/>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whitespace-normal">
    <w:name w:val="whitespace-normal"/>
    <w:basedOn w:val="DefaultParagraphFont"/>
    <w:rsid w:val="00AD279C"/>
  </w:style>
  <w:style w:type="character" w:styleId="FollowedHyperlink">
    <w:name w:val="FollowedHyperlink"/>
    <w:basedOn w:val="DefaultParagraphFont"/>
    <w:uiPriority w:val="99"/>
    <w:semiHidden/>
    <w:unhideWhenUsed/>
    <w:rsid w:val="008D42EA"/>
    <w:rPr>
      <w:color w:val="800080" w:themeColor="followedHyperlink"/>
      <w:u w:val="single"/>
    </w:rPr>
  </w:style>
  <w:style w:type="character" w:styleId="HTMLCode">
    <w:name w:val="HTML Code"/>
    <w:basedOn w:val="DefaultParagraphFont"/>
    <w:uiPriority w:val="99"/>
    <w:semiHidden/>
    <w:unhideWhenUsed/>
    <w:rsid w:val="00D349AC"/>
    <w:rPr>
      <w:rFonts w:ascii="Courier New" w:eastAsia="Times New Roman" w:hAnsi="Courier New" w:cs="Courier New"/>
      <w:sz w:val="20"/>
      <w:szCs w:val="20"/>
    </w:rPr>
  </w:style>
  <w:style w:type="paragraph" w:customStyle="1" w:styleId="pdq2pgselectionanchorcontainer">
    <w:name w:val="pdq2pg_selectionanchorcontainer"/>
    <w:basedOn w:val="Normal"/>
    <w:rsid w:val="00A625D6"/>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figma.com/board/12NlIRaWsX8ITR04kpYtfB/Entity-relationship--ER--Diagram--Community-?node-id=303-741" TargetMode="External"/><Relationship Id="rId3" Type="http://schemas.openxmlformats.org/officeDocument/2006/relationships/customXml" Target="../customXml/item3.xml"/><Relationship Id="rId21" Type="http://schemas.openxmlformats.org/officeDocument/2006/relationships/hyperlink" Target="https://pocketguard.co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yperlink" Target="https://www.yna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tinatintina/PRJ566-Group3"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figma.com/make/F7cNcuidWC5UnoKId2Ikxt/Smart-Spend-Wireframe-Prototype?code-node-id=0-9&amp;p=f&amp;fullscreen=1"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canada.ca/en/financial-consumer-agency/services/financial-literacy-program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2B2778EC6A0B47A66DDA0A29FDE136" ma:contentTypeVersion="3" ma:contentTypeDescription="Create a new document." ma:contentTypeScope="" ma:versionID="a54f932ad354191a5208b21976de4c5f">
  <xsd:schema xmlns:xsd="http://www.w3.org/2001/XMLSchema" xmlns:xs="http://www.w3.org/2001/XMLSchema" xmlns:p="http://schemas.microsoft.com/office/2006/metadata/properties" xmlns:ns2="81156011-d2ee-46ba-9314-fd0c182abcfe" targetNamespace="http://schemas.microsoft.com/office/2006/metadata/properties" ma:root="true" ma:fieldsID="d44883e9aeb4e4dc323bd6b1bbcf4587" ns2:_="">
    <xsd:import namespace="81156011-d2ee-46ba-9314-fd0c182ab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56011-d2ee-46ba-9314-fd0c182ab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0593494-E2FF-4FF4-B07B-248CF10D52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D5CC14-641C-4897-9D2A-E8C01C949CDB}">
  <ds:schemaRefs>
    <ds:schemaRef ds:uri="http://schemas.microsoft.com/sharepoint/v3/contenttype/forms"/>
  </ds:schemaRefs>
</ds:datastoreItem>
</file>

<file path=customXml/itemProps4.xml><?xml version="1.0" encoding="utf-8"?>
<ds:datastoreItem xmlns:ds="http://schemas.openxmlformats.org/officeDocument/2006/customXml" ds:itemID="{88CD3C1D-6F7F-4F44-922C-5D7B68757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56011-d2ee-46ba-9314-fd0c182ab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31</Pages>
  <Words>6201</Words>
  <Characters>35350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Ananeya Devarasan</cp:lastModifiedBy>
  <cp:revision>14</cp:revision>
  <cp:lastPrinted>2026-07-26T20:18:00Z</cp:lastPrinted>
  <dcterms:created xsi:type="dcterms:W3CDTF">2026-07-26T20:18:00Z</dcterms:created>
  <dcterms:modified xsi:type="dcterms:W3CDTF">2026-08-10T01:45:00Z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0x010100D02B2778EC6A0B47A66DDA0A29FDE136</vt:lpwstr>
  </property>
</Properties>
</file>